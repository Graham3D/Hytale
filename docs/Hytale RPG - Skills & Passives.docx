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80" w:lineRule="auto"/>
        <w:jc w:val="left"/>
        <w:rPr/>
      </w:pPr>
      <w:r w:rsidDel="00000000" w:rsidR="00000000" w:rsidRPr="00000000">
        <w:rPr>
          <w:rtl w:val="0"/>
        </w:rPr>
        <w:t xml:space="preserve">Hytale RPG - Skills &amp; Passives</w:t>
      </w:r>
    </w:p>
    <w:p w:rsidR="00000000" w:rsidDel="00000000" w:rsidP="00000000" w:rsidRDefault="00000000" w:rsidRPr="00000000" w14:paraId="00000002">
      <w:pPr>
        <w:pStyle w:val="Heading1"/>
        <w:rPr/>
      </w:pPr>
      <w:r w:rsidDel="00000000" w:rsidR="00000000" w:rsidRPr="00000000">
        <w:rPr>
          <w:rtl w:val="0"/>
        </w:rPr>
        <w:t xml:space="preserve">Skills</w:t>
      </w:r>
    </w:p>
    <w:p w:rsidR="00000000" w:rsidDel="00000000" w:rsidP="00000000" w:rsidRDefault="00000000" w:rsidRPr="00000000" w14:paraId="00000003">
      <w:pPr>
        <w:rPr/>
      </w:pPr>
      <w:r w:rsidDel="00000000" w:rsidR="00000000" w:rsidRPr="00000000">
        <w:rPr>
          <w:rtl w:val="0"/>
        </w:rPr>
        <w:t xml:space="preserve">Active skills are organized into seven gameplay families: Wind, Water, Fire, Earth, Lightning, Void, and Physical, plus a Universal category for deliberately cross-family skills. The Type column preserves each skill's execution form (Projectile, Aura, Strike, Summon, and so on) without mixing that execution type with its gameplay family.</w:t>
      </w:r>
    </w:p>
    <w:p w:rsidR="00000000" w:rsidDel="00000000" w:rsidP="00000000" w:rsidRDefault="00000000" w:rsidRPr="00000000" w14:paraId="00000004">
      <w:pPr>
        <w:pStyle w:val="Heading2"/>
        <w:keepNext w:val="1"/>
        <w:rPr/>
      </w:pPr>
      <w:r w:rsidDel="00000000" w:rsidR="00000000" w:rsidRPr="00000000">
        <w:rPr>
          <w:rtl w:val="0"/>
        </w:rPr>
        <w:t xml:space="preserve">Wind (13 skills)</w:t>
      </w:r>
    </w:p>
    <w:tbl>
      <w:tblPr>
        <w:tblStyle w:val="Table1"/>
        <w:tblW w:w="14460.0" w:type="dxa"/>
        <w:jc w:val="center"/>
        <w:tblLayout w:type="fixed"/>
        <w:tblLook w:val="0400"/>
      </w:tblPr>
      <w:tblGrid>
        <w:gridCol w:w="1140"/>
        <w:gridCol w:w="885"/>
        <w:gridCol w:w="855"/>
        <w:gridCol w:w="1365"/>
        <w:gridCol w:w="765"/>
        <w:gridCol w:w="1320"/>
        <w:gridCol w:w="4680"/>
        <w:gridCol w:w="3450"/>
        <w:tblGridChange w:id="0">
          <w:tblGrid>
            <w:gridCol w:w="1140"/>
            <w:gridCol w:w="885"/>
            <w:gridCol w:w="855"/>
            <w:gridCol w:w="1365"/>
            <w:gridCol w:w="765"/>
            <w:gridCol w:w="1320"/>
            <w:gridCol w:w="4680"/>
            <w:gridCol w:w="3450"/>
          </w:tblGrid>
        </w:tblGridChange>
      </w:tblGrid>
      <w:tr>
        <w:trPr>
          <w:cantSplit w:val="1"/>
          <w:tblHeader w:val="1"/>
        </w:trPr>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05">
            <w:pPr>
              <w:spacing w:after="0" w:before="0" w:lineRule="auto"/>
              <w:rPr/>
            </w:pPr>
            <w:r w:rsidDel="00000000" w:rsidR="00000000" w:rsidRPr="00000000">
              <w:rPr>
                <w:rFonts w:ascii="Aptos" w:cs="Aptos" w:eastAsia="Aptos" w:hAnsi="Aptos"/>
                <w:b w:val="1"/>
                <w:bCs w:val="1"/>
                <w:color w:val="ffffff"/>
                <w:sz w:val="15"/>
                <w:szCs w:val="15"/>
                <w:rtl w:val="0"/>
              </w:rPr>
              <w:t xml:space="preserve">Name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06">
            <w:pPr>
              <w:spacing w:after="0" w:before="0" w:lineRule="auto"/>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07">
            <w:pPr>
              <w:spacing w:after="0" w:before="0" w:lineRule="auto"/>
              <w:rPr/>
            </w:pPr>
            <w:r w:rsidDel="00000000" w:rsidR="00000000" w:rsidRPr="00000000">
              <w:rPr>
                <w:rFonts w:ascii="Aptos" w:cs="Aptos" w:eastAsia="Aptos" w:hAnsi="Aptos"/>
                <w:b w:val="1"/>
                <w:bCs w:val="1"/>
                <w:color w:val="ffffff"/>
                <w:sz w:val="15"/>
                <w:szCs w:val="15"/>
                <w:rtl w:val="0"/>
              </w:rPr>
              <w:t xml:space="preserve">Resource Requirement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08">
            <w:pPr>
              <w:spacing w:after="0" w:before="0" w:lineRule="auto"/>
              <w:rPr/>
            </w:pPr>
            <w:r w:rsidDel="00000000" w:rsidR="00000000" w:rsidRPr="00000000">
              <w:rPr>
                <w:rFonts w:ascii="Aptos" w:cs="Aptos" w:eastAsia="Aptos" w:hAnsi="Aptos"/>
                <w:b w:val="1"/>
                <w:bCs w:val="1"/>
                <w:color w:val="ffffff"/>
                <w:sz w:val="15"/>
                <w:szCs w:val="15"/>
                <w:rtl w:val="0"/>
              </w:rPr>
              <w:t xml:space="preserve">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09">
            <w:pPr>
              <w:spacing w:after="0" w:before="0" w:lineRule="auto"/>
              <w:rPr/>
            </w:pPr>
            <w:r w:rsidDel="00000000" w:rsidR="00000000" w:rsidRPr="00000000">
              <w:rPr>
                <w:rFonts w:ascii="Aptos" w:cs="Aptos" w:eastAsia="Aptos" w:hAnsi="Aptos"/>
                <w:b w:val="1"/>
                <w:bCs w:val="1"/>
                <w:color w:val="ffffff"/>
                <w:sz w:val="15"/>
                <w:szCs w:val="15"/>
                <w:rtl w:val="0"/>
              </w:rPr>
              <w:t xml:space="preserve">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0A">
            <w:pPr>
              <w:spacing w:after="0" w:before="0" w:lineRule="auto"/>
              <w:rPr/>
            </w:pPr>
            <w:r w:rsidDel="00000000" w:rsidR="00000000" w:rsidRPr="00000000">
              <w:rPr>
                <w:rFonts w:ascii="Aptos" w:cs="Aptos" w:eastAsia="Aptos" w:hAnsi="Aptos"/>
                <w:b w:val="1"/>
                <w:bCs w:val="1"/>
                <w:color w:val="ffffff"/>
                <w:sz w:val="15"/>
                <w:szCs w:val="15"/>
                <w:rtl w:val="0"/>
              </w:rPr>
              <w:t xml:space="preserve">Required Weapon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0B">
            <w:pPr>
              <w:spacing w:after="0" w:before="0" w:lineRule="auto"/>
              <w:rPr/>
            </w:pPr>
            <w:r w:rsidDel="00000000" w:rsidR="00000000" w:rsidRPr="00000000">
              <w:rPr>
                <w:rFonts w:ascii="Aptos" w:cs="Aptos" w:eastAsia="Aptos" w:hAnsi="Aptos"/>
                <w:b w:val="1"/>
                <w:bCs w:val="1"/>
                <w:color w:val="ffffff"/>
                <w:sz w:val="15"/>
                <w:szCs w:val="15"/>
                <w:rtl w:val="0"/>
              </w:rPr>
              <w:t xml:space="preserve">Description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0C">
            <w:pPr>
              <w:spacing w:after="0" w:before="0" w:lineRule="auto"/>
              <w:rPr>
                <w:rFonts w:ascii="Aptos" w:cs="Aptos" w:eastAsia="Aptos" w:hAnsi="Aptos"/>
                <w:b w:val="1"/>
                <w:bCs w:val="1"/>
                <w:color w:val="ffffff"/>
                <w:sz w:val="15"/>
                <w:szCs w:val="15"/>
              </w:rPr>
            </w:pPr>
            <w:r w:rsidDel="00000000" w:rsidR="00000000" w:rsidRPr="00000000">
              <w:rPr>
                <w:b w:val="1"/>
                <w:bCs w:val="1"/>
                <w:color w:val="ffffff"/>
                <w:sz w:val="15"/>
                <w:szCs w:val="15"/>
                <w:rtl w:val="0"/>
              </w:rPr>
              <w:t xml:space="preserve">Skill Synergy</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0D">
            <w:pPr>
              <w:spacing w:after="0" w:before="0" w:line="240" w:lineRule="auto"/>
              <w:rPr/>
            </w:pPr>
            <w:r w:rsidDel="00000000" w:rsidR="00000000" w:rsidRPr="00000000">
              <w:rPr>
                <w:rFonts w:ascii="Aptos" w:cs="Aptos" w:eastAsia="Aptos" w:hAnsi="Aptos"/>
                <w:b w:val="1"/>
                <w:bCs w:val="1"/>
                <w:color w:val="20242a"/>
                <w:sz w:val="14"/>
                <w:szCs w:val="14"/>
                <w:rtl w:val="0"/>
              </w:rPr>
              <w:t xml:space="preserve">Minor Heal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0E">
            <w:pPr>
              <w:spacing w:after="0" w:before="0" w:line="240" w:lineRule="auto"/>
              <w:rPr/>
            </w:pPr>
            <w:r w:rsidDel="00000000" w:rsidR="00000000" w:rsidRPr="00000000">
              <w:rPr>
                <w:rFonts w:ascii="Aptos" w:cs="Aptos" w:eastAsia="Aptos" w:hAnsi="Aptos"/>
                <w:b w:val="0"/>
                <w:bCs w:val="0"/>
                <w:sz w:val="14"/>
                <w:szCs w:val="14"/>
                <w:rtl w:val="0"/>
              </w:rPr>
              <w:t xml:space="preserve">Direct Target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0F">
            <w:pPr>
              <w:spacing w:after="0" w:before="0" w:line="240" w:lineRule="auto"/>
              <w:rPr/>
            </w:pPr>
            <w:r w:rsidDel="00000000" w:rsidR="00000000" w:rsidRPr="00000000">
              <w:rPr>
                <w:rFonts w:ascii="Aptos" w:cs="Aptos" w:eastAsia="Aptos" w:hAnsi="Aptos"/>
                <w:b w:val="0"/>
                <w:bCs w:val="0"/>
                <w:sz w:val="14"/>
                <w:szCs w:val="14"/>
                <w:rtl w:val="0"/>
              </w:rPr>
              <w:t xml:space="preserve">Mana 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0">
            <w:pPr>
              <w:spacing w:after="0" w:before="0" w:line="240" w:lineRule="auto"/>
              <w:rPr/>
            </w:pPr>
            <w:r w:rsidDel="00000000" w:rsidR="00000000" w:rsidRPr="00000000">
              <w:rPr>
                <w:rFonts w:ascii="Aptos" w:cs="Aptos" w:eastAsia="Aptos" w:hAnsi="Aptos"/>
                <w:b w:val="0"/>
                <w:bCs w:val="0"/>
                <w:sz w:val="14"/>
                <w:szCs w:val="14"/>
                <w:rtl w:val="0"/>
              </w:rPr>
              <w:t xml:space="preserve">1.00x Healing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1">
            <w:pPr>
              <w:spacing w:after="0" w:before="0" w:line="240" w:lineRule="auto"/>
              <w:rPr/>
            </w:pPr>
            <w:r w:rsidDel="00000000" w:rsidR="00000000" w:rsidRPr="00000000">
              <w:rPr>
                <w:rFonts w:ascii="Aptos" w:cs="Aptos" w:eastAsia="Aptos" w:hAnsi="Aptos"/>
                <w:b w:val="0"/>
                <w:bCs w:val="0"/>
                <w:sz w:val="14"/>
                <w:szCs w:val="14"/>
                <w:rtl w:val="0"/>
              </w:rPr>
              <w:t xml:space="preserve">3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2">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3">
            <w:pPr>
              <w:spacing w:after="0" w:before="0" w:line="240" w:lineRule="auto"/>
              <w:rPr/>
            </w:pPr>
            <w:r w:rsidDel="00000000" w:rsidR="00000000" w:rsidRPr="00000000">
              <w:rPr>
                <w:rFonts w:ascii="Aptos" w:cs="Aptos" w:eastAsia="Aptos" w:hAnsi="Aptos"/>
                <w:b w:val="0"/>
                <w:bCs w:val="0"/>
                <w:sz w:val="14"/>
                <w:szCs w:val="14"/>
                <w:rtl w:val="0"/>
              </w:rPr>
              <w:t xml:space="preserve">Restore a modest amount of Health to the caster or a targeted ally.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4">
            <w:pPr>
              <w:spacing w:after="0" w:before="0" w:line="240" w:lineRule="auto"/>
              <w:rPr>
                <w:rFonts w:ascii="Aptos" w:cs="Aptos" w:eastAsia="Aptos" w:hAnsi="Aptos"/>
                <w:b w:val="0"/>
                <w:bCs w:val="0"/>
                <w:color w:val="20242a"/>
                <w:sz w:val="14"/>
                <w:szCs w:val="14"/>
              </w:rPr>
            </w:pPr>
            <w:r w:rsidDel="00000000" w:rsidR="00000000" w:rsidRPr="00000000">
              <w:rPr>
                <w:rFonts w:ascii="Aptos" w:cs="Aptos" w:eastAsia="Aptos" w:hAnsi="Aptos"/>
                <w:b w:val="0"/>
                <w:bCs w:val="0"/>
                <w:sz w:val="14"/>
                <w:szCs w:val="14"/>
                <w:rtl w:val="0"/>
              </w:rPr>
              <w:t xml:space="preserve">If Healing Beam is equipped, every third successful Minor Heal cast restores 3x that cast's normal healing. The counter resets if Healing Beam leaves the hotbar.</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5">
            <w:pPr>
              <w:spacing w:after="0" w:before="0" w:line="240" w:lineRule="auto"/>
              <w:rPr/>
            </w:pPr>
            <w:r w:rsidDel="00000000" w:rsidR="00000000" w:rsidRPr="00000000">
              <w:rPr>
                <w:rFonts w:ascii="Aptos" w:cs="Aptos" w:eastAsia="Aptos" w:hAnsi="Aptos"/>
                <w:b w:val="1"/>
                <w:bCs w:val="1"/>
                <w:color w:val="20242a"/>
                <w:sz w:val="14"/>
                <w:szCs w:val="14"/>
                <w:rtl w:val="0"/>
              </w:rPr>
              <w:t xml:space="preserve">Gale Cutter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6">
            <w:pPr>
              <w:spacing w:after="0" w:before="0" w:line="240" w:lineRule="auto"/>
              <w:rPr/>
            </w:pPr>
            <w:r w:rsidDel="00000000" w:rsidR="00000000" w:rsidRPr="00000000">
              <w:rPr>
                <w:rFonts w:ascii="Aptos" w:cs="Aptos" w:eastAsia="Aptos" w:hAnsi="Aptos"/>
                <w:b w:val="0"/>
                <w:bCs w:val="0"/>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7">
            <w:pPr>
              <w:spacing w:after="0" w:before="0" w:line="240" w:lineRule="auto"/>
              <w:rPr/>
            </w:pPr>
            <w:r w:rsidDel="00000000" w:rsidR="00000000" w:rsidRPr="00000000">
              <w:rPr>
                <w:rFonts w:ascii="Aptos" w:cs="Aptos" w:eastAsia="Aptos" w:hAnsi="Aptos"/>
                <w:b w:val="0"/>
                <w:bCs w:val="0"/>
                <w:sz w:val="14"/>
                <w:szCs w:val="14"/>
                <w:rtl w:val="0"/>
              </w:rPr>
              <w:t xml:space="preserve">Mana 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8">
            <w:pPr>
              <w:spacing w:after="0" w:before="0" w:line="240" w:lineRule="auto"/>
              <w:rPr/>
            </w:pPr>
            <w:r w:rsidDel="00000000" w:rsidR="00000000" w:rsidRPr="00000000">
              <w:rPr>
                <w:rFonts w:ascii="Aptos" w:cs="Aptos" w:eastAsia="Aptos" w:hAnsi="Aptos"/>
                <w:b w:val="0"/>
                <w:bCs w:val="0"/>
                <w:sz w:val="14"/>
                <w:szCs w:val="14"/>
                <w:rtl w:val="0"/>
              </w:rPr>
              <w:t xml:space="preserve">2 blades x 0.475x Magic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9">
            <w:pPr>
              <w:spacing w:after="0" w:before="0" w:line="240" w:lineRule="auto"/>
              <w:rPr/>
            </w:pPr>
            <w:r w:rsidDel="00000000" w:rsidR="00000000" w:rsidRPr="00000000">
              <w:rPr>
                <w:rFonts w:ascii="Aptos" w:cs="Aptos" w:eastAsia="Aptos" w:hAnsi="Aptos"/>
                <w:b w:val="0"/>
                <w:bCs w:val="0"/>
                <w:sz w:val="14"/>
                <w:szCs w:val="14"/>
                <w:rtl w:val="0"/>
              </w:rPr>
              <w:t xml:space="preserve">2.5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A">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B">
            <w:pPr>
              <w:spacing w:after="0" w:before="0" w:line="240" w:lineRule="auto"/>
              <w:rPr/>
            </w:pPr>
            <w:r w:rsidDel="00000000" w:rsidR="00000000" w:rsidRPr="00000000">
              <w:rPr>
                <w:rFonts w:ascii="Aptos" w:cs="Aptos" w:eastAsia="Aptos" w:hAnsi="Aptos"/>
                <w:b w:val="0"/>
                <w:bCs w:val="0"/>
                <w:sz w:val="14"/>
                <w:szCs w:val="14"/>
                <w:rtl w:val="0"/>
              </w:rPr>
              <w:t xml:space="preserve">Send two high-speed blades of compressed wind toward the target. Each blade deals 0.475x Magic Power and resolves as a separate projectile and hit. Base total damage is 0.95x Magic Power. Particle Sets: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C">
            <w:pPr>
              <w:spacing w:line="240" w:lineRule="auto"/>
              <w:rPr>
                <w:rFonts w:ascii="Aptos" w:cs="Aptos" w:eastAsia="Aptos" w:hAnsi="Aptos"/>
                <w:b w:val="0"/>
                <w:bCs w:val="0"/>
                <w:color w:val="20242a"/>
                <w:sz w:val="14"/>
                <w:szCs w:val="14"/>
              </w:rPr>
            </w:pPr>
            <w:r w:rsidDel="00000000" w:rsidR="00000000" w:rsidRPr="00000000">
              <w:rPr>
                <w:rFonts w:ascii="Aptos" w:cs="Aptos" w:eastAsia="Aptos" w:hAnsi="Aptos"/>
                <w:b w:val="0"/>
                <w:bCs w:val="0"/>
                <w:sz w:val="14"/>
                <w:szCs w:val="14"/>
                <w:rtl w:val="0"/>
              </w:rPr>
              <w:t xml:space="preserve">If Cyclone Armor is equipped when Gale Cutter is cast, launch one additional blade at the same 0.475x Magic Power coefficient.</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D">
            <w:pPr>
              <w:spacing w:after="0" w:before="0" w:line="240" w:lineRule="auto"/>
              <w:rPr/>
            </w:pPr>
            <w:r w:rsidDel="00000000" w:rsidR="00000000" w:rsidRPr="00000000">
              <w:rPr>
                <w:rFonts w:ascii="Aptos" w:cs="Aptos" w:eastAsia="Aptos" w:hAnsi="Aptos"/>
                <w:b w:val="1"/>
                <w:bCs w:val="1"/>
                <w:color w:val="20242a"/>
                <w:sz w:val="14"/>
                <w:szCs w:val="14"/>
                <w:rtl w:val="0"/>
              </w:rPr>
              <w:t xml:space="preserve">Healing Beam</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E">
            <w:pPr>
              <w:spacing w:after="0" w:before="0" w:line="240" w:lineRule="auto"/>
              <w:rPr/>
            </w:pPr>
            <w:r w:rsidDel="00000000" w:rsidR="00000000" w:rsidRPr="00000000">
              <w:rPr>
                <w:rFonts w:ascii="Aptos" w:cs="Aptos" w:eastAsia="Aptos" w:hAnsi="Aptos"/>
                <w:b w:val="0"/>
                <w:bCs w:val="0"/>
                <w:sz w:val="14"/>
                <w:szCs w:val="14"/>
                <w:rtl w:val="0"/>
              </w:rPr>
              <w:t xml:space="preserve">Beam / Heal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1F">
            <w:pPr>
              <w:spacing w:after="0" w:before="0" w:line="240" w:lineRule="auto"/>
              <w:rPr/>
            </w:pPr>
            <w:r w:rsidDel="00000000" w:rsidR="00000000" w:rsidRPr="00000000">
              <w:rPr>
                <w:rFonts w:ascii="Aptos" w:cs="Aptos" w:eastAsia="Aptos" w:hAnsi="Aptos"/>
                <w:b w:val="0"/>
                <w:bCs w:val="0"/>
                <w:sz w:val="14"/>
                <w:szCs w:val="14"/>
                <w:rtl w:val="0"/>
              </w:rPr>
              <w:t xml:space="preserve">Mana 4/sec</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0">
            <w:pPr>
              <w:spacing w:after="0" w:before="0" w:line="240" w:lineRule="auto"/>
              <w:rPr/>
            </w:pPr>
            <w:r w:rsidDel="00000000" w:rsidR="00000000" w:rsidRPr="00000000">
              <w:rPr>
                <w:rFonts w:ascii="Aptos" w:cs="Aptos" w:eastAsia="Aptos" w:hAnsi="Aptos"/>
                <w:b w:val="0"/>
                <w:bCs w:val="0"/>
                <w:sz w:val="14"/>
                <w:szCs w:val="14"/>
                <w:rtl w:val="0"/>
              </w:rPr>
              <w:t xml:space="preserve">0.45x Healing Power per second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1">
            <w:pPr>
              <w:spacing w:after="0" w:before="0" w:line="240" w:lineRule="auto"/>
              <w:rPr/>
            </w:pPr>
            <w:r w:rsidDel="00000000" w:rsidR="00000000" w:rsidRPr="00000000">
              <w:rPr>
                <w:rFonts w:ascii="Aptos" w:cs="Aptos" w:eastAsia="Aptos" w:hAnsi="Aptos"/>
                <w:b w:val="0"/>
                <w:bCs w:val="0"/>
                <w:sz w:val="14"/>
                <w:szCs w:val="14"/>
                <w:rtl w:val="0"/>
              </w:rPr>
              <w:t xml:space="preserve">2 s after channel ends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2">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3">
            <w:pPr>
              <w:spacing w:after="0" w:before="0" w:line="240" w:lineRule="auto"/>
              <w:rPr/>
            </w:pPr>
            <w:r w:rsidDel="00000000" w:rsidR="00000000" w:rsidRPr="00000000">
              <w:rPr>
                <w:rFonts w:ascii="Aptos" w:cs="Aptos" w:eastAsia="Aptos" w:hAnsi="Aptos"/>
                <w:b w:val="0"/>
                <w:bCs w:val="0"/>
                <w:sz w:val="14"/>
                <w:szCs w:val="14"/>
                <w:rtl w:val="0"/>
              </w:rPr>
              <w:t xml:space="preserve">Channel a healing tether to a valid allied target. Restore 0.45x Healing Power per second in 0.25 s ticks (0.1125x per tick). Maximum range is 18 m. A line-of-sight break is tolerated for up to 1.5 s; exceeding range or losing a valid target ends the channel immediately. Particle Sets: Beam_Heal_Green.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4">
            <w:pPr>
              <w:spacing w:after="0" w:before="0" w:line="240" w:lineRule="auto"/>
              <w:rPr>
                <w:rFonts w:ascii="Aptos" w:cs="Aptos" w:eastAsia="Aptos" w:hAnsi="Aptos"/>
                <w:b w:val="0"/>
                <w:bCs w:val="0"/>
                <w:color w:val="20242a"/>
                <w:sz w:val="14"/>
                <w:szCs w:val="14"/>
              </w:rPr>
            </w:pPr>
            <w:r w:rsidDel="00000000" w:rsidR="00000000" w:rsidRPr="00000000">
              <w:rPr>
                <w:rFonts w:ascii="Aptos" w:cs="Aptos" w:eastAsia="Aptos" w:hAnsi="Aptos"/>
                <w:b w:val="0"/>
                <w:bCs w:val="0"/>
                <w:sz w:val="14"/>
                <w:szCs w:val="14"/>
                <w:rtl w:val="0"/>
              </w:rPr>
              <w:t xml:space="preserve">If Ameliorate is equipped, excess Healing Beam healing becomes temporary Overheal up to 150% of the target's maximum Health. Overheal begins decaying 3 s after the target stops receiving Healing Beam and decays at 10% of maximum Health per second.</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5">
            <w:pPr>
              <w:spacing w:after="0" w:before="0" w:line="240" w:lineRule="auto"/>
              <w:rPr/>
            </w:pPr>
            <w:r w:rsidDel="00000000" w:rsidR="00000000" w:rsidRPr="00000000">
              <w:rPr>
                <w:rFonts w:ascii="Aptos" w:cs="Aptos" w:eastAsia="Aptos" w:hAnsi="Aptos"/>
                <w:b w:val="1"/>
                <w:bCs w:val="1"/>
                <w:color w:val="20242a"/>
                <w:sz w:val="14"/>
                <w:szCs w:val="14"/>
                <w:rtl w:val="0"/>
              </w:rPr>
              <w:t xml:space="preserve">Twister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Aptos" w:cs="Aptos" w:eastAsia="Aptos" w:hAnsi="Aptos"/>
                <w:b w:val="0"/>
                <w:bCs w:val="0"/>
                <w:sz w:val="14"/>
                <w:szCs w:val="14"/>
                <w:rtl w:val="0"/>
              </w:rPr>
              <w:t xml:space="preserve">Moving Ground Zone / DoT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Aptos" w:cs="Aptos" w:eastAsia="Aptos" w:hAnsi="Aptos"/>
                <w:b w:val="0"/>
                <w:bCs w:val="0"/>
                <w:sz w:val="14"/>
                <w:szCs w:val="14"/>
                <w:rtl w:val="0"/>
              </w:rPr>
              <w:t xml:space="preserve">Mana 16</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8">
            <w:pPr>
              <w:spacing w:after="0" w:before="0" w:line="240" w:lineRule="auto"/>
              <w:rPr/>
            </w:pPr>
            <w:r w:rsidDel="00000000" w:rsidR="00000000" w:rsidRPr="00000000">
              <w:rPr>
                <w:rFonts w:ascii="Aptos" w:cs="Aptos" w:eastAsia="Aptos" w:hAnsi="Aptos"/>
                <w:b w:val="0"/>
                <w:bCs w:val="0"/>
                <w:sz w:val="14"/>
                <w:szCs w:val="14"/>
                <w:rtl w:val="0"/>
              </w:rPr>
              <w:t xml:space="preserve">0.30x Magic Power/sec for 8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Aptos" w:cs="Aptos" w:eastAsia="Aptos" w:hAnsi="Aptos"/>
                <w:b w:val="0"/>
                <w:bCs w:val="0"/>
                <w:sz w:val="14"/>
                <w:szCs w:val="14"/>
                <w:rtl w:val="0"/>
              </w:rPr>
              <w:t xml:space="preserve">12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B">
            <w:pPr>
              <w:spacing w:after="0" w:before="0" w:line="240" w:lineRule="auto"/>
              <w:rPr/>
            </w:pPr>
            <w:r w:rsidDel="00000000" w:rsidR="00000000" w:rsidRPr="00000000">
              <w:rPr>
                <w:rFonts w:ascii="Aptos" w:cs="Aptos" w:eastAsia="Aptos" w:hAnsi="Aptos"/>
                <w:b w:val="0"/>
                <w:bCs w:val="0"/>
                <w:sz w:val="14"/>
                <w:szCs w:val="14"/>
                <w:rtl w:val="0"/>
              </w:rPr>
              <w:t xml:space="preserve">Conjure a medium-height twister that persists for 8 s and moves autonomously, loosely seeking nearby hostile targets. Enemies within 1.75 m take 0.30x Magic Power once per second. A caster may have only one normal Twister active at a time.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C">
            <w:pPr>
              <w:spacing w:line="240" w:lineRule="auto"/>
              <w:rPr>
                <w:rFonts w:ascii="Aptos" w:cs="Aptos" w:eastAsia="Aptos" w:hAnsi="Aptos"/>
                <w:b w:val="0"/>
                <w:bCs w:val="0"/>
                <w:color w:val="20242a"/>
                <w:sz w:val="14"/>
                <w:szCs w:val="14"/>
              </w:rPr>
            </w:pPr>
            <w:r w:rsidDel="00000000" w:rsidR="00000000" w:rsidRPr="00000000">
              <w:rPr>
                <w:rFonts w:ascii="Aptos" w:cs="Aptos" w:eastAsia="Aptos" w:hAnsi="Aptos"/>
                <w:b w:val="0"/>
                <w:bCs w:val="0"/>
                <w:sz w:val="14"/>
                <w:szCs w:val="14"/>
                <w:rtl w:val="0"/>
              </w:rPr>
              <w:t xml:space="preserve">If Pedanticism is equipped, Twister instead creates three smaller stationary twisters around the target area. Each lasts 5 s and deals 0.08x Magic Power every 0.5 s in a 1.25 m radius. The faster ticks preserve approximately the same maximum combined damage budget as the normal Twister while covering multiple positions.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ptos" w:cs="Aptos" w:eastAsia="Aptos" w:hAnsi="Aptos"/>
                <w:b w:val="1"/>
                <w:bCs w:val="1"/>
                <w:color w:val="20242a"/>
                <w:sz w:val="14"/>
                <w:szCs w:val="14"/>
                <w:rtl w:val="0"/>
              </w:rPr>
              <w:t xml:space="preserve">Cyclone Armor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E">
            <w:pPr>
              <w:spacing w:after="0" w:before="0" w:line="240" w:lineRule="auto"/>
              <w:rPr/>
            </w:pPr>
            <w:r w:rsidDel="00000000" w:rsidR="00000000" w:rsidRPr="00000000">
              <w:rPr>
                <w:rFonts w:ascii="Aptos" w:cs="Aptos" w:eastAsia="Aptos" w:hAnsi="Aptos"/>
                <w:b w:val="0"/>
                <w:bCs w:val="0"/>
                <w:sz w:val="14"/>
                <w:szCs w:val="14"/>
                <w:rtl w:val="0"/>
              </w:rPr>
              <w:t xml:space="preserve">Barrier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Aptos" w:cs="Aptos" w:eastAsia="Aptos" w:hAnsi="Aptos"/>
                <w:b w:val="0"/>
                <w:bCs w:val="0"/>
                <w:sz w:val="14"/>
                <w:szCs w:val="14"/>
                <w:rtl w:val="0"/>
              </w:rPr>
              <w:t xml:space="preserve">Mana 18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0">
            <w:pPr>
              <w:spacing w:after="0" w:before="0" w:line="240" w:lineRule="auto"/>
              <w:rPr/>
            </w:pPr>
            <w:r w:rsidDel="00000000" w:rsidR="00000000" w:rsidRPr="00000000">
              <w:rPr>
                <w:rFonts w:ascii="Aptos" w:cs="Aptos" w:eastAsia="Aptos" w:hAnsi="Aptos"/>
                <w:b w:val="0"/>
                <w:bCs w:val="0"/>
                <w:sz w:val="14"/>
                <w:szCs w:val="14"/>
                <w:rtl w:val="0"/>
              </w:rPr>
              <w:t xml:space="preserve">Barrier = 1.50x Healing Power; 25% projectile redirect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1">
            <w:pPr>
              <w:spacing w:after="0" w:before="0" w:line="240" w:lineRule="auto"/>
              <w:rPr/>
            </w:pPr>
            <w:r w:rsidDel="00000000" w:rsidR="00000000" w:rsidRPr="00000000">
              <w:rPr>
                <w:rFonts w:ascii="Aptos" w:cs="Aptos" w:eastAsia="Aptos" w:hAnsi="Aptos"/>
                <w:b w:val="0"/>
                <w:bCs w:val="0"/>
                <w:sz w:val="14"/>
                <w:szCs w:val="14"/>
                <w:rtl w:val="0"/>
              </w:rPr>
              <w:t xml:space="preserve">14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2">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3">
            <w:pPr>
              <w:spacing w:after="0" w:before="0" w:line="240" w:lineRule="auto"/>
              <w:rPr/>
            </w:pPr>
            <w:r w:rsidDel="00000000" w:rsidR="00000000" w:rsidRPr="00000000">
              <w:rPr>
                <w:rFonts w:ascii="Aptos" w:cs="Aptos" w:eastAsia="Aptos" w:hAnsi="Aptos"/>
                <w:b w:val="0"/>
                <w:bCs w:val="0"/>
                <w:sz w:val="14"/>
                <w:szCs w:val="14"/>
                <w:rtl w:val="0"/>
              </w:rPr>
              <w:t xml:space="preserve">Surround the caster with circulating wind until the barrier is depleted. The barrier absorbs 1.50x Healing Power. Each eligible hostile projectile that would hit the caster receives one 25% redirection roll before resolving against the barrier. On success, retarget the projectile toward its original hostile source and prevent its original hit. Projectiles without a valid hostile source cannot be redirected. Particle Sets: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4">
            <w:pPr>
              <w:spacing w:line="240" w:lineRule="auto"/>
              <w:rPr>
                <w:rFonts w:ascii="Aptos" w:cs="Aptos" w:eastAsia="Aptos" w:hAnsi="Aptos"/>
                <w:b w:val="0"/>
                <w:bCs w:val="0"/>
                <w:color w:val="20242a"/>
                <w:sz w:val="14"/>
                <w:szCs w:val="14"/>
              </w:rPr>
            </w:pPr>
            <w:r w:rsidDel="00000000" w:rsidR="00000000" w:rsidRPr="00000000">
              <w:rPr>
                <w:rFonts w:ascii="Aptos" w:cs="Aptos" w:eastAsia="Aptos" w:hAnsi="Aptos"/>
                <w:b w:val="0"/>
                <w:bCs w:val="0"/>
                <w:sz w:val="14"/>
                <w:szCs w:val="14"/>
                <w:rtl w:val="0"/>
              </w:rPr>
              <w:t xml:space="preserve">If Healing Breeze is equipped when Cyclone Armor is activated, projectile redirection increases from 25% to 35% for that Cyclone Armor instance.</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5">
            <w:pPr>
              <w:spacing w:after="0" w:before="0" w:line="240" w:lineRule="auto"/>
              <w:rPr/>
            </w:pPr>
            <w:r w:rsidDel="00000000" w:rsidR="00000000" w:rsidRPr="00000000">
              <w:rPr>
                <w:b w:val="1"/>
                <w:bCs w:val="1"/>
                <w:color w:val="20242a"/>
                <w:sz w:val="14"/>
                <w:szCs w:val="14"/>
                <w:rtl w:val="0"/>
              </w:rPr>
              <w:t xml:space="preserve">Mantle of Winds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6">
            <w:pPr>
              <w:spacing w:after="0" w:before="0" w:line="240" w:lineRule="auto"/>
              <w:rPr/>
            </w:pPr>
            <w:r w:rsidDel="00000000" w:rsidR="00000000" w:rsidRPr="00000000">
              <w:rPr>
                <w:rFonts w:ascii="Aptos" w:cs="Aptos" w:eastAsia="Aptos" w:hAnsi="Aptos"/>
                <w:b w:val="0"/>
                <w:bCs w:val="0"/>
                <w:sz w:val="14"/>
                <w:szCs w:val="14"/>
                <w:rtl w:val="0"/>
              </w:rPr>
              <w:t xml:space="preserve">Aura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7">
            <w:pPr>
              <w:spacing w:after="0" w:before="0" w:line="240" w:lineRule="auto"/>
              <w:rPr/>
            </w:pPr>
            <w:r w:rsidDel="00000000" w:rsidR="00000000" w:rsidRPr="00000000">
              <w:rPr>
                <w:rFonts w:ascii="Aptos" w:cs="Aptos" w:eastAsia="Aptos" w:hAnsi="Aptos"/>
                <w:b w:val="0"/>
                <w:bCs w:val="0"/>
                <w:sz w:val="14"/>
                <w:szCs w:val="14"/>
                <w:rtl w:val="0"/>
              </w:rPr>
              <w:t xml:space="preserve">Reserve 10% maximum Mana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8">
            <w:pPr>
              <w:spacing w:after="0" w:before="0" w:line="240" w:lineRule="auto"/>
              <w:rPr/>
            </w:pPr>
            <w:r w:rsidDel="00000000" w:rsidR="00000000" w:rsidRPr="00000000">
              <w:rPr>
                <w:rFonts w:ascii="Aptos" w:cs="Aptos" w:eastAsia="Aptos" w:hAnsi="Aptos"/>
                <w:b w:val="0"/>
                <w:bCs w:val="0"/>
                <w:sz w:val="14"/>
                <w:szCs w:val="14"/>
                <w:rtl w:val="0"/>
              </w:rPr>
              <w:t xml:space="preserve">Barrier = 10% Max Mana at L1; 30% at L20</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9">
            <w:pPr>
              <w:spacing w:after="0" w:before="0" w:line="240" w:lineRule="auto"/>
              <w:rPr/>
            </w:pPr>
            <w:r w:rsidDel="00000000" w:rsidR="00000000" w:rsidRPr="00000000">
              <w:rPr>
                <w:rFonts w:ascii="Aptos" w:cs="Aptos" w:eastAsia="Aptos" w:hAnsi="Aptos"/>
                <w:b w:val="0"/>
                <w:bCs w:val="0"/>
                <w:sz w:val="14"/>
                <w:szCs w:val="14"/>
                <w:rtl w:val="0"/>
              </w:rPr>
              <w:t xml:space="preserve">3 s toggle lock</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A">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B">
            <w:pPr>
              <w:spacing w:after="0" w:before="0" w:line="240" w:lineRule="auto"/>
              <w:rPr/>
            </w:pPr>
            <w:r w:rsidDel="00000000" w:rsidR="00000000" w:rsidRPr="00000000">
              <w:rPr>
                <w:rFonts w:ascii="Aptos" w:cs="Aptos" w:eastAsia="Aptos" w:hAnsi="Aptos"/>
                <w:b w:val="0"/>
                <w:bCs w:val="0"/>
                <w:sz w:val="14"/>
                <w:szCs w:val="14"/>
                <w:rtl w:val="0"/>
              </w:rPr>
              <w:t xml:space="preserve">Reserve 10% of maximum Mana while active. The caster and valid allies within 8 m receive individual barriers based on the caster's maximum Mana: 10% at Skill Level 1, scaling linearly to 30% at Level 20. Leaving and re-entering the Aura or toggling it off and on does not refill an existing barrier deficit for free.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C">
            <w:pPr>
              <w:spacing w:after="0" w:before="0" w:line="240" w:lineRule="auto"/>
              <w:rPr>
                <w:rFonts w:ascii="Aptos" w:cs="Aptos" w:eastAsia="Aptos" w:hAnsi="Aptos"/>
                <w:b w:val="0"/>
                <w:bCs w:val="0"/>
                <w:color w:val="20242a"/>
                <w:sz w:val="14"/>
                <w:szCs w:val="14"/>
              </w:rPr>
            </w:pPr>
            <w:r w:rsidDel="00000000" w:rsidR="00000000" w:rsidRPr="00000000">
              <w:rPr>
                <w:rtl w:val="0"/>
              </w:rPr>
              <w:t xml:space="preserve">No direct self-modifying Wind skill-bar synergy is currently defined.</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D">
            <w:pPr>
              <w:spacing w:after="0" w:before="0" w:line="240" w:lineRule="auto"/>
              <w:rPr/>
            </w:pPr>
            <w:r w:rsidDel="00000000" w:rsidR="00000000" w:rsidRPr="00000000">
              <w:rPr>
                <w:rtl w:val="0"/>
              </w:rPr>
              <w:t xml:space="preserve">Blessing of Protection</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E">
            <w:pPr>
              <w:spacing w:after="0" w:before="0" w:line="240" w:lineRule="auto"/>
              <w:rPr/>
            </w:pPr>
            <w:r w:rsidDel="00000000" w:rsidR="00000000" w:rsidRPr="00000000">
              <w:rPr>
                <w:rtl w:val="0"/>
              </w:rPr>
              <w:t xml:space="preserve">Direct Target / Buff</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3F">
            <w:pPr>
              <w:spacing w:after="0" w:before="0" w:line="240" w:lineRule="auto"/>
              <w:rPr/>
            </w:pPr>
            <w:r w:rsidDel="00000000" w:rsidR="00000000" w:rsidRPr="00000000">
              <w:rPr>
                <w:rtl w:val="0"/>
              </w:rPr>
              <w:t xml:space="preserve">Mana 30</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0">
            <w:pPr>
              <w:spacing w:after="0" w:before="0" w:line="240" w:lineRule="auto"/>
              <w:rPr/>
            </w:pPr>
            <w:r w:rsidDel="00000000" w:rsidR="00000000" w:rsidRPr="00000000">
              <w:rPr>
                <w:rtl w:val="0"/>
              </w:rPr>
              <w:t xml:space="preserve">Eligible direct hostile hit capped at 10% of target Max Health</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1">
            <w:pPr>
              <w:spacing w:after="0" w:before="0" w:line="240" w:lineRule="auto"/>
              <w:rPr/>
            </w:pPr>
            <w:r w:rsidDel="00000000" w:rsidR="00000000" w:rsidRPr="00000000">
              <w:rPr>
                <w:rtl w:val="0"/>
              </w:rPr>
              <w:t xml:space="preserve">30 s</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2">
            <w:pPr>
              <w:spacing w:after="0" w:before="0" w:line="240" w:lineRule="auto"/>
              <w:rPr/>
            </w:pPr>
            <w:r w:rsidDel="00000000" w:rsidR="00000000" w:rsidRPr="00000000">
              <w:rPr>
                <w:rtl w:val="0"/>
              </w:rPr>
              <w:t xml:space="preserve">Spellbooks</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3">
            <w:pPr>
              <w:spacing w:after="0" w:before="0" w:line="240" w:lineRule="auto"/>
              <w:rPr/>
            </w:pPr>
            <w:r w:rsidDel="00000000" w:rsidR="00000000" w:rsidRPr="00000000">
              <w:rPr>
                <w:rtl w:val="0"/>
              </w:rPr>
              <w:t xml:space="preserve">Bless the caster or a valid allied target within 18 m for 30 seconds. After mitigation and before barrier/absorption, each eligible direct hostile hit is capped at 10% of that target's current maximum Health. Periodic/DoT damage, reflection, environmental damage, and Health costs are excluded. Separate authored hits are capped independently; one authored hit cannot gain multiple cap allowances through packet splitting.</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4">
            <w:pPr>
              <w:spacing w:after="0" w:before="0" w:line="240" w:lineRule="auto"/>
              <w:rPr>
                <w:rFonts w:ascii="Aptos" w:cs="Aptos" w:eastAsia="Aptos" w:hAnsi="Aptos"/>
                <w:b w:val="0"/>
                <w:bCs w:val="0"/>
                <w:color w:val="20242a"/>
                <w:sz w:val="14"/>
                <w:szCs w:val="14"/>
              </w:rPr>
            </w:pP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5">
            <w:pPr>
              <w:spacing w:after="0" w:before="0" w:line="240" w:lineRule="auto"/>
              <w:rPr/>
            </w:pPr>
            <w:r w:rsidDel="00000000" w:rsidR="00000000" w:rsidRPr="00000000">
              <w:rPr>
                <w:rFonts w:ascii="Aptos" w:cs="Aptos" w:eastAsia="Aptos" w:hAnsi="Aptos"/>
                <w:b w:val="1"/>
                <w:bCs w:val="1"/>
                <w:color w:val="20242a"/>
                <w:sz w:val="14"/>
                <w:szCs w:val="14"/>
                <w:rtl w:val="0"/>
              </w:rPr>
              <w:t xml:space="preserve">Pedanticism</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6">
            <w:pPr>
              <w:spacing w:after="0" w:before="0" w:line="240" w:lineRule="auto"/>
              <w:rPr/>
            </w:pPr>
            <w:r w:rsidDel="00000000" w:rsidR="00000000" w:rsidRPr="00000000">
              <w:rPr>
                <w:rFonts w:ascii="Aptos" w:cs="Aptos" w:eastAsia="Aptos" w:hAnsi="Aptos"/>
                <w:b w:val="0"/>
                <w:bCs w:val="0"/>
                <w:sz w:val="14"/>
                <w:szCs w:val="14"/>
                <w:rtl w:val="0"/>
              </w:rPr>
              <w:t xml:space="preserve">Aura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7">
            <w:pPr>
              <w:spacing w:after="0" w:before="0" w:line="240" w:lineRule="auto"/>
              <w:rPr/>
            </w:pPr>
            <w:r w:rsidDel="00000000" w:rsidR="00000000" w:rsidRPr="00000000">
              <w:rPr>
                <w:rFonts w:ascii="Aptos" w:cs="Aptos" w:eastAsia="Aptos" w:hAnsi="Aptos"/>
                <w:b w:val="0"/>
                <w:bCs w:val="0"/>
                <w:sz w:val="14"/>
                <w:szCs w:val="14"/>
                <w:rtl w:val="0"/>
              </w:rPr>
              <w:t xml:space="preserve">Reserve 20% maximum Mana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8">
            <w:pPr>
              <w:spacing w:after="0" w:before="0" w:line="240" w:lineRule="auto"/>
              <w:rPr/>
            </w:pPr>
            <w:r w:rsidDel="00000000" w:rsidR="00000000" w:rsidRPr="00000000">
              <w:rPr>
                <w:rFonts w:ascii="Aptos" w:cs="Aptos" w:eastAsia="Aptos" w:hAnsi="Aptos"/>
                <w:b w:val="0"/>
                <w:bCs w:val="0"/>
                <w:sz w:val="14"/>
                <w:szCs w:val="14"/>
                <w:rtl w:val="0"/>
              </w:rPr>
              <w:t xml:space="preserve">+15% ally FCR; -15% enemy cast speed at L1</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9">
            <w:pPr>
              <w:spacing w:after="0" w:before="0" w:line="240" w:lineRule="auto"/>
              <w:rPr/>
            </w:pPr>
            <w:r w:rsidDel="00000000" w:rsidR="00000000" w:rsidRPr="00000000">
              <w:rPr>
                <w:rFonts w:ascii="Aptos" w:cs="Aptos" w:eastAsia="Aptos" w:hAnsi="Aptos"/>
                <w:b w:val="0"/>
                <w:bCs w:val="0"/>
                <w:sz w:val="14"/>
                <w:szCs w:val="14"/>
                <w:rtl w:val="0"/>
              </w:rPr>
              <w:t xml:space="preserve">3 s toggle lock</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A">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B">
            <w:pPr>
              <w:spacing w:after="0" w:before="0" w:line="240" w:lineRule="auto"/>
              <w:rPr/>
            </w:pPr>
            <w:r w:rsidDel="00000000" w:rsidR="00000000" w:rsidRPr="00000000">
              <w:rPr>
                <w:rFonts w:ascii="Aptos" w:cs="Aptos" w:eastAsia="Aptos" w:hAnsi="Aptos"/>
                <w:b w:val="0"/>
                <w:bCs w:val="0"/>
                <w:sz w:val="14"/>
                <w:szCs w:val="14"/>
                <w:rtl w:val="0"/>
              </w:rPr>
              <w:t xml:space="preserve">Reserve 20% of maximum Mana to grant the caster and nearby allies +15% Faster Cast Rate (FCR) while reducing eligible nearby enemy cast speed by 15%. FCR changes cast and activation timing only; it does not reduce skill cooldowns.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C">
            <w:pPr>
              <w:spacing w:after="0" w:before="0" w:line="240" w:lineRule="auto"/>
              <w:rPr>
                <w:rFonts w:ascii="Aptos" w:cs="Aptos" w:eastAsia="Aptos" w:hAnsi="Aptos"/>
                <w:b w:val="0"/>
                <w:bCs w:val="0"/>
                <w:color w:val="20242a"/>
                <w:sz w:val="14"/>
                <w:szCs w:val="14"/>
              </w:rPr>
            </w:pPr>
            <w:r w:rsidDel="00000000" w:rsidR="00000000" w:rsidRPr="00000000">
              <w:rPr>
                <w:rFonts w:ascii="Aptos" w:cs="Aptos" w:eastAsia="Aptos" w:hAnsi="Aptos"/>
                <w:b w:val="0"/>
                <w:bCs w:val="0"/>
                <w:sz w:val="14"/>
                <w:szCs w:val="14"/>
                <w:rtl w:val="0"/>
              </w:rPr>
              <w:t xml:space="preserve">If Healing Breeze is equipped, the caster and valid allies affected by Pedanticism also gain +15% attack speed. This attack-speed bonus is fixed and does not scale with Pedanticism's Skill Level.</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D">
            <w:pPr>
              <w:spacing w:after="0" w:before="0" w:line="240" w:lineRule="auto"/>
              <w:rPr/>
            </w:pPr>
            <w:r w:rsidDel="00000000" w:rsidR="00000000" w:rsidRPr="00000000">
              <w:rPr>
                <w:b w:val="1"/>
                <w:bCs w:val="1"/>
                <w:rtl w:val="0"/>
              </w:rPr>
              <w:t xml:space="preserve">Hurricane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E">
            <w:pPr>
              <w:spacing w:after="0" w:before="0" w:line="240" w:lineRule="auto"/>
              <w:rPr/>
            </w:pPr>
            <w:r w:rsidDel="00000000" w:rsidR="00000000" w:rsidRPr="00000000">
              <w:rPr>
                <w:rFonts w:ascii="Aptos" w:cs="Aptos" w:eastAsia="Aptos" w:hAnsi="Aptos"/>
                <w:b w:val="0"/>
                <w:bCs w:val="0"/>
                <w:sz w:val="14"/>
                <w:szCs w:val="14"/>
                <w:rtl w:val="0"/>
              </w:rPr>
              <w:t xml:space="preserve">Aura / Area Control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4F">
            <w:pPr>
              <w:spacing w:after="0" w:before="0" w:line="240" w:lineRule="auto"/>
              <w:rPr/>
            </w:pPr>
            <w:r w:rsidDel="00000000" w:rsidR="00000000" w:rsidRPr="00000000">
              <w:rPr>
                <w:rFonts w:ascii="Aptos" w:cs="Aptos" w:eastAsia="Aptos" w:hAnsi="Aptos"/>
                <w:b w:val="0"/>
                <w:bCs w:val="0"/>
                <w:sz w:val="14"/>
                <w:szCs w:val="14"/>
                <w:rtl w:val="0"/>
              </w:rPr>
              <w:t xml:space="preserve">Mana 5/sec</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0">
            <w:pPr>
              <w:spacing w:after="0" w:before="0" w:line="240" w:lineRule="auto"/>
              <w:rPr/>
            </w:pPr>
            <w:r w:rsidDel="00000000" w:rsidR="00000000" w:rsidRPr="00000000">
              <w:rPr>
                <w:rFonts w:ascii="Aptos" w:cs="Aptos" w:eastAsia="Aptos" w:hAnsi="Aptos"/>
                <w:b w:val="0"/>
                <w:bCs w:val="0"/>
                <w:sz w:val="14"/>
                <w:szCs w:val="14"/>
                <w:rtl w:val="0"/>
              </w:rPr>
              <w:t xml:space="preserve">25% Slow; 0.75 m/sec inward pull; 6 m radius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1">
            <w:pPr>
              <w:spacing w:after="0" w:before="0" w:line="240" w:lineRule="auto"/>
              <w:rPr/>
            </w:pPr>
            <w:r w:rsidDel="00000000" w:rsidR="00000000" w:rsidRPr="00000000">
              <w:rPr>
                <w:rFonts w:ascii="Aptos" w:cs="Aptos" w:eastAsia="Aptos" w:hAnsi="Aptos"/>
                <w:b w:val="0"/>
                <w:bCs w:val="0"/>
                <w:sz w:val="14"/>
                <w:szCs w:val="14"/>
                <w:rtl w:val="0"/>
              </w:rPr>
              <w:t xml:space="preserve">8 s after ending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2">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3">
            <w:pPr>
              <w:spacing w:after="0" w:before="0" w:line="240" w:lineRule="auto"/>
              <w:rPr/>
            </w:pPr>
            <w:r w:rsidDel="00000000" w:rsidR="00000000" w:rsidRPr="00000000">
              <w:rPr>
                <w:rFonts w:ascii="Aptos" w:cs="Aptos" w:eastAsia="Aptos" w:hAnsi="Aptos"/>
                <w:b w:val="0"/>
                <w:bCs w:val="0"/>
                <w:sz w:val="14"/>
                <w:szCs w:val="14"/>
                <w:rtl w:val="0"/>
              </w:rPr>
              <w:t xml:space="preserve">Maintain a large cyclone centered on the caster. Enemies within 6 m are Slowed by 25% and pulled toward the caster at 0.75 m per second. Hurricane deals no direct damage and drains 5 Mana per second while active; it ends immediately if the caster can no longer pay the upkeep. The pull is continuous soft control, not Hard Control.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4">
            <w:pPr>
              <w:spacing w:line="240" w:lineRule="auto"/>
              <w:rPr>
                <w:rFonts w:ascii="Aptos" w:cs="Aptos" w:eastAsia="Aptos" w:hAnsi="Aptos"/>
                <w:b w:val="0"/>
                <w:bCs w:val="0"/>
                <w:color w:val="20242a"/>
                <w:sz w:val="14"/>
                <w:szCs w:val="14"/>
              </w:rPr>
            </w:pPr>
            <w:r w:rsidDel="00000000" w:rsidR="00000000" w:rsidRPr="00000000">
              <w:rPr>
                <w:rFonts w:ascii="Aptos" w:cs="Aptos" w:eastAsia="Aptos" w:hAnsi="Aptos"/>
                <w:b w:val="0"/>
                <w:bCs w:val="0"/>
                <w:sz w:val="14"/>
                <w:szCs w:val="14"/>
                <w:rtl w:val="0"/>
              </w:rPr>
              <w:t xml:space="preserve">If Cyclone Armor is equipped, Hurricane's inward pull doubles from 0.75 m/sec to 1.50 m/sec. The Slow remains unchanged.</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5">
            <w:pPr>
              <w:spacing w:after="0" w:before="0" w:line="240" w:lineRule="auto"/>
              <w:rPr/>
            </w:pPr>
            <w:r w:rsidDel="00000000" w:rsidR="00000000" w:rsidRPr="00000000">
              <w:rPr>
                <w:b w:val="1"/>
                <w:bCs w:val="1"/>
                <w:rtl w:val="0"/>
              </w:rPr>
              <w:t xml:space="preserve">Healing Breeze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6">
            <w:pPr>
              <w:spacing w:after="0" w:before="0" w:line="240" w:lineRule="auto"/>
              <w:rPr/>
            </w:pPr>
            <w:r w:rsidDel="00000000" w:rsidR="00000000" w:rsidRPr="00000000">
              <w:rPr>
                <w:rFonts w:ascii="Aptos" w:cs="Aptos" w:eastAsia="Aptos" w:hAnsi="Aptos"/>
                <w:b w:val="0"/>
                <w:bCs w:val="0"/>
                <w:sz w:val="14"/>
                <w:szCs w:val="14"/>
                <w:rtl w:val="0"/>
              </w:rPr>
              <w:t xml:space="preserve">Cone / Heal over Time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7">
            <w:pPr>
              <w:spacing w:after="0" w:before="0" w:line="240" w:lineRule="auto"/>
              <w:rPr/>
            </w:pPr>
            <w:r w:rsidDel="00000000" w:rsidR="00000000" w:rsidRPr="00000000">
              <w:rPr>
                <w:rFonts w:ascii="Aptos" w:cs="Aptos" w:eastAsia="Aptos" w:hAnsi="Aptos"/>
                <w:b w:val="0"/>
                <w:bCs w:val="0"/>
                <w:sz w:val="14"/>
                <w:szCs w:val="14"/>
                <w:rtl w:val="0"/>
              </w:rPr>
              <w:t xml:space="preserve">Mana 16</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8">
            <w:pPr>
              <w:spacing w:after="0" w:before="0" w:line="240" w:lineRule="auto"/>
              <w:rPr/>
            </w:pPr>
            <w:r w:rsidDel="00000000" w:rsidR="00000000" w:rsidRPr="00000000">
              <w:rPr>
                <w:rFonts w:ascii="Aptos" w:cs="Aptos" w:eastAsia="Aptos" w:hAnsi="Aptos"/>
                <w:b w:val="0"/>
                <w:bCs w:val="0"/>
                <w:sz w:val="14"/>
                <w:szCs w:val="14"/>
                <w:rtl w:val="0"/>
              </w:rPr>
              <w:t xml:space="preserve">0.25x Healing Power/sec for 4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9">
            <w:pPr>
              <w:spacing w:after="0" w:before="0" w:line="240" w:lineRule="auto"/>
              <w:rPr/>
            </w:pPr>
            <w:r w:rsidDel="00000000" w:rsidR="00000000" w:rsidRPr="00000000">
              <w:rPr>
                <w:rFonts w:ascii="Aptos" w:cs="Aptos" w:eastAsia="Aptos" w:hAnsi="Aptos"/>
                <w:b w:val="0"/>
                <w:bCs w:val="0"/>
                <w:sz w:val="14"/>
                <w:szCs w:val="14"/>
                <w:rtl w:val="0"/>
              </w:rPr>
              <w:t xml:space="preserve">8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A">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B">
            <w:pPr>
              <w:spacing w:after="0" w:before="0" w:line="240" w:lineRule="auto"/>
              <w:rPr/>
            </w:pPr>
            <w:r w:rsidDel="00000000" w:rsidR="00000000" w:rsidRPr="00000000">
              <w:rPr>
                <w:rFonts w:ascii="Aptos" w:cs="Aptos" w:eastAsia="Aptos" w:hAnsi="Aptos"/>
                <w:b w:val="0"/>
                <w:bCs w:val="0"/>
                <w:sz w:val="14"/>
                <w:szCs w:val="14"/>
                <w:rtl w:val="0"/>
              </w:rPr>
              <w:t xml:space="preserve">Project a restorative breeze in a 60-degree cone up to 8 m in front of the caster. Valid allied targets in the cone gain a 4 s heal-over-time effect that restores 0.25x Healing Power once per second, for 1.00x Healing Power total. Reapplying Healing Breeze refreshes the duration but does not stack multiple copies.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C">
            <w:pPr>
              <w:spacing w:line="240" w:lineRule="auto"/>
              <w:rPr>
                <w:rFonts w:ascii="Aptos" w:cs="Aptos" w:eastAsia="Aptos" w:hAnsi="Aptos"/>
                <w:b w:val="0"/>
                <w:bCs w:val="0"/>
                <w:color w:val="20242a"/>
                <w:sz w:val="14"/>
                <w:szCs w:val="14"/>
              </w:rPr>
            </w:pP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D">
            <w:pPr>
              <w:spacing w:after="0" w:before="0" w:line="240" w:lineRule="auto"/>
              <w:rPr/>
            </w:pPr>
            <w:r w:rsidDel="00000000" w:rsidR="00000000" w:rsidRPr="00000000">
              <w:rPr>
                <w:b w:val="1"/>
                <w:bCs w:val="1"/>
                <w:rtl w:val="0"/>
              </w:rPr>
              <w:t xml:space="preserve">Gust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E">
            <w:pPr>
              <w:spacing w:after="0" w:before="0" w:line="240" w:lineRule="auto"/>
              <w:rPr/>
            </w:pPr>
            <w:r w:rsidDel="00000000" w:rsidR="00000000" w:rsidRPr="00000000">
              <w:rPr>
                <w:rFonts w:ascii="Aptos" w:cs="Aptos" w:eastAsia="Aptos" w:hAnsi="Aptos"/>
                <w:b w:val="0"/>
                <w:bCs w:val="0"/>
                <w:sz w:val="14"/>
                <w:szCs w:val="14"/>
                <w:rtl w:val="0"/>
              </w:rPr>
              <w:t xml:space="preserve">Cone / Knockback</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5F">
            <w:pPr>
              <w:spacing w:after="0" w:before="0" w:line="240" w:lineRule="auto"/>
              <w:rPr/>
            </w:pPr>
            <w:r w:rsidDel="00000000" w:rsidR="00000000" w:rsidRPr="00000000">
              <w:rPr>
                <w:rFonts w:ascii="Aptos" w:cs="Aptos" w:eastAsia="Aptos" w:hAnsi="Aptos"/>
                <w:b w:val="0"/>
                <w:bCs w:val="0"/>
                <w:sz w:val="14"/>
                <w:szCs w:val="14"/>
                <w:rtl w:val="0"/>
              </w:rPr>
              <w:t xml:space="preserve">Mana 7</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0">
            <w:pPr>
              <w:spacing w:after="0" w:before="0" w:line="240" w:lineRule="auto"/>
              <w:rPr/>
            </w:pPr>
            <w:r w:rsidDel="00000000" w:rsidR="00000000" w:rsidRPr="00000000">
              <w:rPr>
                <w:rFonts w:ascii="Aptos" w:cs="Aptos" w:eastAsia="Aptos" w:hAnsi="Aptos"/>
                <w:b w:val="0"/>
                <w:bCs w:val="0"/>
                <w:sz w:val="14"/>
                <w:szCs w:val="14"/>
                <w:rtl w:val="0"/>
              </w:rPr>
              <w:t xml:space="preserve">0.45x Magic Power; 2-tile knockback</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1">
            <w:pPr>
              <w:spacing w:after="0" w:before="0" w:line="240" w:lineRule="auto"/>
              <w:rPr/>
            </w:pPr>
            <w:r w:rsidDel="00000000" w:rsidR="00000000" w:rsidRPr="00000000">
              <w:rPr>
                <w:rFonts w:ascii="Aptos" w:cs="Aptos" w:eastAsia="Aptos" w:hAnsi="Aptos"/>
                <w:b w:val="0"/>
                <w:bCs w:val="0"/>
                <w:sz w:val="14"/>
                <w:szCs w:val="14"/>
                <w:rtl w:val="0"/>
              </w:rPr>
              <w:t xml:space="preserve">4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2">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3">
            <w:pPr>
              <w:spacing w:after="0" w:before="0" w:line="240" w:lineRule="auto"/>
              <w:rPr/>
            </w:pPr>
            <w:r w:rsidDel="00000000" w:rsidR="00000000" w:rsidRPr="00000000">
              <w:rPr>
                <w:rFonts w:ascii="Aptos" w:cs="Aptos" w:eastAsia="Aptos" w:hAnsi="Aptos"/>
                <w:b w:val="0"/>
                <w:bCs w:val="0"/>
                <w:sz w:val="14"/>
                <w:szCs w:val="14"/>
                <w:rtl w:val="0"/>
              </w:rPr>
              <w:t xml:space="preserve">Release a 60-degree cone of wind up to 6 m in front of the caster. Eligible targets hit take 0.45x Magic Power as Wind damage and are knocked back by two tiles. Knockback remains subject to normal control eligibility and resistance rules.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4">
            <w:pPr>
              <w:spacing w:after="0" w:before="0" w:line="240" w:lineRule="auto"/>
              <w:rPr>
                <w:rFonts w:ascii="Aptos" w:cs="Aptos" w:eastAsia="Aptos" w:hAnsi="Aptos"/>
                <w:b w:val="0"/>
                <w:bCs w:val="0"/>
                <w:color w:val="20242a"/>
                <w:sz w:val="14"/>
                <w:szCs w:val="14"/>
              </w:rPr>
            </w:pPr>
            <w:r w:rsidDel="00000000" w:rsidR="00000000" w:rsidRPr="00000000">
              <w:rPr>
                <w:rFonts w:ascii="Aptos" w:cs="Aptos" w:eastAsia="Aptos" w:hAnsi="Aptos"/>
                <w:b w:val="0"/>
                <w:bCs w:val="0"/>
                <w:sz w:val="14"/>
                <w:szCs w:val="14"/>
                <w:rtl w:val="0"/>
              </w:rPr>
              <w:t xml:space="preserve">If Aero is equipped, Gust deals 0.75x Magic Power instead of 0.45x and its knockback is doubled from two tiles to four tiles.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5">
            <w:pPr>
              <w:spacing w:after="0" w:before="0" w:line="240" w:lineRule="auto"/>
              <w:rPr/>
            </w:pPr>
            <w:r w:rsidDel="00000000" w:rsidR="00000000" w:rsidRPr="00000000">
              <w:rPr>
                <w:b w:val="1"/>
                <w:bCs w:val="1"/>
                <w:rtl w:val="0"/>
              </w:rPr>
              <w:t xml:space="preserve">Aero</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6">
            <w:pPr>
              <w:spacing w:after="0" w:before="0" w:line="240" w:lineRule="auto"/>
              <w:rPr/>
            </w:pPr>
            <w:r w:rsidDel="00000000" w:rsidR="00000000" w:rsidRPr="00000000">
              <w:rPr>
                <w:rFonts w:ascii="Aptos" w:cs="Aptos" w:eastAsia="Aptos" w:hAnsi="Aptos"/>
                <w:b w:val="0"/>
                <w:bCs w:val="0"/>
                <w:sz w:val="14"/>
                <w:szCs w:val="14"/>
                <w:rtl w:val="0"/>
              </w:rPr>
              <w:t xml:space="preserve">Ground Zone / Pull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7">
            <w:pPr>
              <w:spacing w:after="0" w:before="0" w:line="240" w:lineRule="auto"/>
              <w:rPr/>
            </w:pPr>
            <w:r w:rsidDel="00000000" w:rsidR="00000000" w:rsidRPr="00000000">
              <w:rPr>
                <w:rFonts w:ascii="Aptos" w:cs="Aptos" w:eastAsia="Aptos" w:hAnsi="Aptos"/>
                <w:b w:val="0"/>
                <w:bCs w:val="0"/>
                <w:sz w:val="14"/>
                <w:szCs w:val="14"/>
                <w:rtl w:val="0"/>
              </w:rPr>
              <w:t xml:space="preserve">Mana 18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8">
            <w:pPr>
              <w:spacing w:after="0" w:before="0" w:line="240" w:lineRule="auto"/>
              <w:rPr/>
            </w:pPr>
            <w:r w:rsidDel="00000000" w:rsidR="00000000" w:rsidRPr="00000000">
              <w:rPr>
                <w:rFonts w:ascii="Aptos" w:cs="Aptos" w:eastAsia="Aptos" w:hAnsi="Aptos"/>
                <w:b w:val="0"/>
                <w:bCs w:val="0"/>
                <w:sz w:val="14"/>
                <w:szCs w:val="14"/>
                <w:rtl w:val="0"/>
              </w:rPr>
              <w:t xml:space="preserve">4 m pull field; 1.00 m/sec pull; no base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9">
            <w:pPr>
              <w:spacing w:after="0" w:before="0" w:line="240" w:lineRule="auto"/>
              <w:rPr/>
            </w:pPr>
            <w:r w:rsidDel="00000000" w:rsidR="00000000" w:rsidRPr="00000000">
              <w:rPr>
                <w:rFonts w:ascii="Aptos" w:cs="Aptos" w:eastAsia="Aptos" w:hAnsi="Aptos"/>
                <w:b w:val="0"/>
                <w:bCs w:val="0"/>
                <w:sz w:val="14"/>
                <w:szCs w:val="14"/>
                <w:rtl w:val="0"/>
              </w:rPr>
              <w:t xml:space="preserve">12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A">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B">
            <w:pPr>
              <w:spacing w:after="0" w:before="0" w:line="240" w:lineRule="auto"/>
              <w:rPr/>
            </w:pPr>
            <w:r w:rsidDel="00000000" w:rsidR="00000000" w:rsidRPr="00000000">
              <w:rPr>
                <w:rFonts w:ascii="Aptos" w:cs="Aptos" w:eastAsia="Aptos" w:hAnsi="Aptos"/>
                <w:b w:val="0"/>
                <w:bCs w:val="0"/>
                <w:sz w:val="14"/>
                <w:szCs w:val="14"/>
                <w:rtl w:val="0"/>
              </w:rPr>
              <w:t xml:space="preserve">Place a funnel of wind at a target point for 5 s. Eligible enemies within 4 m are pulled toward its center at 1.00 m per second. Eligible hostile projectiles entering the field curve toward the center and are destroyed when they reach it. Aero deals no base damage. A caster may have only one Aero active at a time, and cannot place another until the active Aero ends unless command detonation is available.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C">
            <w:pPr>
              <w:spacing w:after="0" w:before="0" w:line="240" w:lineRule="auto"/>
              <w:rPr>
                <w:rFonts w:ascii="Aptos" w:cs="Aptos" w:eastAsia="Aptos" w:hAnsi="Aptos"/>
                <w:b w:val="0"/>
                <w:bCs w:val="0"/>
                <w:color w:val="20242a"/>
                <w:sz w:val="14"/>
                <w:szCs w:val="14"/>
              </w:rPr>
            </w:pPr>
            <w:r w:rsidDel="00000000" w:rsidR="00000000" w:rsidRPr="00000000">
              <w:rPr>
                <w:rFonts w:ascii="Aptos" w:cs="Aptos" w:eastAsia="Aptos" w:hAnsi="Aptos"/>
                <w:b w:val="0"/>
                <w:bCs w:val="0"/>
                <w:sz w:val="14"/>
                <w:szCs w:val="14"/>
                <w:rtl w:val="0"/>
              </w:rPr>
              <w:t xml:space="preserve">If Gust is equipped, pressing Aero again while the funnel is active detonates it immediately, dealing 0.90x Magic Power in the 4 m field and knocking affected enemies outward by two tiles. The Aero field ends after detonation.</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D">
            <w:pPr>
              <w:spacing w:after="0" w:before="0" w:line="240" w:lineRule="auto"/>
              <w:rPr/>
            </w:pPr>
            <w:r w:rsidDel="00000000" w:rsidR="00000000" w:rsidRPr="00000000">
              <w:rPr>
                <w:b w:val="1"/>
                <w:bCs w:val="1"/>
                <w:rtl w:val="0"/>
              </w:rPr>
              <w:t xml:space="preserve">Ameliorate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E">
            <w:pPr>
              <w:spacing w:after="0" w:before="0" w:line="240" w:lineRule="auto"/>
              <w:rPr/>
            </w:pPr>
            <w:r w:rsidDel="00000000" w:rsidR="00000000" w:rsidRPr="00000000">
              <w:rPr>
                <w:rFonts w:ascii="Aptos" w:cs="Aptos" w:eastAsia="Aptos" w:hAnsi="Aptos"/>
                <w:b w:val="0"/>
                <w:bCs w:val="0"/>
                <w:sz w:val="14"/>
                <w:szCs w:val="14"/>
                <w:rtl w:val="0"/>
              </w:rPr>
              <w:t xml:space="preserve">Cleanse / Support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6F">
            <w:pPr>
              <w:spacing w:after="0" w:before="0" w:line="240" w:lineRule="auto"/>
              <w:rPr/>
            </w:pPr>
            <w:r w:rsidDel="00000000" w:rsidR="00000000" w:rsidRPr="00000000">
              <w:rPr>
                <w:rFonts w:ascii="Aptos" w:cs="Aptos" w:eastAsia="Aptos" w:hAnsi="Aptos"/>
                <w:b w:val="0"/>
                <w:bCs w:val="0"/>
                <w:sz w:val="14"/>
                <w:szCs w:val="14"/>
                <w:rtl w:val="0"/>
              </w:rPr>
              <w:t xml:space="preserve">Mana 18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70">
            <w:pPr>
              <w:spacing w:after="0" w:before="0" w:line="240" w:lineRule="auto"/>
              <w:rPr/>
            </w:pPr>
            <w:r w:rsidDel="00000000" w:rsidR="00000000" w:rsidRPr="00000000">
              <w:rPr>
                <w:rFonts w:ascii="Aptos" w:cs="Aptos" w:eastAsia="Aptos" w:hAnsi="Aptos"/>
                <w:b w:val="0"/>
                <w:bCs w:val="0"/>
                <w:sz w:val="14"/>
                <w:szCs w:val="14"/>
                <w:rtl w:val="0"/>
              </w:rPr>
              <w:t xml:space="preserve">Cleanse 1 effect; +25% Status Resistance for 10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71">
            <w:pPr>
              <w:spacing w:after="0" w:before="0" w:line="240" w:lineRule="auto"/>
              <w:rPr/>
            </w:pPr>
            <w:r w:rsidDel="00000000" w:rsidR="00000000" w:rsidRPr="00000000">
              <w:rPr>
                <w:rFonts w:ascii="Aptos" w:cs="Aptos" w:eastAsia="Aptos" w:hAnsi="Aptos"/>
                <w:b w:val="0"/>
                <w:bCs w:val="0"/>
                <w:sz w:val="14"/>
                <w:szCs w:val="14"/>
                <w:rtl w:val="0"/>
              </w:rPr>
              <w:t xml:space="preserve">12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72">
            <w:pPr>
              <w:spacing w:after="0" w:before="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73">
            <w:pPr>
              <w:spacing w:after="0" w:before="0" w:line="240" w:lineRule="auto"/>
              <w:rPr/>
            </w:pPr>
            <w:r w:rsidDel="00000000" w:rsidR="00000000" w:rsidRPr="00000000">
              <w:rPr>
                <w:rFonts w:ascii="Aptos" w:cs="Aptos" w:eastAsia="Aptos" w:hAnsi="Aptos"/>
                <w:b w:val="0"/>
                <w:bCs w:val="0"/>
                <w:sz w:val="14"/>
                <w:szCs w:val="14"/>
                <w:rtl w:val="0"/>
              </w:rPr>
              <w:t xml:space="preserve">Target the caster or an allied target within 18 m. Remove the oldest eligible negative status effect, then grant +25% Status Resistance for 10 s. Encounter-protected mechanics and effects explicitly marked non-cleansable are not removed.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74">
            <w:pPr>
              <w:spacing w:after="0" w:before="0" w:line="240" w:lineRule="auto"/>
              <w:rPr>
                <w:rFonts w:ascii="Aptos" w:cs="Aptos" w:eastAsia="Aptos" w:hAnsi="Aptos"/>
                <w:b w:val="0"/>
                <w:bCs w:val="0"/>
                <w:color w:val="20242a"/>
                <w:sz w:val="14"/>
                <w:szCs w:val="14"/>
              </w:rPr>
            </w:pPr>
            <w:r w:rsidDel="00000000" w:rsidR="00000000" w:rsidRPr="00000000">
              <w:rPr>
                <w:rFonts w:ascii="Aptos" w:cs="Aptos" w:eastAsia="Aptos" w:hAnsi="Aptos"/>
                <w:b w:val="0"/>
                <w:bCs w:val="0"/>
                <w:sz w:val="14"/>
                <w:szCs w:val="14"/>
                <w:rtl w:val="0"/>
              </w:rPr>
              <w:t xml:space="preserve">If Healing Beam is equipped, Ameliorate removes the two oldest eligible negative status effects instead of one. The Status Resistance bonus and duration are unchanged.</w:t>
            </w:r>
            <w:r w:rsidDel="00000000" w:rsidR="00000000" w:rsidRPr="00000000">
              <w:rPr>
                <w:rtl w:val="0"/>
              </w:rPr>
            </w:r>
          </w:p>
        </w:tc>
      </w:tr>
    </w:tbl>
    <w:p w:rsidR="00000000" w:rsidDel="00000000" w:rsidP="00000000" w:rsidRDefault="00000000" w:rsidRPr="00000000" w14:paraId="00000075">
      <w:pPr>
        <w:pStyle w:val="Heading2"/>
        <w:keepNext w:val="1"/>
        <w:rPr/>
      </w:pPr>
      <w:r w:rsidDel="00000000" w:rsidR="00000000" w:rsidRPr="00000000">
        <w:rPr>
          <w:rtl w:val="0"/>
        </w:rPr>
        <w:t xml:space="preserve">Water (8 skills)</w:t>
      </w:r>
    </w:p>
    <w:tbl>
      <w:tblPr>
        <w:tblStyle w:val="Table2"/>
        <w:tblW w:w="14458.000000000004" w:type="dxa"/>
        <w:jc w:val="center"/>
        <w:tblLayout w:type="fixed"/>
        <w:tblLook w:val="0400"/>
      </w:tblPr>
      <w:tblGrid>
        <w:gridCol w:w="1190.490824972709"/>
        <w:gridCol w:w="919.9247283880026"/>
        <w:gridCol w:w="1168.69522274783"/>
        <w:gridCol w:w="1547.4877579664192"/>
        <w:gridCol w:w="844.015906846182"/>
        <w:gridCol w:w="1536.2141706087232"/>
        <w:gridCol w:w="3625.585694235069"/>
        <w:gridCol w:w="3625.585694235069"/>
        <w:tblGridChange w:id="0">
          <w:tblGrid>
            <w:gridCol w:w="1190.490824972709"/>
            <w:gridCol w:w="919.9247283880026"/>
            <w:gridCol w:w="1168.69522274783"/>
            <w:gridCol w:w="1547.4877579664192"/>
            <w:gridCol w:w="844.015906846182"/>
            <w:gridCol w:w="1536.2141706087232"/>
            <w:gridCol w:w="3625.585694235069"/>
            <w:gridCol w:w="3625.585694235069"/>
          </w:tblGrid>
        </w:tblGridChange>
      </w:tblGrid>
      <w:tr>
        <w:trPr>
          <w:cantSplit w:val="1"/>
          <w:tblHeader w:val="1"/>
        </w:trPr>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76">
            <w:pPr>
              <w:spacing w:after="0" w:before="0" w:lineRule="auto"/>
              <w:rPr/>
            </w:pPr>
            <w:r w:rsidDel="00000000" w:rsidR="00000000" w:rsidRPr="00000000">
              <w:rPr>
                <w:rFonts w:ascii="Aptos" w:cs="Aptos" w:eastAsia="Aptos" w:hAnsi="Aptos"/>
                <w:b w:val="1"/>
                <w:bCs w:val="1"/>
                <w:color w:val="ffffff"/>
                <w:sz w:val="15"/>
                <w:szCs w:val="15"/>
                <w:rtl w:val="0"/>
              </w:rPr>
              <w:t xml:space="preserve">Name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77">
            <w:pPr>
              <w:spacing w:after="0" w:before="0" w:lineRule="auto"/>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78">
            <w:pPr>
              <w:spacing w:after="0" w:before="0" w:lineRule="auto"/>
              <w:rPr/>
            </w:pPr>
            <w:r w:rsidDel="00000000" w:rsidR="00000000" w:rsidRPr="00000000">
              <w:rPr>
                <w:rFonts w:ascii="Aptos" w:cs="Aptos" w:eastAsia="Aptos" w:hAnsi="Aptos"/>
                <w:b w:val="1"/>
                <w:bCs w:val="1"/>
                <w:color w:val="ffffff"/>
                <w:sz w:val="15"/>
                <w:szCs w:val="15"/>
                <w:rtl w:val="0"/>
              </w:rPr>
              <w:t xml:space="preserve">Resource Requirement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79">
            <w:pPr>
              <w:spacing w:after="0" w:before="0" w:lineRule="auto"/>
              <w:rPr/>
            </w:pPr>
            <w:r w:rsidDel="00000000" w:rsidR="00000000" w:rsidRPr="00000000">
              <w:rPr>
                <w:rFonts w:ascii="Aptos" w:cs="Aptos" w:eastAsia="Aptos" w:hAnsi="Aptos"/>
                <w:b w:val="1"/>
                <w:bCs w:val="1"/>
                <w:color w:val="ffffff"/>
                <w:sz w:val="15"/>
                <w:szCs w:val="15"/>
                <w:rtl w:val="0"/>
              </w:rPr>
              <w:t xml:space="preserve">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7A">
            <w:pPr>
              <w:spacing w:after="0" w:before="0" w:lineRule="auto"/>
              <w:rPr/>
            </w:pPr>
            <w:r w:rsidDel="00000000" w:rsidR="00000000" w:rsidRPr="00000000">
              <w:rPr>
                <w:rFonts w:ascii="Aptos" w:cs="Aptos" w:eastAsia="Aptos" w:hAnsi="Aptos"/>
                <w:b w:val="1"/>
                <w:bCs w:val="1"/>
                <w:color w:val="ffffff"/>
                <w:sz w:val="15"/>
                <w:szCs w:val="15"/>
                <w:rtl w:val="0"/>
              </w:rPr>
              <w:t xml:space="preserve">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7B">
            <w:pPr>
              <w:spacing w:after="0" w:before="0" w:lineRule="auto"/>
              <w:rPr/>
            </w:pPr>
            <w:r w:rsidDel="00000000" w:rsidR="00000000" w:rsidRPr="00000000">
              <w:rPr>
                <w:rFonts w:ascii="Aptos" w:cs="Aptos" w:eastAsia="Aptos" w:hAnsi="Aptos"/>
                <w:b w:val="1"/>
                <w:bCs w:val="1"/>
                <w:color w:val="ffffff"/>
                <w:sz w:val="15"/>
                <w:szCs w:val="15"/>
                <w:rtl w:val="0"/>
              </w:rPr>
              <w:t xml:space="preserve">Required Weapon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7C">
            <w:pPr>
              <w:spacing w:after="0" w:before="0" w:lineRule="auto"/>
              <w:rPr/>
            </w:pPr>
            <w:r w:rsidDel="00000000" w:rsidR="00000000" w:rsidRPr="00000000">
              <w:rPr>
                <w:rFonts w:ascii="Aptos" w:cs="Aptos" w:eastAsia="Aptos" w:hAnsi="Aptos"/>
                <w:b w:val="1"/>
                <w:bCs w:val="1"/>
                <w:color w:val="ffffff"/>
                <w:sz w:val="15"/>
                <w:szCs w:val="15"/>
                <w:rtl w:val="0"/>
              </w:rPr>
              <w:t xml:space="preserve">Description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7D">
            <w:pPr>
              <w:spacing w:after="0" w:before="0" w:lineRule="auto"/>
              <w:rPr>
                <w:rFonts w:ascii="Aptos" w:cs="Aptos" w:eastAsia="Aptos" w:hAnsi="Aptos"/>
                <w:b w:val="1"/>
                <w:bCs w:val="1"/>
                <w:color w:val="ffffff"/>
                <w:sz w:val="15"/>
                <w:szCs w:val="15"/>
              </w:rPr>
            </w:pPr>
            <w:r w:rsidDel="00000000" w:rsidR="00000000" w:rsidRPr="00000000">
              <w:rPr>
                <w:b w:val="1"/>
                <w:bCs w:val="1"/>
                <w:color w:val="ffffff"/>
                <w:sz w:val="15"/>
                <w:szCs w:val="15"/>
                <w:rtl w:val="0"/>
              </w:rPr>
              <w:t xml:space="preserve">Consuming Chill</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7E">
            <w:pPr>
              <w:spacing w:after="0" w:before="0" w:line="240" w:lineRule="auto"/>
              <w:rPr/>
            </w:pPr>
            <w:r w:rsidDel="00000000" w:rsidR="00000000" w:rsidRPr="00000000">
              <w:rPr>
                <w:rFonts w:ascii="Aptos" w:cs="Aptos" w:eastAsia="Aptos" w:hAnsi="Aptos"/>
                <w:b w:val="1"/>
                <w:bCs w:val="1"/>
                <w:color w:val="20242a"/>
                <w:sz w:val="14"/>
                <w:szCs w:val="14"/>
                <w:rtl w:val="0"/>
              </w:rPr>
              <w:t xml:space="preserve">Cold Blast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7F">
            <w:pPr>
              <w:spacing w:after="0" w:before="0" w:line="240" w:lineRule="auto"/>
              <w:rPr/>
            </w:pPr>
            <w:r w:rsidDel="00000000" w:rsidR="00000000" w:rsidRPr="00000000">
              <w:rPr>
                <w:rFonts w:ascii="Aptos" w:cs="Aptos" w:eastAsia="Aptos" w:hAnsi="Aptos"/>
                <w:b w:val="0"/>
                <w:bCs w:val="0"/>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0">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14</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1">
            <w:pPr>
              <w:spacing w:after="0" w:before="0" w:line="240" w:lineRule="auto"/>
              <w:rPr/>
            </w:pPr>
            <w:r w:rsidDel="00000000" w:rsidR="00000000" w:rsidRPr="00000000">
              <w:rPr>
                <w:rFonts w:ascii="Aptos" w:cs="Aptos" w:eastAsia="Aptos" w:hAnsi="Aptos"/>
                <w:b w:val="0"/>
                <w:bCs w:val="0"/>
                <w:color w:val="20242a"/>
                <w:sz w:val="14"/>
                <w:szCs w:val="14"/>
                <w:rtl w:val="0"/>
              </w:rPr>
              <w:t xml:space="preserve">1.10x Magic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2">
            <w:pPr>
              <w:spacing w:after="0" w:before="0" w:line="240" w:lineRule="auto"/>
              <w:rPr/>
            </w:pPr>
            <w:r w:rsidDel="00000000" w:rsidR="00000000" w:rsidRPr="00000000">
              <w:rPr>
                <w:rFonts w:ascii="Aptos" w:cs="Aptos" w:eastAsia="Aptos" w:hAnsi="Aptos"/>
                <w:b w:val="0"/>
                <w:bCs w:val="0"/>
                <w:color w:val="20242a"/>
                <w:sz w:val="14"/>
                <w:szCs w:val="14"/>
                <w:rtl w:val="0"/>
              </w:rPr>
              <w:t xml:space="preserve">5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3">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4">
            <w:pPr>
              <w:spacing w:after="0" w:before="0" w:line="240" w:lineRule="auto"/>
              <w:rPr/>
            </w:pPr>
            <w:r w:rsidDel="00000000" w:rsidR="00000000" w:rsidRPr="00000000">
              <w:rPr>
                <w:rFonts w:ascii="Aptos" w:cs="Aptos" w:eastAsia="Aptos" w:hAnsi="Aptos"/>
                <w:b w:val="0"/>
                <w:bCs w:val="0"/>
                <w:color w:val="20242a"/>
                <w:sz w:val="14"/>
                <w:szCs w:val="14"/>
                <w:rtl w:val="0"/>
              </w:rPr>
              <w:t xml:space="preserve">Fire a concentrated blast of cold that deals frost damage and applies multiple Chill stacks.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5">
            <w:pPr>
              <w:spacing w:line="240" w:lineRule="auto"/>
              <w:rPr>
                <w:rFonts w:ascii="Aptos" w:cs="Aptos" w:eastAsia="Aptos" w:hAnsi="Aptos"/>
                <w:b w:val="0"/>
                <w:bCs w:val="0"/>
                <w:color w:val="20242a"/>
                <w:sz w:val="14"/>
                <w:szCs w:val="14"/>
              </w:rPr>
            </w:pPr>
            <w:r w:rsidDel="00000000" w:rsidR="00000000" w:rsidRPr="00000000">
              <w:rPr>
                <w:color w:val="20242a"/>
                <w:sz w:val="14"/>
                <w:szCs w:val="14"/>
                <w:rtl w:val="0"/>
              </w:rPr>
              <w:t xml:space="preserve">Consuming 1~5 stacks of chill increases the size and damage of the attack by 10-50%.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6">
            <w:pPr>
              <w:spacing w:after="0" w:before="0" w:line="240" w:lineRule="auto"/>
              <w:rPr/>
            </w:pPr>
            <w:r w:rsidDel="00000000" w:rsidR="00000000" w:rsidRPr="00000000">
              <w:rPr>
                <w:rFonts w:ascii="Aptos" w:cs="Aptos" w:eastAsia="Aptos" w:hAnsi="Aptos"/>
                <w:b w:val="1"/>
                <w:bCs w:val="1"/>
                <w:color w:val="20242a"/>
                <w:sz w:val="14"/>
                <w:szCs w:val="14"/>
                <w:rtl w:val="0"/>
              </w:rPr>
              <w:t xml:space="preserve">Frost Nova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7">
            <w:pPr>
              <w:spacing w:after="0" w:before="0" w:line="240" w:lineRule="auto"/>
              <w:rPr/>
            </w:pPr>
            <w:r w:rsidDel="00000000" w:rsidR="00000000" w:rsidRPr="00000000">
              <w:rPr>
                <w:rFonts w:ascii="Aptos" w:cs="Aptos" w:eastAsia="Aptos" w:hAnsi="Aptos"/>
                <w:b w:val="0"/>
                <w:bCs w:val="0"/>
                <w:color w:val="20242a"/>
                <w:sz w:val="14"/>
                <w:szCs w:val="14"/>
                <w:rtl w:val="0"/>
              </w:rPr>
              <w:t xml:space="preserve">Burst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8">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18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9">
            <w:pPr>
              <w:spacing w:after="0" w:before="0" w:line="240" w:lineRule="auto"/>
              <w:rPr/>
            </w:pPr>
            <w:r w:rsidDel="00000000" w:rsidR="00000000" w:rsidRPr="00000000">
              <w:rPr>
                <w:rFonts w:ascii="Aptos" w:cs="Aptos" w:eastAsia="Aptos" w:hAnsi="Aptos"/>
                <w:b w:val="0"/>
                <w:bCs w:val="0"/>
                <w:color w:val="20242a"/>
                <w:sz w:val="14"/>
                <w:szCs w:val="14"/>
                <w:rtl w:val="0"/>
              </w:rPr>
              <w:t xml:space="preserve">1.10x Magic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A">
            <w:pPr>
              <w:spacing w:after="0" w:before="0" w:line="240" w:lineRule="auto"/>
              <w:rPr/>
            </w:pPr>
            <w:r w:rsidDel="00000000" w:rsidR="00000000" w:rsidRPr="00000000">
              <w:rPr>
                <w:rFonts w:ascii="Aptos" w:cs="Aptos" w:eastAsia="Aptos" w:hAnsi="Aptos"/>
                <w:b w:val="0"/>
                <w:bCs w:val="0"/>
                <w:color w:val="20242a"/>
                <w:sz w:val="14"/>
                <w:szCs w:val="14"/>
                <w:rtl w:val="0"/>
              </w:rPr>
              <w:t xml:space="preserve">10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B">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C">
            <w:pPr>
              <w:spacing w:after="0" w:before="0" w:line="240" w:lineRule="auto"/>
              <w:rPr/>
            </w:pPr>
            <w:r w:rsidDel="00000000" w:rsidR="00000000" w:rsidRPr="00000000">
              <w:rPr>
                <w:rFonts w:ascii="Aptos" w:cs="Aptos" w:eastAsia="Aptos" w:hAnsi="Aptos"/>
                <w:b w:val="0"/>
                <w:bCs w:val="0"/>
                <w:color w:val="20242a"/>
                <w:sz w:val="14"/>
                <w:szCs w:val="14"/>
                <w:rtl w:val="0"/>
              </w:rPr>
              <w:t xml:space="preserve">Release a radial burst of frost around the caster that damages nearby enemies and applies Chill.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D">
            <w:pPr>
              <w:spacing w:after="0" w:before="0" w:line="240" w:lineRule="auto"/>
              <w:rPr>
                <w:rFonts w:ascii="Aptos" w:cs="Aptos" w:eastAsia="Aptos" w:hAnsi="Aptos"/>
                <w:b w:val="0"/>
                <w:bCs w:val="0"/>
                <w:color w:val="20242a"/>
                <w:sz w:val="14"/>
                <w:szCs w:val="14"/>
              </w:rPr>
            </w:pPr>
            <w:r w:rsidDel="00000000" w:rsidR="00000000" w:rsidRPr="00000000">
              <w:rPr>
                <w:color w:val="20242a"/>
                <w:sz w:val="14"/>
                <w:szCs w:val="14"/>
                <w:rtl w:val="0"/>
              </w:rPr>
              <w:t xml:space="preserve">Consuming five stacks of chill freezes targets in the area for 2 seconds.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E">
            <w:pPr>
              <w:spacing w:after="0" w:before="0" w:line="240" w:lineRule="auto"/>
              <w:rPr/>
            </w:pPr>
            <w:r w:rsidDel="00000000" w:rsidR="00000000" w:rsidRPr="00000000">
              <w:rPr>
                <w:rFonts w:ascii="Aptos" w:cs="Aptos" w:eastAsia="Aptos" w:hAnsi="Aptos"/>
                <w:b w:val="1"/>
                <w:bCs w:val="1"/>
                <w:color w:val="20242a"/>
                <w:sz w:val="14"/>
                <w:szCs w:val="14"/>
                <w:rtl w:val="0"/>
              </w:rPr>
              <w:t xml:space="preserve">Blizzard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8F">
            <w:pPr>
              <w:spacing w:after="0" w:before="0" w:line="240" w:lineRule="auto"/>
              <w:rPr/>
            </w:pPr>
            <w:r w:rsidDel="00000000" w:rsidR="00000000" w:rsidRPr="00000000">
              <w:rPr>
                <w:rFonts w:ascii="Aptos" w:cs="Aptos" w:eastAsia="Aptos" w:hAnsi="Aptos"/>
                <w:b w:val="0"/>
                <w:bCs w:val="0"/>
                <w:color w:val="20242a"/>
                <w:sz w:val="14"/>
                <w:szCs w:val="14"/>
                <w:rtl w:val="0"/>
              </w:rPr>
              <w:t xml:space="preserve">Ground Zone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0">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28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1">
            <w:pPr>
              <w:spacing w:after="0" w:before="0" w:line="240" w:lineRule="auto"/>
              <w:rPr/>
            </w:pPr>
            <w:r w:rsidDel="00000000" w:rsidR="00000000" w:rsidRPr="00000000">
              <w:rPr>
                <w:rFonts w:ascii="Aptos" w:cs="Aptos" w:eastAsia="Aptos" w:hAnsi="Aptos"/>
                <w:b w:val="0"/>
                <w:bCs w:val="0"/>
                <w:color w:val="20242a"/>
                <w:sz w:val="14"/>
                <w:szCs w:val="14"/>
                <w:rtl w:val="0"/>
              </w:rPr>
              <w:t xml:space="preserve">0.38x Magic Power per impact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2">
            <w:pPr>
              <w:spacing w:after="0" w:before="0" w:line="240" w:lineRule="auto"/>
              <w:rPr/>
            </w:pPr>
            <w:r w:rsidDel="00000000" w:rsidR="00000000" w:rsidRPr="00000000">
              <w:rPr>
                <w:rFonts w:ascii="Aptos" w:cs="Aptos" w:eastAsia="Aptos" w:hAnsi="Aptos"/>
                <w:b w:val="0"/>
                <w:bCs w:val="0"/>
                <w:color w:val="20242a"/>
                <w:sz w:val="14"/>
                <w:szCs w:val="14"/>
                <w:rtl w:val="0"/>
              </w:rPr>
              <w:t xml:space="preserve">18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3">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4">
            <w:pPr>
              <w:spacing w:after="0" w:before="0" w:line="240" w:lineRule="auto"/>
              <w:rPr/>
            </w:pPr>
            <w:r w:rsidDel="00000000" w:rsidR="00000000" w:rsidRPr="00000000">
              <w:rPr>
                <w:rFonts w:ascii="Aptos" w:cs="Aptos" w:eastAsia="Aptos" w:hAnsi="Aptos"/>
                <w:b w:val="0"/>
                <w:bCs w:val="0"/>
                <w:color w:val="20242a"/>
                <w:sz w:val="14"/>
                <w:szCs w:val="14"/>
                <w:rtl w:val="0"/>
              </w:rPr>
              <w:t xml:space="preserve">Create a persistent storm over a target area that repeatedly damages and Chills enemies inside.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5">
            <w:pPr>
              <w:spacing w:line="240" w:lineRule="auto"/>
              <w:rPr>
                <w:rFonts w:ascii="Aptos" w:cs="Aptos" w:eastAsia="Aptos" w:hAnsi="Aptos"/>
                <w:b w:val="0"/>
                <w:bCs w:val="0"/>
                <w:color w:val="20242a"/>
                <w:sz w:val="14"/>
                <w:szCs w:val="14"/>
              </w:rPr>
            </w:pPr>
            <w:r w:rsidDel="00000000" w:rsidR="00000000" w:rsidRPr="00000000">
              <w:rPr>
                <w:color w:val="20242a"/>
                <w:sz w:val="14"/>
                <w:szCs w:val="14"/>
                <w:rtl w:val="0"/>
              </w:rPr>
              <w:t xml:space="preserve">Consuming five stacks of chill </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6">
            <w:pPr>
              <w:spacing w:after="0" w:before="0" w:line="240" w:lineRule="auto"/>
              <w:rPr/>
            </w:pPr>
            <w:r w:rsidDel="00000000" w:rsidR="00000000" w:rsidRPr="00000000">
              <w:rPr>
                <w:b w:val="1"/>
                <w:bCs w:val="1"/>
                <w:color w:val="20242a"/>
                <w:sz w:val="14"/>
                <w:szCs w:val="14"/>
                <w:rtl w:val="0"/>
              </w:rPr>
              <w:t xml:space="preserve">Mantle of Frost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7">
            <w:pPr>
              <w:spacing w:after="0" w:before="0" w:line="240" w:lineRule="auto"/>
              <w:rPr/>
            </w:pPr>
            <w:r w:rsidDel="00000000" w:rsidR="00000000" w:rsidRPr="00000000">
              <w:rPr>
                <w:rFonts w:ascii="Aptos" w:cs="Aptos" w:eastAsia="Aptos" w:hAnsi="Aptos"/>
                <w:b w:val="0"/>
                <w:bCs w:val="0"/>
                <w:color w:val="20242a"/>
                <w:sz w:val="14"/>
                <w:szCs w:val="14"/>
                <w:rtl w:val="0"/>
              </w:rPr>
              <w:t xml:space="preserve">Aura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8">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20 + 3/sec</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9">
            <w:pPr>
              <w:spacing w:after="0" w:before="0" w:line="240" w:lineRule="auto"/>
              <w:rPr/>
            </w:pPr>
            <w:r w:rsidDel="00000000" w:rsidR="00000000" w:rsidRPr="00000000">
              <w:rPr>
                <w:rFonts w:ascii="Aptos" w:cs="Aptos" w:eastAsia="Aptos" w:hAnsi="Aptos"/>
                <w:b w:val="0"/>
                <w:bCs w:val="0"/>
                <w:color w:val="20242a"/>
                <w:sz w:val="14"/>
                <w:szCs w:val="14"/>
                <w:rtl w:val="0"/>
              </w:rPr>
              <w:t xml:space="preserve">0.20x Magic Power per second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A">
            <w:pPr>
              <w:spacing w:after="0" w:before="0" w:line="240" w:lineRule="auto"/>
              <w:rPr/>
            </w:pPr>
            <w:r w:rsidDel="00000000" w:rsidR="00000000" w:rsidRPr="00000000">
              <w:rPr>
                <w:rFonts w:ascii="Aptos" w:cs="Aptos" w:eastAsia="Aptos" w:hAnsi="Aptos"/>
                <w:b w:val="0"/>
                <w:bCs w:val="0"/>
                <w:color w:val="20242a"/>
                <w:sz w:val="14"/>
                <w:szCs w:val="14"/>
                <w:rtl w:val="0"/>
              </w:rPr>
              <w:t xml:space="preserve">3 s toggle lock</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B">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C">
            <w:pPr>
              <w:spacing w:after="0" w:before="0" w:line="240" w:lineRule="auto"/>
              <w:rPr/>
            </w:pPr>
            <w:r w:rsidDel="00000000" w:rsidR="00000000" w:rsidRPr="00000000">
              <w:rPr>
                <w:rFonts w:ascii="Aptos" w:cs="Aptos" w:eastAsia="Aptos" w:hAnsi="Aptos"/>
                <w:b w:val="0"/>
                <w:bCs w:val="0"/>
                <w:color w:val="20242a"/>
                <w:sz w:val="14"/>
                <w:szCs w:val="14"/>
                <w:rtl w:val="0"/>
              </w:rPr>
              <w:t xml:space="preserve">Surround the caster with freezing air that slows nearby enemies and steadily builds Chill stacks.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D">
            <w:pPr>
              <w:spacing w:line="240" w:lineRule="auto"/>
              <w:rPr>
                <w:rFonts w:ascii="Aptos" w:cs="Aptos" w:eastAsia="Aptos" w:hAnsi="Aptos"/>
                <w:b w:val="0"/>
                <w:bCs w:val="0"/>
                <w:color w:val="20242a"/>
                <w:sz w:val="14"/>
                <w:szCs w:val="14"/>
              </w:rPr>
            </w:pPr>
            <w:r w:rsidDel="00000000" w:rsidR="00000000" w:rsidRPr="00000000">
              <w:rPr>
                <w:color w:val="20242a"/>
                <w:sz w:val="14"/>
                <w:szCs w:val="14"/>
                <w:rtl w:val="0"/>
              </w:rPr>
              <w:t xml:space="preserve">Consuming five stacks of chill give you and nearby allies a buff which imbues your weapon with added cold damage which also chills, contributing towards your chill consumption for other skill. (Damage done by other players affected by this buff are counted as your Chill allocation, so you can consume a stack of chill.</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E">
            <w:pPr>
              <w:spacing w:after="0" w:before="0" w:line="240" w:lineRule="auto"/>
              <w:rPr/>
            </w:pPr>
            <w:r w:rsidDel="00000000" w:rsidR="00000000" w:rsidRPr="00000000">
              <w:rPr>
                <w:rFonts w:ascii="Aptos" w:cs="Aptos" w:eastAsia="Aptos" w:hAnsi="Aptos"/>
                <w:b w:val="1"/>
                <w:bCs w:val="1"/>
                <w:color w:val="20242a"/>
                <w:sz w:val="14"/>
                <w:szCs w:val="14"/>
                <w:rtl w:val="0"/>
              </w:rPr>
              <w:t xml:space="preserve">Avalanche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9F">
            <w:pPr>
              <w:spacing w:after="0" w:before="0" w:line="240" w:lineRule="auto"/>
              <w:rPr/>
            </w:pPr>
            <w:r w:rsidDel="00000000" w:rsidR="00000000" w:rsidRPr="00000000">
              <w:rPr>
                <w:rFonts w:ascii="Aptos" w:cs="Aptos" w:eastAsia="Aptos" w:hAnsi="Aptos"/>
                <w:b w:val="0"/>
                <w:bCs w:val="0"/>
                <w:color w:val="20242a"/>
                <w:sz w:val="14"/>
                <w:szCs w:val="14"/>
                <w:rtl w:val="0"/>
              </w:rPr>
              <w:t xml:space="preserve">Bombardment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0">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45</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1">
            <w:pPr>
              <w:spacing w:after="0" w:before="0" w:line="240" w:lineRule="auto"/>
              <w:rPr/>
            </w:pPr>
            <w:r w:rsidDel="00000000" w:rsidR="00000000" w:rsidRPr="00000000">
              <w:rPr>
                <w:rFonts w:ascii="Aptos" w:cs="Aptos" w:eastAsia="Aptos" w:hAnsi="Aptos"/>
                <w:b w:val="0"/>
                <w:bCs w:val="0"/>
                <w:color w:val="20242a"/>
                <w:sz w:val="14"/>
                <w:szCs w:val="14"/>
                <w:rtl w:val="0"/>
              </w:rPr>
              <w:t xml:space="preserve">6 impacts × 0.70x Magic Power; per-target hit cap 3 impacts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2">
            <w:pPr>
              <w:spacing w:after="0" w:before="0" w:line="240" w:lineRule="auto"/>
              <w:rPr/>
            </w:pPr>
            <w:r w:rsidDel="00000000" w:rsidR="00000000" w:rsidRPr="00000000">
              <w:rPr>
                <w:rFonts w:ascii="Aptos" w:cs="Aptos" w:eastAsia="Aptos" w:hAnsi="Aptos"/>
                <w:b w:val="0"/>
                <w:bCs w:val="0"/>
                <w:color w:val="20242a"/>
                <w:sz w:val="14"/>
                <w:szCs w:val="14"/>
                <w:rtl w:val="0"/>
              </w:rPr>
              <w:t xml:space="preserve">36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3">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4">
            <w:pPr>
              <w:spacing w:after="0" w:before="0" w:line="240" w:lineRule="auto"/>
              <w:rPr/>
            </w:pPr>
            <w:r w:rsidDel="00000000" w:rsidR="00000000" w:rsidRPr="00000000">
              <w:rPr>
                <w:rFonts w:ascii="Aptos" w:cs="Aptos" w:eastAsia="Aptos" w:hAnsi="Aptos"/>
                <w:b w:val="0"/>
                <w:bCs w:val="0"/>
                <w:color w:val="20242a"/>
                <w:sz w:val="14"/>
                <w:szCs w:val="14"/>
                <w:rtl w:val="0"/>
              </w:rPr>
              <w:t xml:space="preserve">Cause repeated masses of ice and stone to crash into a broad target area.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5">
            <w:pPr>
              <w:spacing w:line="240" w:lineRule="auto"/>
              <w:rPr>
                <w:rFonts w:ascii="Aptos" w:cs="Aptos" w:eastAsia="Aptos" w:hAnsi="Aptos"/>
                <w:b w:val="0"/>
                <w:bCs w:val="0"/>
                <w:color w:val="20242a"/>
                <w:sz w:val="14"/>
                <w:szCs w:val="14"/>
              </w:rPr>
            </w:pPr>
            <w:r w:rsidDel="00000000" w:rsidR="00000000" w:rsidRPr="00000000">
              <w:rPr>
                <w:color w:val="20242a"/>
                <w:sz w:val="14"/>
                <w:szCs w:val="14"/>
                <w:rtl w:val="0"/>
              </w:rPr>
              <w:t xml:space="preserve">Consuming five stacks of chill makes all enemies affected by each stack of consumed Chill in the area Vulnerable to Cold damage for 5 seconds.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6">
            <w:pPr>
              <w:spacing w:after="0" w:before="0" w:line="240" w:lineRule="auto"/>
              <w:rPr/>
            </w:pPr>
            <w:r w:rsidDel="00000000" w:rsidR="00000000" w:rsidRPr="00000000">
              <w:rPr>
                <w:rFonts w:ascii="Aptos" w:cs="Aptos" w:eastAsia="Aptos" w:hAnsi="Aptos"/>
                <w:b w:val="1"/>
                <w:bCs w:val="1"/>
                <w:color w:val="20242a"/>
                <w:sz w:val="14"/>
                <w:szCs w:val="14"/>
                <w:rtl w:val="0"/>
              </w:rPr>
              <w:t xml:space="preserve">Geyser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7">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8">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9">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A">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B">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C">
            <w:pPr>
              <w:spacing w:after="0" w:before="0" w:line="240" w:lineRule="auto"/>
              <w:rPr/>
            </w:pP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D">
            <w:pPr>
              <w:spacing w:after="0" w:before="0" w:line="240" w:lineRule="auto"/>
              <w:rPr>
                <w:rFonts w:ascii="Aptos" w:cs="Aptos" w:eastAsia="Aptos" w:hAnsi="Aptos"/>
                <w:b w:val="0"/>
                <w:bCs w:val="0"/>
                <w:color w:val="20242a"/>
                <w:sz w:val="14"/>
                <w:szCs w:val="14"/>
              </w:rPr>
            </w:pP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E">
            <w:pPr>
              <w:spacing w:after="0" w:before="0" w:line="240" w:lineRule="auto"/>
              <w:rPr/>
            </w:pPr>
            <w:r w:rsidDel="00000000" w:rsidR="00000000" w:rsidRPr="00000000">
              <w:rPr>
                <w:rFonts w:ascii="Aptos" w:cs="Aptos" w:eastAsia="Aptos" w:hAnsi="Aptos"/>
                <w:b w:val="1"/>
                <w:bCs w:val="1"/>
                <w:color w:val="20242a"/>
                <w:sz w:val="14"/>
                <w:szCs w:val="14"/>
                <w:rtl w:val="0"/>
              </w:rPr>
              <w:t xml:space="preserve">Tsunami</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AF">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0">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1">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2">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3">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4">
            <w:pPr>
              <w:spacing w:after="0" w:before="0" w:line="240" w:lineRule="auto"/>
              <w:rPr/>
            </w:pP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5">
            <w:pPr>
              <w:spacing w:line="240" w:lineRule="auto"/>
              <w:rPr>
                <w:rFonts w:ascii="Aptos" w:cs="Aptos" w:eastAsia="Aptos" w:hAnsi="Aptos"/>
                <w:b w:val="0"/>
                <w:bCs w:val="0"/>
                <w:color w:val="20242a"/>
                <w:sz w:val="14"/>
                <w:szCs w:val="14"/>
              </w:rPr>
            </w:pPr>
            <w:r w:rsidDel="00000000" w:rsidR="00000000" w:rsidRPr="00000000">
              <w:rPr>
                <w:color w:val="20242a"/>
                <w:sz w:val="14"/>
                <w:szCs w:val="14"/>
                <w:rtl w:val="0"/>
              </w:rPr>
              <w:t xml:space="preserve">Consuming five stacks of chill to leave a frozen surface behind.</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6">
            <w:pPr>
              <w:spacing w:after="0" w:before="0" w:line="240" w:lineRule="auto"/>
              <w:rPr/>
            </w:pPr>
            <w:r w:rsidDel="00000000" w:rsidR="00000000" w:rsidRPr="00000000">
              <w:rPr>
                <w:b w:val="1"/>
                <w:bCs w:val="1"/>
                <w:color w:val="20242a"/>
                <w:sz w:val="14"/>
                <w:szCs w:val="14"/>
                <w:rtl w:val="0"/>
              </w:rPr>
              <w:t xml:space="preserve">Misty Escape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7">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8">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9">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A">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B">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C">
            <w:pPr>
              <w:spacing w:line="240" w:lineRule="auto"/>
              <w:rPr/>
            </w:pPr>
            <w:r w:rsidDel="00000000" w:rsidR="00000000" w:rsidRPr="00000000">
              <w:rPr>
                <w:color w:val="20242a"/>
                <w:sz w:val="14"/>
                <w:szCs w:val="14"/>
                <w:rtl w:val="0"/>
              </w:rPr>
              <w:t xml:space="preserve">Leave a clone of yourself that walks around and turn invisible for 4 seconds. The clone disappears after 4 seconds.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BD">
            <w:pPr>
              <w:spacing w:after="0" w:before="0" w:line="240" w:lineRule="auto"/>
              <w:rPr>
                <w:rFonts w:ascii="Aptos" w:cs="Aptos" w:eastAsia="Aptos" w:hAnsi="Aptos"/>
                <w:b w:val="0"/>
                <w:bCs w:val="0"/>
                <w:color w:val="20242a"/>
                <w:sz w:val="14"/>
                <w:szCs w:val="14"/>
              </w:rPr>
            </w:pPr>
            <w:r w:rsidDel="00000000" w:rsidR="00000000" w:rsidRPr="00000000">
              <w:rPr>
                <w:rtl w:val="0"/>
              </w:rPr>
            </w:r>
          </w:p>
        </w:tc>
      </w:tr>
    </w:tbl>
    <w:p w:rsidR="00000000" w:rsidDel="00000000" w:rsidP="00000000" w:rsidRDefault="00000000" w:rsidRPr="00000000" w14:paraId="000000BE">
      <w:pPr>
        <w:pStyle w:val="Heading2"/>
        <w:keepNext w:val="1"/>
        <w:rPr/>
      </w:pPr>
      <w:r w:rsidDel="00000000" w:rsidR="00000000" w:rsidRPr="00000000">
        <w:rPr>
          <w:rtl w:val="0"/>
        </w:rPr>
        <w:t xml:space="preserve">Fire (10 skills)</w:t>
      </w:r>
    </w:p>
    <w:p w:rsidR="00000000" w:rsidDel="00000000" w:rsidP="00000000" w:rsidRDefault="00000000" w:rsidRPr="00000000" w14:paraId="000000BF">
      <w:pPr>
        <w:rPr/>
      </w:pPr>
      <w:r w:rsidDel="00000000" w:rsidR="00000000" w:rsidRPr="00000000">
        <w:rPr>
          <w:b w:val="1"/>
          <w:bCs w:val="1"/>
          <w:rtl w:val="0"/>
        </w:rPr>
        <w:t xml:space="preserve">Fire family mechanic.</w:t>
      </w:r>
      <w:r w:rsidDel="00000000" w:rsidR="00000000" w:rsidRPr="00000000">
        <w:rPr>
          <w:rtl w:val="0"/>
        </w:rPr>
        <w:t xml:space="preserve"> Fire builds Burn and does not consume it. Burn is a shared victim pool of up to 20 independently expiring stacks; each stack lasts 4.0 s, and new applications never refresh older stacks. A Burn owner may insert or replace at most 5 stacks on one target in any rolling 1.0 s. Each stack deals 10% of that owner's Burn offensive base per second before Fire Resistance. Burn potency uses the Burn owner's declared base power, damage attribute (normally Magic Power + INT for caster Fire skills) and Burn modifiers; applying-skill level, direct-hit coefficient and crit do not scale the status. When the pool is full, only a strictly stronger incoming Burn stack may replace a weaker stack. Higher-cost/high-cooldown Fire skills may author larger stack packages, while cheap or rapid skills generally build fewer stacks per application.</w:t>
      </w:r>
    </w:p>
    <w:tbl>
      <w:tblPr>
        <w:tblStyle w:val="Table3"/>
        <w:tblW w:w="14413.0" w:type="dxa"/>
        <w:jc w:val="center"/>
        <w:tblLayout w:type="fixed"/>
        <w:tblLook w:val="0400"/>
      </w:tblPr>
      <w:tblGrid>
        <w:gridCol w:w="1584"/>
        <w:gridCol w:w="1224"/>
        <w:gridCol w:w="1555"/>
        <w:gridCol w:w="2059"/>
        <w:gridCol w:w="1123"/>
        <w:gridCol w:w="2044"/>
        <w:gridCol w:w="4824"/>
        <w:tblGridChange w:id="0">
          <w:tblGrid>
            <w:gridCol w:w="1584"/>
            <w:gridCol w:w="1224"/>
            <w:gridCol w:w="1555"/>
            <w:gridCol w:w="2059"/>
            <w:gridCol w:w="1123"/>
            <w:gridCol w:w="2044"/>
            <w:gridCol w:w="4824"/>
          </w:tblGrid>
        </w:tblGridChange>
      </w:tblGrid>
      <w:tr>
        <w:trPr>
          <w:cantSplit w:val="1"/>
          <w:tblHeader w:val="1"/>
        </w:trPr>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C0">
            <w:pPr>
              <w:spacing w:after="0" w:before="0" w:lineRule="auto"/>
              <w:rPr/>
            </w:pPr>
            <w:r w:rsidDel="00000000" w:rsidR="00000000" w:rsidRPr="00000000">
              <w:rPr>
                <w:rFonts w:ascii="Aptos" w:cs="Aptos" w:eastAsia="Aptos" w:hAnsi="Aptos"/>
                <w:b w:val="1"/>
                <w:bCs w:val="1"/>
                <w:color w:val="ffffff"/>
                <w:sz w:val="15"/>
                <w:szCs w:val="15"/>
                <w:rtl w:val="0"/>
              </w:rPr>
              <w:t xml:space="preserve">Name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C1">
            <w:pPr>
              <w:spacing w:after="0" w:before="0" w:lineRule="auto"/>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C2">
            <w:pPr>
              <w:spacing w:after="0" w:before="0" w:lineRule="auto"/>
              <w:rPr/>
            </w:pPr>
            <w:r w:rsidDel="00000000" w:rsidR="00000000" w:rsidRPr="00000000">
              <w:rPr>
                <w:rFonts w:ascii="Aptos" w:cs="Aptos" w:eastAsia="Aptos" w:hAnsi="Aptos"/>
                <w:b w:val="1"/>
                <w:bCs w:val="1"/>
                <w:color w:val="ffffff"/>
                <w:sz w:val="15"/>
                <w:szCs w:val="15"/>
                <w:rtl w:val="0"/>
              </w:rPr>
              <w:t xml:space="preserve">Resource Requirement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C3">
            <w:pPr>
              <w:spacing w:after="0" w:before="0" w:lineRule="auto"/>
              <w:rPr/>
            </w:pPr>
            <w:r w:rsidDel="00000000" w:rsidR="00000000" w:rsidRPr="00000000">
              <w:rPr>
                <w:rFonts w:ascii="Aptos" w:cs="Aptos" w:eastAsia="Aptos" w:hAnsi="Aptos"/>
                <w:b w:val="1"/>
                <w:bCs w:val="1"/>
                <w:color w:val="ffffff"/>
                <w:sz w:val="15"/>
                <w:szCs w:val="15"/>
                <w:rtl w:val="0"/>
              </w:rPr>
              <w:t xml:space="preserve">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C4">
            <w:pPr>
              <w:spacing w:after="0" w:before="0" w:lineRule="auto"/>
              <w:rPr/>
            </w:pPr>
            <w:r w:rsidDel="00000000" w:rsidR="00000000" w:rsidRPr="00000000">
              <w:rPr>
                <w:rFonts w:ascii="Aptos" w:cs="Aptos" w:eastAsia="Aptos" w:hAnsi="Aptos"/>
                <w:b w:val="1"/>
                <w:bCs w:val="1"/>
                <w:color w:val="ffffff"/>
                <w:sz w:val="15"/>
                <w:szCs w:val="15"/>
                <w:rtl w:val="0"/>
              </w:rPr>
              <w:t xml:space="preserve">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C5">
            <w:pPr>
              <w:spacing w:after="0" w:before="0" w:lineRule="auto"/>
              <w:rPr/>
            </w:pPr>
            <w:r w:rsidDel="00000000" w:rsidR="00000000" w:rsidRPr="00000000">
              <w:rPr>
                <w:rFonts w:ascii="Aptos" w:cs="Aptos" w:eastAsia="Aptos" w:hAnsi="Aptos"/>
                <w:b w:val="1"/>
                <w:bCs w:val="1"/>
                <w:color w:val="ffffff"/>
                <w:sz w:val="15"/>
                <w:szCs w:val="15"/>
                <w:rtl w:val="0"/>
              </w:rPr>
              <w:t xml:space="preserve">Required Weapon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0C6">
            <w:pPr>
              <w:spacing w:after="0" w:before="0" w:lineRule="auto"/>
              <w:rPr/>
            </w:pPr>
            <w:r w:rsidDel="00000000" w:rsidR="00000000" w:rsidRPr="00000000">
              <w:rPr>
                <w:rFonts w:ascii="Aptos" w:cs="Aptos" w:eastAsia="Aptos" w:hAnsi="Aptos"/>
                <w:b w:val="1"/>
                <w:bCs w:val="1"/>
                <w:color w:val="ffffff"/>
                <w:sz w:val="15"/>
                <w:szCs w:val="15"/>
                <w:rtl w:val="0"/>
              </w:rPr>
              <w:t xml:space="preserve">Description</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C7">
            <w:pPr>
              <w:spacing w:after="0" w:before="0" w:line="240" w:lineRule="auto"/>
              <w:rPr/>
            </w:pPr>
            <w:r w:rsidDel="00000000" w:rsidR="00000000" w:rsidRPr="00000000">
              <w:rPr>
                <w:rFonts w:ascii="Aptos" w:cs="Aptos" w:eastAsia="Aptos" w:hAnsi="Aptos"/>
                <w:b w:val="1"/>
                <w:bCs w:val="1"/>
                <w:color w:val="20242a"/>
                <w:sz w:val="14"/>
                <w:szCs w:val="14"/>
                <w:rtl w:val="0"/>
              </w:rPr>
              <w:t xml:space="preserve">Fire Bolt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C8">
            <w:pPr>
              <w:spacing w:after="0" w:before="0" w:line="240" w:lineRule="auto"/>
              <w:rPr/>
            </w:pPr>
            <w:r w:rsidDel="00000000" w:rsidR="00000000" w:rsidRPr="00000000">
              <w:rPr>
                <w:rFonts w:ascii="Aptos" w:cs="Aptos" w:eastAsia="Aptos" w:hAnsi="Aptos"/>
                <w:b w:val="0"/>
                <w:bCs w:val="0"/>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C9">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5</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CA">
            <w:pPr>
              <w:spacing w:after="0" w:before="0" w:line="240" w:lineRule="auto"/>
              <w:rPr/>
            </w:pPr>
            <w:r w:rsidDel="00000000" w:rsidR="00000000" w:rsidRPr="00000000">
              <w:rPr>
                <w:rtl w:val="0"/>
              </w:rPr>
              <w:t xml:space="preserve">0.70x Magic Power; +1 Burn stack</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CB">
            <w:pPr>
              <w:spacing w:after="0" w:before="0" w:line="240" w:lineRule="auto"/>
              <w:rPr/>
            </w:pPr>
            <w:r w:rsidDel="00000000" w:rsidR="00000000" w:rsidRPr="00000000">
              <w:rPr>
                <w:rFonts w:ascii="Aptos" w:cs="Aptos" w:eastAsia="Aptos" w:hAnsi="Aptos"/>
                <w:b w:val="0"/>
                <w:bCs w:val="0"/>
                <w:color w:val="20242a"/>
                <w:sz w:val="14"/>
                <w:szCs w:val="14"/>
                <w:rtl w:val="0"/>
              </w:rPr>
              <w:t xml:space="preserve">0.45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CC">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CD">
            <w:pPr>
              <w:spacing w:after="0" w:before="0" w:line="240" w:lineRule="auto"/>
              <w:rPr/>
            </w:pPr>
            <w:r w:rsidDel="00000000" w:rsidR="00000000" w:rsidRPr="00000000">
              <w:rPr>
                <w:rtl w:val="0"/>
              </w:rPr>
              <w:t xml:space="preserve">Launch a fast single-target fire bolt that deals 0.70x Magic Power to the first enemy hit and attempts 1 Burn stack. The stack lasts 4.0 s independently. Fire Bolt has no splash damage and is designed as a cheap, rapid single-target Burn builder.</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CE">
            <w:pPr>
              <w:spacing w:after="0" w:before="0" w:line="240" w:lineRule="auto"/>
              <w:rPr/>
            </w:pPr>
            <w:r w:rsidDel="00000000" w:rsidR="00000000" w:rsidRPr="00000000">
              <w:rPr>
                <w:rFonts w:ascii="Aptos" w:cs="Aptos" w:eastAsia="Aptos" w:hAnsi="Aptos"/>
                <w:b w:val="1"/>
                <w:bCs w:val="1"/>
                <w:color w:val="20242a"/>
                <w:sz w:val="14"/>
                <w:szCs w:val="14"/>
                <w:rtl w:val="0"/>
              </w:rPr>
              <w:t xml:space="preserve">Fireball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CF">
            <w:pPr>
              <w:spacing w:after="0" w:before="0" w:line="240" w:lineRule="auto"/>
              <w:rPr/>
            </w:pPr>
            <w:r w:rsidDel="00000000" w:rsidR="00000000" w:rsidRPr="00000000">
              <w:rPr>
                <w:rFonts w:ascii="Aptos" w:cs="Aptos" w:eastAsia="Aptos" w:hAnsi="Aptos"/>
                <w:b w:val="0"/>
                <w:bCs w:val="0"/>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0">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10</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1">
            <w:pPr>
              <w:spacing w:after="0" w:before="0" w:line="240" w:lineRule="auto"/>
              <w:rPr/>
            </w:pPr>
            <w:r w:rsidDel="00000000" w:rsidR="00000000" w:rsidRPr="00000000">
              <w:rPr>
                <w:rtl w:val="0"/>
              </w:rPr>
              <w:t xml:space="preserve">0.90x Magic Power; 3.5 m AoE; Burn 2-5 by charge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2">
            <w:pPr>
              <w:spacing w:after="0" w:before="0" w:line="240" w:lineRule="auto"/>
              <w:rPr/>
            </w:pPr>
            <w:r w:rsidDel="00000000" w:rsidR="00000000" w:rsidRPr="00000000">
              <w:rPr>
                <w:rFonts w:ascii="Aptos" w:cs="Aptos" w:eastAsia="Aptos" w:hAnsi="Aptos"/>
                <w:b w:val="0"/>
                <w:bCs w:val="0"/>
                <w:color w:val="20242a"/>
                <w:sz w:val="14"/>
                <w:szCs w:val="14"/>
                <w:rtl w:val="0"/>
              </w:rPr>
              <w:t xml:space="preserve">1.0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3">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4">
            <w:pPr>
              <w:spacing w:after="0" w:before="0" w:line="240" w:lineRule="auto"/>
              <w:rPr/>
            </w:pPr>
            <w:r w:rsidDel="00000000" w:rsidR="00000000" w:rsidRPr="00000000">
              <w:rPr>
                <w:rtl w:val="0"/>
              </w:rPr>
              <w:t xml:space="preserve">Charge and launch a large fireball that detonates on the first enemy or terrain impact, or at maximum range, dealing 0.90x Magic Power in a 3.5 m radius. An uncharged Fireball attempts 2 Burn stacks; each completed charge stage adds 1 stack, up to 5 on a fully charged release. Fireball never consumes Burn. Same-release Volley/Fork siblings cannot multiply the Burn package on one target; sequential Barrage releases may attempt additional packages under the shared Burn intake cap.</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5">
            <w:pPr>
              <w:spacing w:after="0" w:before="0" w:line="240" w:lineRule="auto"/>
              <w:rPr/>
            </w:pPr>
            <w:r w:rsidDel="00000000" w:rsidR="00000000" w:rsidRPr="00000000">
              <w:rPr>
                <w:rFonts w:ascii="Aptos" w:cs="Aptos" w:eastAsia="Aptos" w:hAnsi="Aptos"/>
                <w:b w:val="1"/>
                <w:bCs w:val="1"/>
                <w:color w:val="20242a"/>
                <w:sz w:val="14"/>
                <w:szCs w:val="14"/>
                <w:rtl w:val="0"/>
              </w:rPr>
              <w:t xml:space="preserve">Immolate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6">
            <w:pPr>
              <w:spacing w:after="0" w:before="0" w:line="240" w:lineRule="auto"/>
              <w:rPr/>
            </w:pPr>
            <w:r w:rsidDel="00000000" w:rsidR="00000000" w:rsidRPr="00000000">
              <w:rPr>
                <w:rFonts w:ascii="Aptos" w:cs="Aptos" w:eastAsia="Aptos" w:hAnsi="Aptos"/>
                <w:b w:val="0"/>
                <w:bCs w:val="0"/>
                <w:color w:val="20242a"/>
                <w:sz w:val="14"/>
                <w:szCs w:val="14"/>
                <w:rtl w:val="0"/>
              </w:rPr>
              <w:t xml:space="preserve">Buff / Imbue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7">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15</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8">
            <w:pPr>
              <w:spacing w:after="0" w:before="0" w:line="240" w:lineRule="auto"/>
              <w:rPr/>
            </w:pPr>
            <w:r w:rsidDel="00000000" w:rsidR="00000000" w:rsidRPr="00000000">
              <w:rPr>
                <w:rtl w:val="0"/>
              </w:rPr>
              <w:t xml:space="preserve">+0.30x caster Magic Power as bonus Fire damage on eligible weapon hits; +1 caster-owned Burn stack per eligible hit</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9">
            <w:pPr>
              <w:spacing w:after="0" w:before="0" w:line="240" w:lineRule="auto"/>
              <w:rPr/>
            </w:pPr>
            <w:r w:rsidDel="00000000" w:rsidR="00000000" w:rsidRPr="00000000">
              <w:rPr>
                <w:rFonts w:ascii="Aptos" w:cs="Aptos" w:eastAsia="Aptos" w:hAnsi="Aptos"/>
                <w:b w:val="0"/>
                <w:bCs w:val="0"/>
                <w:color w:val="20242a"/>
                <w:sz w:val="14"/>
                <w:szCs w:val="14"/>
                <w:rtl w:val="0"/>
              </w:rPr>
              <w:t xml:space="preserve">12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A">
            <w:pPr>
              <w:spacing w:after="0" w:before="0" w:line="240" w:lineRule="auto"/>
              <w:rPr/>
            </w:pPr>
            <w:r w:rsidDel="00000000" w:rsidR="00000000" w:rsidRPr="00000000">
              <w:rPr>
                <w:rFonts w:ascii="Aptos" w:cs="Aptos" w:eastAsia="Aptos" w:hAnsi="Aptos"/>
                <w:b w:val="0"/>
                <w:bCs w:val="0"/>
                <w:color w:val="20242a"/>
                <w:sz w:val="14"/>
                <w:szCs w:val="14"/>
                <w:rtl w:val="0"/>
              </w:rPr>
              <w:t xml:space="preserve">Melee Weapon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B">
            <w:pPr>
              <w:spacing w:after="0" w:before="0" w:line="240" w:lineRule="auto"/>
              <w:rPr/>
            </w:pPr>
            <w:r w:rsidDel="00000000" w:rsidR="00000000" w:rsidRPr="00000000">
              <w:rPr>
                <w:rtl w:val="0"/>
              </w:rPr>
              <w:t xml:space="preserve">Imbue the caster's or a valid ally's eligible melee weapon with fire. Eligible weapon hits gain +0.30x the Immolate caster's Magic Power as bonus Fire damage and each eligible direct/root hit attempts 1 Burn stack. Burn potency and stack ownership always belong to the Immolate caster, even when an ally delivers the hit; the wielder remains the owner of the weapon attack itself.</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C">
            <w:pPr>
              <w:spacing w:after="0" w:before="0" w:line="240" w:lineRule="auto"/>
              <w:rPr/>
            </w:pPr>
            <w:r w:rsidDel="00000000" w:rsidR="00000000" w:rsidRPr="00000000">
              <w:rPr>
                <w:rFonts w:ascii="Aptos" w:cs="Aptos" w:eastAsia="Aptos" w:hAnsi="Aptos"/>
                <w:b w:val="1"/>
                <w:bCs w:val="1"/>
                <w:color w:val="20242a"/>
                <w:sz w:val="14"/>
                <w:szCs w:val="14"/>
                <w:rtl w:val="0"/>
              </w:rPr>
              <w:t xml:space="preserve">Wall of Fire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D">
            <w:pPr>
              <w:spacing w:after="0" w:before="0" w:line="240" w:lineRule="auto"/>
              <w:rPr/>
            </w:pPr>
            <w:r w:rsidDel="00000000" w:rsidR="00000000" w:rsidRPr="00000000">
              <w:rPr>
                <w:rFonts w:ascii="Aptos" w:cs="Aptos" w:eastAsia="Aptos" w:hAnsi="Aptos"/>
                <w:b w:val="0"/>
                <w:bCs w:val="0"/>
                <w:color w:val="20242a"/>
                <w:sz w:val="14"/>
                <w:szCs w:val="14"/>
                <w:rtl w:val="0"/>
              </w:rPr>
              <w:t xml:space="preserve">Wall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E">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24</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DF">
            <w:pPr>
              <w:spacing w:after="0" w:before="0" w:line="240" w:lineRule="auto"/>
              <w:rPr/>
            </w:pPr>
            <w:r w:rsidDel="00000000" w:rsidR="00000000" w:rsidRPr="00000000">
              <w:rPr>
                <w:rtl w:val="0"/>
              </w:rPr>
              <w:t xml:space="preserve">0.45x Magic Power per second; +2 Burn stacks/sec</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0">
            <w:pPr>
              <w:spacing w:after="0" w:before="0" w:line="240" w:lineRule="auto"/>
              <w:rPr/>
            </w:pPr>
            <w:r w:rsidDel="00000000" w:rsidR="00000000" w:rsidRPr="00000000">
              <w:rPr>
                <w:rFonts w:ascii="Aptos" w:cs="Aptos" w:eastAsia="Aptos" w:hAnsi="Aptos"/>
                <w:b w:val="0"/>
                <w:bCs w:val="0"/>
                <w:color w:val="20242a"/>
                <w:sz w:val="14"/>
                <w:szCs w:val="14"/>
                <w:rtl w:val="0"/>
              </w:rPr>
              <w:t xml:space="preserve">16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1">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2">
            <w:pPr>
              <w:spacing w:after="0" w:before="0" w:line="240" w:lineRule="auto"/>
              <w:rPr/>
            </w:pPr>
            <w:r w:rsidDel="00000000" w:rsidR="00000000" w:rsidRPr="00000000">
              <w:rPr>
                <w:rtl w:val="0"/>
              </w:rPr>
              <w:t xml:space="preserve">Create a persistent wall of flame that deals 0.45x Magic Power per second. While an enemy remains inside, Wall of Fire may attempt one 2-stack Burn package per second. Each stack keeps its own 4.0 s timer; the wall does not refresh older stacks and remains subject to the caster's 5-stacks/sec per-target Burn intake limit.</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3">
            <w:pPr>
              <w:spacing w:after="0" w:before="0" w:line="240" w:lineRule="auto"/>
              <w:rPr/>
            </w:pPr>
            <w:r w:rsidDel="00000000" w:rsidR="00000000" w:rsidRPr="00000000">
              <w:rPr>
                <w:rFonts w:ascii="Aptos" w:cs="Aptos" w:eastAsia="Aptos" w:hAnsi="Aptos"/>
                <w:b w:val="1"/>
                <w:bCs w:val="1"/>
                <w:color w:val="20242a"/>
                <w:sz w:val="14"/>
                <w:szCs w:val="14"/>
                <w:rtl w:val="0"/>
              </w:rPr>
              <w:t xml:space="preserve">Comet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4">
            <w:pPr>
              <w:spacing w:after="0" w:before="0" w:line="240" w:lineRule="auto"/>
              <w:rPr/>
            </w:pPr>
            <w:r w:rsidDel="00000000" w:rsidR="00000000" w:rsidRPr="00000000">
              <w:rPr>
                <w:rFonts w:ascii="Aptos" w:cs="Aptos" w:eastAsia="Aptos" w:hAnsi="Aptos"/>
                <w:b w:val="0"/>
                <w:bCs w:val="0"/>
                <w:color w:val="20242a"/>
                <w:sz w:val="14"/>
                <w:szCs w:val="14"/>
                <w:rtl w:val="0"/>
              </w:rPr>
              <w:t xml:space="preserve">Overhead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5">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45</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6">
            <w:pPr>
              <w:spacing w:after="0" w:before="0" w:line="240" w:lineRule="auto"/>
              <w:rPr/>
            </w:pPr>
            <w:r w:rsidDel="00000000" w:rsidR="00000000" w:rsidRPr="00000000">
              <w:rPr>
                <w:rFonts w:ascii="Aptos" w:cs="Aptos" w:eastAsia="Aptos" w:hAnsi="Aptos"/>
                <w:b w:val="0"/>
                <w:bCs w:val="0"/>
                <w:color w:val="20242a"/>
                <w:sz w:val="14"/>
                <w:szCs w:val="14"/>
                <w:rtl w:val="0"/>
              </w:rPr>
              <w:t xml:space="preserve">2.50x Magic Power inner impact; 1.60x outer explosion; lingering flames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7">
            <w:pPr>
              <w:spacing w:after="0" w:before="0" w:line="240" w:lineRule="auto"/>
              <w:rPr/>
            </w:pPr>
            <w:r w:rsidDel="00000000" w:rsidR="00000000" w:rsidRPr="00000000">
              <w:rPr>
                <w:rFonts w:ascii="Aptos" w:cs="Aptos" w:eastAsia="Aptos" w:hAnsi="Aptos"/>
                <w:b w:val="0"/>
                <w:bCs w:val="0"/>
                <w:color w:val="20242a"/>
                <w:sz w:val="14"/>
                <w:szCs w:val="14"/>
                <w:rtl w:val="0"/>
              </w:rPr>
              <w:t xml:space="preserve">30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8">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9">
            <w:pPr>
              <w:spacing w:after="0" w:before="0" w:line="240" w:lineRule="auto"/>
              <w:rPr/>
            </w:pPr>
            <w:r w:rsidDel="00000000" w:rsidR="00000000" w:rsidRPr="00000000">
              <w:rPr>
                <w:rtl w:val="0"/>
              </w:rPr>
              <w:t xml:space="preserve">Call down a single enormous flaming meteor from the sky. The impact deals heavy Fire damage and leaves behind lingering flames at the impact area. The existing Meteor impact/explosion baseline is retained for now; the lingering-flame damage, radius, duration, and application cadence remain TBD. Any Burn stack package for this skill remains TBD and must use the shared Fire-family Burn rules rather than consuming existing Burn.</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A">
            <w:pPr>
              <w:spacing w:after="0" w:before="0" w:line="240" w:lineRule="auto"/>
              <w:rPr/>
            </w:pPr>
            <w:r w:rsidDel="00000000" w:rsidR="00000000" w:rsidRPr="00000000">
              <w:rPr>
                <w:rFonts w:ascii="Aptos" w:cs="Aptos" w:eastAsia="Aptos" w:hAnsi="Aptos"/>
                <w:b w:val="1"/>
                <w:bCs w:val="1"/>
                <w:color w:val="20242a"/>
                <w:sz w:val="14"/>
                <w:szCs w:val="14"/>
                <w:rtl w:val="0"/>
              </w:rPr>
              <w:t xml:space="preserve">Conjure Flaming Skull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B">
            <w:pPr>
              <w:spacing w:after="0" w:before="0" w:line="240" w:lineRule="auto"/>
              <w:rPr/>
            </w:pPr>
            <w:r w:rsidDel="00000000" w:rsidR="00000000" w:rsidRPr="00000000">
              <w:rPr>
                <w:rFonts w:ascii="Aptos" w:cs="Aptos" w:eastAsia="Aptos" w:hAnsi="Aptos"/>
                <w:b w:val="0"/>
                <w:bCs w:val="0"/>
                <w:color w:val="20242a"/>
                <w:sz w:val="14"/>
                <w:szCs w:val="14"/>
                <w:rtl w:val="0"/>
              </w:rPr>
              <w:t xml:space="preserve">Summon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C">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D">
            <w:pPr>
              <w:spacing w:after="0" w:before="0" w:line="240" w:lineRule="auto"/>
              <w:rPr/>
            </w:pPr>
            <w:r w:rsidDel="00000000" w:rsidR="00000000" w:rsidRPr="00000000">
              <w:rPr>
                <w:rFonts w:ascii="Aptos" w:cs="Aptos" w:eastAsia="Aptos" w:hAnsi="Aptos"/>
                <w:b w:val="0"/>
                <w:bCs w:val="0"/>
                <w:color w:val="20242a"/>
                <w:sz w:val="14"/>
                <w:szCs w:val="14"/>
                <w:rtl w:val="0"/>
              </w:rPr>
              <w:t xml:space="preserve">1 Skeleton_Incandescent_Head; summon scaling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E">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EF">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0">
            <w:pPr>
              <w:spacing w:after="0" w:before="0" w:line="240" w:lineRule="auto"/>
              <w:rPr/>
            </w:pPr>
            <w:r w:rsidDel="00000000" w:rsidR="00000000" w:rsidRPr="00000000">
              <w:rPr>
                <w:rFonts w:ascii="Aptos" w:cs="Aptos" w:eastAsia="Aptos" w:hAnsi="Aptos"/>
                <w:b w:val="0"/>
                <w:bCs w:val="0"/>
                <w:color w:val="20242a"/>
                <w:sz w:val="14"/>
                <w:szCs w:val="14"/>
                <w:rtl w:val="0"/>
              </w:rPr>
              <w:t xml:space="preserve">Conjure one Flaming Skull using the native Skeleton_Incandescent_Head NPC role. The skull follows the caster and attacks hostile targets at range by spitting fire.</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1">
            <w:pPr>
              <w:spacing w:after="0" w:before="0" w:line="240" w:lineRule="auto"/>
              <w:rPr/>
            </w:pPr>
            <w:r w:rsidDel="00000000" w:rsidR="00000000" w:rsidRPr="00000000">
              <w:rPr>
                <w:rFonts w:ascii="Aptos" w:cs="Aptos" w:eastAsia="Aptos" w:hAnsi="Aptos"/>
                <w:b w:val="1"/>
                <w:bCs w:val="1"/>
                <w:color w:val="20242a"/>
                <w:sz w:val="14"/>
                <w:szCs w:val="14"/>
                <w:rtl w:val="0"/>
              </w:rPr>
              <w:t xml:space="preserve">Mantle of Flame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2">
            <w:pPr>
              <w:spacing w:after="0" w:before="0" w:line="240" w:lineRule="auto"/>
              <w:rPr/>
            </w:pPr>
            <w:r w:rsidDel="00000000" w:rsidR="00000000" w:rsidRPr="00000000">
              <w:rPr>
                <w:rFonts w:ascii="Aptos" w:cs="Aptos" w:eastAsia="Aptos" w:hAnsi="Aptos"/>
                <w:b w:val="0"/>
                <w:bCs w:val="0"/>
                <w:color w:val="20242a"/>
                <w:sz w:val="14"/>
                <w:szCs w:val="14"/>
                <w:rtl w:val="0"/>
              </w:rPr>
              <w:t xml:space="preserve">Aura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3">
            <w:pPr>
              <w:spacing w:after="0" w:before="0" w:line="240" w:lineRule="auto"/>
              <w:rPr/>
            </w:pPr>
            <w:r w:rsidDel="00000000" w:rsidR="00000000" w:rsidRPr="00000000">
              <w:rPr>
                <w:rFonts w:ascii="Aptos" w:cs="Aptos" w:eastAsia="Aptos" w:hAnsi="Aptos"/>
                <w:b w:val="0"/>
                <w:bCs w:val="0"/>
                <w:color w:val="20242a"/>
                <w:sz w:val="14"/>
                <w:szCs w:val="14"/>
                <w:rtl w:val="0"/>
              </w:rPr>
              <w:t xml:space="preserve">Triggered Mana payment; no idle upkeep/reservation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4">
            <w:pPr>
              <w:spacing w:after="0" w:before="0" w:line="240" w:lineRule="auto"/>
              <w:rPr/>
            </w:pPr>
            <w:r w:rsidDel="00000000" w:rsidR="00000000" w:rsidRPr="00000000">
              <w:rPr>
                <w:rFonts w:ascii="Aptos" w:cs="Aptos" w:eastAsia="Aptos" w:hAnsi="Aptos"/>
                <w:b w:val="0"/>
                <w:bCs w:val="0"/>
                <w:color w:val="20242a"/>
                <w:sz w:val="14"/>
                <w:szCs w:val="14"/>
                <w:rtl w:val="0"/>
              </w:rPr>
              <w:t xml:space="preserve">15% eligible weapon-Fire echo at Level 1; 25% at Level 20</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5">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6">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7">
            <w:pPr>
              <w:spacing w:after="0" w:before="0" w:line="240" w:lineRule="auto"/>
              <w:rPr/>
            </w:pPr>
            <w:r w:rsidDel="00000000" w:rsidR="00000000" w:rsidRPr="00000000">
              <w:rPr>
                <w:rtl w:val="0"/>
              </w:rPr>
              <w:t xml:space="preserve">Create a Fire aura that preserves the original weapon hit and adds a caster-centered Fire echo when an eligible direct weapon execution deals Fire damage. The echo begins at 15% of eligible weapon-Fire damage at Skill Level 1 and scales to 25% at Level 20. Base radius is 9 m with line-of-sight checks; the echo cannot recursively retrigger itself. Mana is paid from the triggered echo output rather than as idle Aura upkeep. The Mantle echo does not itself apply Burn unless a future explicit rule adds that payload.</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8">
            <w:pPr>
              <w:spacing w:after="0" w:before="0" w:line="240" w:lineRule="auto"/>
              <w:rPr/>
            </w:pPr>
            <w:r w:rsidDel="00000000" w:rsidR="00000000" w:rsidRPr="00000000">
              <w:rPr>
                <w:rFonts w:ascii="Aptos" w:cs="Aptos" w:eastAsia="Aptos" w:hAnsi="Aptos"/>
                <w:b w:val="1"/>
                <w:bCs w:val="1"/>
                <w:color w:val="20242a"/>
                <w:sz w:val="14"/>
                <w:szCs w:val="14"/>
                <w:rtl w:val="0"/>
              </w:rPr>
              <w:t xml:space="preserve">Meteor Swarm</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9">
            <w:pPr>
              <w:spacing w:after="0" w:before="0" w:line="240" w:lineRule="auto"/>
              <w:rPr/>
            </w:pPr>
            <w:r w:rsidDel="00000000" w:rsidR="00000000" w:rsidRPr="00000000">
              <w:rPr>
                <w:rFonts w:ascii="Aptos" w:cs="Aptos" w:eastAsia="Aptos" w:hAnsi="Aptos"/>
                <w:b w:val="0"/>
                <w:bCs w:val="0"/>
                <w:color w:val="20242a"/>
                <w:sz w:val="14"/>
                <w:szCs w:val="14"/>
                <w:rtl w:val="0"/>
              </w:rPr>
              <w:t xml:space="preserve">Bombardment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A">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B">
            <w:pPr>
              <w:spacing w:after="0" w:before="0" w:line="240" w:lineRule="auto"/>
              <w:rPr/>
            </w:pPr>
            <w:r w:rsidDel="00000000" w:rsidR="00000000" w:rsidRPr="00000000">
              <w:rPr>
                <w:rFonts w:ascii="Aptos" w:cs="Aptos" w:eastAsia="Aptos" w:hAnsi="Aptos"/>
                <w:b w:val="0"/>
                <w:bCs w:val="0"/>
                <w:color w:val="20242a"/>
                <w:sz w:val="14"/>
                <w:szCs w:val="14"/>
                <w:rtl w:val="0"/>
              </w:rPr>
              <w:t xml:space="preserve">Sustained medium Fire damage; exact coefficient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C">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D">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E">
            <w:pPr>
              <w:spacing w:after="0" w:before="0" w:line="240" w:lineRule="auto"/>
              <w:rPr/>
            </w:pPr>
            <w:r w:rsidDel="00000000" w:rsidR="00000000" w:rsidRPr="00000000">
              <w:rPr>
                <w:rtl w:val="0"/>
              </w:rPr>
              <w:t xml:space="preserve">Create a sustained Fire bombardment over a target area. A volley of fireballs repeatedly pelts the ground, dealing sustained medium Fire damage over time. This is Fire's sustained-bombardment counterpart to Blizzard. Exact impact count, cadence, area, damage coefficient, resource cost, and cooldown remain TBD. Any Burn stack package for this skill remains TBD and must use the shared Fire-family Burn rules rather than consuming existing Burn.</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0FF">
            <w:pPr>
              <w:spacing w:after="0" w:before="0" w:line="240" w:lineRule="auto"/>
              <w:rPr/>
            </w:pPr>
            <w:r w:rsidDel="00000000" w:rsidR="00000000" w:rsidRPr="00000000">
              <w:rPr>
                <w:rFonts w:ascii="Aptos" w:cs="Aptos" w:eastAsia="Aptos" w:hAnsi="Aptos"/>
                <w:b w:val="1"/>
                <w:bCs w:val="1"/>
                <w:color w:val="20242a"/>
                <w:sz w:val="14"/>
                <w:szCs w:val="14"/>
                <w:rtl w:val="0"/>
              </w:rPr>
              <w:t xml:space="preserve">Lava Font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0">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1">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2">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3">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4">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5">
            <w:pPr>
              <w:spacing w:after="0" w:before="0" w:line="240" w:lineRule="auto"/>
              <w:rPr/>
            </w:pPr>
            <w:r w:rsidDel="00000000" w:rsidR="00000000" w:rsidRPr="00000000">
              <w:rPr>
                <w:rtl w:val="0"/>
              </w:rPr>
              <w:t xml:space="preserve">Fire-family active skill name approved. Standalone behavior and all numeric implementation details remain TBD. Any Burn stack package for this skill remains TBD and must use the shared Fire-family Burn rules rather than consuming existing Burn.</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6">
            <w:pPr>
              <w:spacing w:after="0" w:before="0" w:line="240" w:lineRule="auto"/>
              <w:rPr/>
            </w:pPr>
            <w:r w:rsidDel="00000000" w:rsidR="00000000" w:rsidRPr="00000000">
              <w:rPr>
                <w:rFonts w:ascii="Aptos" w:cs="Aptos" w:eastAsia="Aptos" w:hAnsi="Aptos"/>
                <w:b w:val="1"/>
                <w:bCs w:val="1"/>
                <w:color w:val="20242a"/>
                <w:sz w:val="14"/>
                <w:szCs w:val="14"/>
                <w:rtl w:val="0"/>
              </w:rPr>
              <w:t xml:space="preserve">Molten XXXXX</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7">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8">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9">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A">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B">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0C">
            <w:pPr>
              <w:spacing w:after="0" w:before="0" w:line="240" w:lineRule="auto"/>
              <w:rPr/>
            </w:pPr>
            <w:r w:rsidDel="00000000" w:rsidR="00000000" w:rsidRPr="00000000">
              <w:rPr>
                <w:rtl w:val="0"/>
              </w:rPr>
              <w:t xml:space="preserve">Working-name placeholder for a Fire-family skill. The secondary name, standalone behavior, resource cost, power, and cooldown remain TBD. Any Burn stack package for this skill remains TBD and must use the shared Fire-family Burn rules rather than consuming existing Burn.</w:t>
            </w:r>
          </w:p>
        </w:tc>
      </w:tr>
    </w:tbl>
    <w:p w:rsidR="00000000" w:rsidDel="00000000" w:rsidP="00000000" w:rsidRDefault="00000000" w:rsidRPr="00000000" w14:paraId="0000010D">
      <w:pPr>
        <w:pStyle w:val="Heading2"/>
        <w:keepNext w:val="1"/>
        <w:rPr/>
      </w:pPr>
      <w:r w:rsidDel="00000000" w:rsidR="00000000" w:rsidRPr="00000000">
        <w:rPr>
          <w:rtl w:val="0"/>
        </w:rPr>
        <w:t xml:space="preserve">Earth (10 skills)</w:t>
      </w:r>
    </w:p>
    <w:tbl>
      <w:tblPr>
        <w:tblStyle w:val="Table4"/>
        <w:tblW w:w="14413.0" w:type="dxa"/>
        <w:jc w:val="center"/>
        <w:tblLayout w:type="fixed"/>
        <w:tblLook w:val="0400"/>
      </w:tblPr>
      <w:tblGrid>
        <w:gridCol w:w="1584"/>
        <w:gridCol w:w="1224"/>
        <w:gridCol w:w="1555"/>
        <w:gridCol w:w="2059"/>
        <w:gridCol w:w="1123"/>
        <w:gridCol w:w="2044"/>
        <w:gridCol w:w="4824"/>
        <w:tblGridChange w:id="0">
          <w:tblGrid>
            <w:gridCol w:w="1584"/>
            <w:gridCol w:w="1224"/>
            <w:gridCol w:w="1555"/>
            <w:gridCol w:w="2059"/>
            <w:gridCol w:w="1123"/>
            <w:gridCol w:w="2044"/>
            <w:gridCol w:w="4824"/>
          </w:tblGrid>
        </w:tblGridChange>
      </w:tblGrid>
      <w:tr>
        <w:trPr>
          <w:cantSplit w:val="1"/>
          <w:tblHeader w:val="1"/>
        </w:trPr>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0E">
            <w:pPr>
              <w:spacing w:after="0" w:before="0" w:lineRule="auto"/>
              <w:rPr/>
            </w:pPr>
            <w:r w:rsidDel="00000000" w:rsidR="00000000" w:rsidRPr="00000000">
              <w:rPr>
                <w:rFonts w:ascii="Aptos" w:cs="Aptos" w:eastAsia="Aptos" w:hAnsi="Aptos"/>
                <w:b w:val="1"/>
                <w:bCs w:val="1"/>
                <w:color w:val="ffffff"/>
                <w:sz w:val="15"/>
                <w:szCs w:val="15"/>
                <w:rtl w:val="0"/>
              </w:rPr>
              <w:t xml:space="preserve">Name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0F">
            <w:pPr>
              <w:spacing w:after="0" w:before="0" w:lineRule="auto"/>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10">
            <w:pPr>
              <w:spacing w:after="0" w:before="0" w:lineRule="auto"/>
              <w:rPr/>
            </w:pPr>
            <w:r w:rsidDel="00000000" w:rsidR="00000000" w:rsidRPr="00000000">
              <w:rPr>
                <w:rFonts w:ascii="Aptos" w:cs="Aptos" w:eastAsia="Aptos" w:hAnsi="Aptos"/>
                <w:b w:val="1"/>
                <w:bCs w:val="1"/>
                <w:color w:val="ffffff"/>
                <w:sz w:val="15"/>
                <w:szCs w:val="15"/>
                <w:rtl w:val="0"/>
              </w:rPr>
              <w:t xml:space="preserve">Resource Requirement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11">
            <w:pPr>
              <w:spacing w:after="0" w:before="0" w:lineRule="auto"/>
              <w:rPr/>
            </w:pPr>
            <w:r w:rsidDel="00000000" w:rsidR="00000000" w:rsidRPr="00000000">
              <w:rPr>
                <w:rFonts w:ascii="Aptos" w:cs="Aptos" w:eastAsia="Aptos" w:hAnsi="Aptos"/>
                <w:b w:val="1"/>
                <w:bCs w:val="1"/>
                <w:color w:val="ffffff"/>
                <w:sz w:val="15"/>
                <w:szCs w:val="15"/>
                <w:rtl w:val="0"/>
              </w:rPr>
              <w:t xml:space="preserve">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12">
            <w:pPr>
              <w:spacing w:after="0" w:before="0" w:lineRule="auto"/>
              <w:rPr/>
            </w:pPr>
            <w:r w:rsidDel="00000000" w:rsidR="00000000" w:rsidRPr="00000000">
              <w:rPr>
                <w:rFonts w:ascii="Aptos" w:cs="Aptos" w:eastAsia="Aptos" w:hAnsi="Aptos"/>
                <w:b w:val="1"/>
                <w:bCs w:val="1"/>
                <w:color w:val="ffffff"/>
                <w:sz w:val="15"/>
                <w:szCs w:val="15"/>
                <w:rtl w:val="0"/>
              </w:rPr>
              <w:t xml:space="preserve">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13">
            <w:pPr>
              <w:spacing w:after="0" w:before="0" w:lineRule="auto"/>
              <w:rPr/>
            </w:pPr>
            <w:r w:rsidDel="00000000" w:rsidR="00000000" w:rsidRPr="00000000">
              <w:rPr>
                <w:rFonts w:ascii="Aptos" w:cs="Aptos" w:eastAsia="Aptos" w:hAnsi="Aptos"/>
                <w:b w:val="1"/>
                <w:bCs w:val="1"/>
                <w:color w:val="ffffff"/>
                <w:sz w:val="15"/>
                <w:szCs w:val="15"/>
                <w:rtl w:val="0"/>
              </w:rPr>
              <w:t xml:space="preserve">Required Weapon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14">
            <w:pPr>
              <w:spacing w:after="0" w:before="0" w:lineRule="auto"/>
              <w:rPr/>
            </w:pPr>
            <w:r w:rsidDel="00000000" w:rsidR="00000000" w:rsidRPr="00000000">
              <w:rPr>
                <w:rFonts w:ascii="Aptos" w:cs="Aptos" w:eastAsia="Aptos" w:hAnsi="Aptos"/>
                <w:b w:val="1"/>
                <w:bCs w:val="1"/>
                <w:color w:val="ffffff"/>
                <w:sz w:val="15"/>
                <w:szCs w:val="15"/>
                <w:rtl w:val="0"/>
              </w:rPr>
              <w:t xml:space="preserve">Description</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5">
            <w:pPr>
              <w:rPr/>
            </w:pPr>
            <w:r w:rsidDel="00000000" w:rsidR="00000000" w:rsidRPr="00000000">
              <w:rPr>
                <w:rtl w:val="0"/>
              </w:rPr>
              <w:t xml:space="preserve">Earthquake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6">
            <w:pPr>
              <w:rPr/>
            </w:pPr>
            <w:r w:rsidDel="00000000" w:rsidR="00000000" w:rsidRPr="00000000">
              <w:rPr>
                <w:rtl w:val="0"/>
              </w:rPr>
              <w:t xml:space="preserve">Strike / Shockwave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7">
            <w:pPr>
              <w:rPr/>
            </w:pPr>
            <w:r w:rsidDel="00000000" w:rsidR="00000000" w:rsidRPr="00000000">
              <w:rPr>
                <w:rtl w:val="0"/>
              </w:rPr>
              <w:t xml:space="preserve">Gaian 10</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8">
            <w:pPr>
              <w:rPr/>
            </w:pPr>
            <w:r w:rsidDel="00000000" w:rsidR="00000000" w:rsidRPr="00000000">
              <w:rPr>
                <w:rtl w:val="0"/>
              </w:rPr>
              <w:t xml:space="preserve">Damage TBD; launch; 2 s landing Stun</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9">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A">
            <w:pPr>
              <w:rPr/>
            </w:pPr>
            <w:r w:rsidDel="00000000" w:rsidR="00000000" w:rsidRPr="00000000">
              <w:rPr>
                <w:rtl w:val="0"/>
              </w:rPr>
              <w:t xml:space="preserve">Heavy Weapon</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B">
            <w:pPr>
              <w:rPr/>
            </w:pPr>
            <w:r w:rsidDel="00000000" w:rsidR="00000000" w:rsidRPr="00000000">
              <w:rPr>
                <w:rtl w:val="0"/>
              </w:rPr>
              <w:t xml:space="preserve">Consume 10 Gaian and slam your Heavy Weapon into the ground, creating a shockwave that damages nearby enemies, launches them into the air, and Stuns them for 2 seconds when they land. Generate 1 Gaian for each enemy killed by Earthquake.</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C">
            <w:pPr>
              <w:rPr/>
            </w:pPr>
            <w:r w:rsidDel="00000000" w:rsidR="00000000" w:rsidRPr="00000000">
              <w:rPr>
                <w:rtl w:val="0"/>
              </w:rPr>
              <w:t xml:space="preserve">Obsidian Armor</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D">
            <w:pPr>
              <w:rPr/>
            </w:pPr>
            <w:r w:rsidDel="00000000" w:rsidR="00000000" w:rsidRPr="00000000">
              <w:rPr>
                <w:rtl w:val="0"/>
              </w:rPr>
              <w:t xml:space="preserve">Buff / Defense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E">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1F">
            <w:pPr>
              <w:rPr/>
            </w:pPr>
            <w:r w:rsidDel="00000000" w:rsidR="00000000" w:rsidRPr="00000000">
              <w:rPr>
                <w:rtl w:val="0"/>
              </w:rPr>
              <w:t xml:space="preserve">+25% Armor; block +1 Gaian; Perfect Block +2 Gaian</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0">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1">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2">
            <w:pPr>
              <w:rPr/>
            </w:pPr>
            <w:r w:rsidDel="00000000" w:rsidR="00000000" w:rsidRPr="00000000">
              <w:rPr>
                <w:rtl w:val="0"/>
              </w:rPr>
              <w:t xml:space="preserve">Increase your Armor by 25%. Blocking an attack generates 1 Gaian; a successful Perfect Block generates 2 Gaian.</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3">
            <w:pPr>
              <w:rPr/>
            </w:pPr>
            <w:r w:rsidDel="00000000" w:rsidR="00000000" w:rsidRPr="00000000">
              <w:rPr>
                <w:rtl w:val="0"/>
              </w:rPr>
              <w:t xml:space="preserve">Earthen Rush</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4">
            <w:pPr>
              <w:rPr/>
            </w:pPr>
            <w:r w:rsidDel="00000000" w:rsidR="00000000" w:rsidRPr="00000000">
              <w:rPr>
                <w:rtl w:val="0"/>
              </w:rPr>
              <w:t xml:space="preserve">Movement / Charge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5">
            <w:pPr>
              <w:rPr/>
            </w:pPr>
            <w:r w:rsidDel="00000000" w:rsidR="00000000" w:rsidRPr="00000000">
              <w:rPr>
                <w:rtl w:val="0"/>
              </w:rPr>
              <w:t xml:space="preserve">Gaian 2</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6">
            <w:pPr>
              <w:rPr/>
            </w:pPr>
            <w:r w:rsidDel="00000000" w:rsidR="00000000" w:rsidRPr="00000000">
              <w:rPr>
                <w:rtl w:val="0"/>
              </w:rPr>
              <w:t xml:space="preserve">Damage TBD; 3-block vertical launch</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7">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8">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9">
            <w:pPr>
              <w:rPr/>
            </w:pPr>
            <w:r w:rsidDel="00000000" w:rsidR="00000000" w:rsidRPr="00000000">
              <w:rPr>
                <w:rtl w:val="0"/>
              </w:rPr>
              <w:t xml:space="preserve">Consume 2 Gaian to dash toward an enemy like a boulder. If you collide with an enemy, launch them 3 blocks into the air.</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A">
            <w:pPr>
              <w:rPr/>
            </w:pPr>
            <w:r w:rsidDel="00000000" w:rsidR="00000000" w:rsidRPr="00000000">
              <w:rPr>
                <w:rtl w:val="0"/>
              </w:rPr>
              <w:t xml:space="preserve">Stone Jab</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B">
            <w:pPr>
              <w:rPr/>
            </w:pPr>
            <w:r w:rsidDel="00000000" w:rsidR="00000000" w:rsidRPr="00000000">
              <w:rPr>
                <w:rtl w:val="0"/>
              </w:rPr>
              <w:t xml:space="preserve">Strike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C">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D">
            <w:pPr>
              <w:rPr/>
            </w:pPr>
            <w:r w:rsidDel="00000000" w:rsidR="00000000" w:rsidRPr="00000000">
              <w:rPr>
                <w:rtl w:val="0"/>
              </w:rPr>
              <w:t xml:space="preserve">Light damage; generates 1 Gaian</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E">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2F">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0">
            <w:pPr>
              <w:rPr/>
            </w:pPr>
            <w:r w:rsidDel="00000000" w:rsidR="00000000" w:rsidRPr="00000000">
              <w:rPr>
                <w:rtl w:val="0"/>
              </w:rPr>
              <w:t xml:space="preserve">Deal light damage and generate 1 Gaian.</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1">
            <w:pPr>
              <w:rPr/>
            </w:pPr>
            <w:r w:rsidDel="00000000" w:rsidR="00000000" w:rsidRPr="00000000">
              <w:rPr>
                <w:rtl w:val="0"/>
              </w:rPr>
              <w:t xml:space="preserve">Mantle of Gaia</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2">
            <w:pPr>
              <w:rPr/>
            </w:pPr>
            <w:r w:rsidDel="00000000" w:rsidR="00000000" w:rsidRPr="00000000">
              <w:rPr>
                <w:rtl w:val="0"/>
              </w:rPr>
              <w:t xml:space="preserve">Aura</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3">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4">
            <w:pPr>
              <w:rPr/>
            </w:pPr>
            <w:r w:rsidDel="00000000" w:rsidR="00000000" w:rsidRPr="00000000">
              <w:rPr>
                <w:rtl w:val="0"/>
              </w:rPr>
              <w:t xml:space="preserve">Weapon/Rock attack +1 Gaian; Heavy Attack +3 Gaian</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5">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6">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7">
            <w:pPr>
              <w:rPr/>
            </w:pPr>
            <w:r w:rsidDel="00000000" w:rsidR="00000000" w:rsidRPr="00000000">
              <w:rPr>
                <w:rtl w:val="0"/>
              </w:rPr>
              <w:t xml:space="preserve">While active, all weapon attacks and Rock skills generate 1 Gaian. Heavy Attacks generate 3 Gaian instead.</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8">
            <w:pPr>
              <w:rPr/>
            </w:pPr>
            <w:r w:rsidDel="00000000" w:rsidR="00000000" w:rsidRPr="00000000">
              <w:rPr>
                <w:rtl w:val="0"/>
              </w:rPr>
              <w:t xml:space="preserve">Sandstorm</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9">
            <w:pPr>
              <w:rPr/>
            </w:pPr>
            <w:r w:rsidDel="00000000" w:rsidR="00000000" w:rsidRPr="00000000">
              <w:rPr>
                <w:rtl w:val="0"/>
              </w:rPr>
              <w:t xml:space="preserve">Channel / Strike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A">
            <w:pPr>
              <w:rPr/>
            </w:pPr>
            <w:r w:rsidDel="00000000" w:rsidR="00000000" w:rsidRPr="00000000">
              <w:rPr>
                <w:rtl w:val="0"/>
              </w:rPr>
              <w:t xml:space="preserve">Gaian 1/sec</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B">
            <w:pPr>
              <w:rPr/>
            </w:pPr>
            <w:r w:rsidDel="00000000" w:rsidR="00000000" w:rsidRPr="00000000">
              <w:rPr>
                <w:rtl w:val="0"/>
              </w:rPr>
              <w:t xml:space="preserve">Damage TBD; 2-tile knockback</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C">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D">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E">
            <w:pPr>
              <w:rPr/>
            </w:pPr>
            <w:r w:rsidDel="00000000" w:rsidR="00000000" w:rsidRPr="00000000">
              <w:rPr>
                <w:rtl w:val="0"/>
              </w:rPr>
              <w:t xml:space="preserve">Leap into the air and perform a spinning kick, consuming 1 Gaian per second while active. Enemies struck are knocked backward by 2 tiles.</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3F">
            <w:pPr>
              <w:rPr/>
            </w:pPr>
            <w:r w:rsidDel="00000000" w:rsidR="00000000" w:rsidRPr="00000000">
              <w:rPr>
                <w:rtl w:val="0"/>
              </w:rPr>
              <w:t xml:space="preserve">Meteoric Dive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0">
            <w:pPr>
              <w:rPr/>
            </w:pPr>
            <w:r w:rsidDel="00000000" w:rsidR="00000000" w:rsidRPr="00000000">
              <w:rPr>
                <w:rtl w:val="0"/>
              </w:rPr>
              <w:t xml:space="preserve">Airborne / Dive / Area</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1">
            <w:pPr>
              <w:rPr/>
            </w:pPr>
            <w:r w:rsidDel="00000000" w:rsidR="00000000" w:rsidRPr="00000000">
              <w:rPr>
                <w:rtl w:val="0"/>
              </w:rPr>
              <w:t xml:space="preserve">Gaian 5</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2">
            <w:pPr>
              <w:rPr/>
            </w:pPr>
            <w:r w:rsidDel="00000000" w:rsidR="00000000" w:rsidRPr="00000000">
              <w:rPr>
                <w:rtl w:val="0"/>
              </w:rPr>
              <w:t xml:space="preserve">High area damage; exact coefficient 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3">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4">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5">
            <w:pPr>
              <w:rPr/>
            </w:pPr>
            <w:r w:rsidDel="00000000" w:rsidR="00000000" w:rsidRPr="00000000">
              <w:rPr>
                <w:rtl w:val="0"/>
              </w:rPr>
              <w:t xml:space="preserve">While airborne, consume 5 Gaian to dive into the ground and deal high damage to all enemies in the impact area.</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6">
            <w:pPr>
              <w:rPr/>
            </w:pPr>
            <w:r w:rsidDel="00000000" w:rsidR="00000000" w:rsidRPr="00000000">
              <w:rPr>
                <w:rtl w:val="0"/>
              </w:rPr>
              <w:t xml:space="preserve">Seismic Slam</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7">
            <w:pPr>
              <w:rPr/>
            </w:pPr>
            <w:r w:rsidDel="00000000" w:rsidR="00000000" w:rsidRPr="00000000">
              <w:rPr>
                <w:rtl w:val="0"/>
              </w:rPr>
              <w:t xml:space="preserve">Airborne Finisher / Direct Target</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8">
            <w:pPr>
              <w:rPr/>
            </w:pPr>
            <w:r w:rsidDel="00000000" w:rsidR="00000000" w:rsidRPr="00000000">
              <w:rPr>
                <w:rtl w:val="0"/>
              </w:rPr>
              <w:t xml:space="preserve">Gaian 4</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9">
            <w:pPr>
              <w:rPr/>
            </w:pPr>
            <w:r w:rsidDel="00000000" w:rsidR="00000000" w:rsidRPr="00000000">
              <w:rPr>
                <w:rtl w:val="0"/>
              </w:rPr>
              <w:t xml:space="preserve">+10% damage per block of target height; base damage 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A">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B">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C">
            <w:pPr>
              <w:rPr/>
            </w:pPr>
            <w:r w:rsidDel="00000000" w:rsidR="00000000" w:rsidRPr="00000000">
              <w:rPr>
                <w:rtl w:val="0"/>
              </w:rPr>
              <w:t xml:space="preserve">Consume 4 Gaian to smash an airborne target straight into the ground. Damage increases by 10% per block of height the target had above the ground when the slam begins.</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D">
            <w:pPr>
              <w:rPr/>
            </w:pPr>
            <w:r w:rsidDel="00000000" w:rsidR="00000000" w:rsidRPr="00000000">
              <w:rPr>
                <w:rtl w:val="0"/>
              </w:rPr>
              <w:t xml:space="preserve">Seismic Kick</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E">
            <w:pPr>
              <w:rPr/>
            </w:pPr>
            <w:r w:rsidDel="00000000" w:rsidR="00000000" w:rsidRPr="00000000">
              <w:rPr>
                <w:rtl w:val="0"/>
              </w:rPr>
              <w:t xml:space="preserve">Channel / Strike / Launch</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4F">
            <w:pPr>
              <w:rPr/>
            </w:pPr>
            <w:r w:rsidDel="00000000" w:rsidR="00000000" w:rsidRPr="00000000">
              <w:rPr>
                <w:rtl w:val="0"/>
              </w:rPr>
              <w:t xml:space="preserve">Gaian 2</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0">
            <w:pPr>
              <w:rPr/>
            </w:pPr>
            <w:r w:rsidDel="00000000" w:rsidR="00000000" w:rsidRPr="00000000">
              <w:rPr>
                <w:rtl w:val="0"/>
              </w:rPr>
              <w:t xml:space="preserve">+10% damage per second charged; launch height increases with charge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1">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2">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3">
            <w:pPr>
              <w:rPr/>
            </w:pPr>
            <w:r w:rsidDel="00000000" w:rsidR="00000000" w:rsidRPr="00000000">
              <w:rPr>
                <w:rtl w:val="0"/>
              </w:rPr>
              <w:t xml:space="preserve">Consume 2 Gaian to charge an upward kick. Movement is slowed while charging. Each second of charge increases the kick's damage by 10% and increases how many blocks the target is launched vertically. There is no maximum charge height, and the skill always costs 2 Gaian regardless of charge duration.</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4">
            <w:pPr>
              <w:rPr/>
            </w:pPr>
            <w:r w:rsidDel="00000000" w:rsidR="00000000" w:rsidRPr="00000000">
              <w:rPr>
                <w:rtl w:val="0"/>
              </w:rPr>
              <w:t xml:space="preserve">Rockgaunt</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5">
            <w:pPr>
              <w:rPr/>
            </w:pPr>
            <w:r w:rsidDel="00000000" w:rsidR="00000000" w:rsidRPr="00000000">
              <w:rPr>
                <w:rtl w:val="0"/>
              </w:rPr>
              <w:t xml:space="preserve">Direct Target / Root</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6">
            <w:pPr>
              <w:rPr/>
            </w:pPr>
            <w:r w:rsidDel="00000000" w:rsidR="00000000" w:rsidRPr="00000000">
              <w:rPr>
                <w:rtl w:val="0"/>
              </w:rPr>
              <w:t xml:space="preserve">Gaian 2</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7">
            <w:pPr>
              <w:rPr/>
            </w:pPr>
            <w:r w:rsidDel="00000000" w:rsidR="00000000" w:rsidRPr="00000000">
              <w:rPr>
                <w:rtl w:val="0"/>
              </w:rPr>
              <w:t xml:space="preserve">Roots one target at up to 30 ft; duration 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8">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9">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5A">
            <w:pPr>
              <w:rPr/>
            </w:pPr>
            <w:r w:rsidDel="00000000" w:rsidR="00000000" w:rsidRPr="00000000">
              <w:rPr>
                <w:rtl w:val="0"/>
              </w:rPr>
              <w:t xml:space="preserve">Consume 2 Gaian to bind a susceptible target up to 30 feet away in earth and rock, applying Root. Exact Root duration, cooldown, damage if any, and boss/protected-target rules remain TBD.</w:t>
            </w:r>
          </w:p>
        </w:tc>
      </w:tr>
    </w:tbl>
    <w:p w:rsidR="00000000" w:rsidDel="00000000" w:rsidP="00000000" w:rsidRDefault="00000000" w:rsidRPr="00000000" w14:paraId="0000015B">
      <w:pPr>
        <w:pStyle w:val="Heading2"/>
        <w:keepNext w:val="1"/>
        <w:rPr/>
      </w:pPr>
      <w:r w:rsidDel="00000000" w:rsidR="00000000" w:rsidRPr="00000000">
        <w:rPr>
          <w:rtl w:val="0"/>
        </w:rPr>
        <w:t xml:space="preserve">Lightning (9 skills)</w:t>
      </w:r>
    </w:p>
    <w:tbl>
      <w:tblPr>
        <w:tblStyle w:val="Table5"/>
        <w:tblW w:w="14413.0" w:type="dxa"/>
        <w:jc w:val="center"/>
        <w:tblLayout w:type="fixed"/>
        <w:tblLook w:val="0400"/>
      </w:tblPr>
      <w:tblGrid>
        <w:gridCol w:w="1584"/>
        <w:gridCol w:w="1224"/>
        <w:gridCol w:w="1555"/>
        <w:gridCol w:w="2059"/>
        <w:gridCol w:w="1123"/>
        <w:gridCol w:w="2044"/>
        <w:gridCol w:w="4824"/>
        <w:tblGridChange w:id="0">
          <w:tblGrid>
            <w:gridCol w:w="1584"/>
            <w:gridCol w:w="1224"/>
            <w:gridCol w:w="1555"/>
            <w:gridCol w:w="2059"/>
            <w:gridCol w:w="1123"/>
            <w:gridCol w:w="2044"/>
            <w:gridCol w:w="4824"/>
          </w:tblGrid>
        </w:tblGridChange>
      </w:tblGrid>
      <w:tr>
        <w:trPr>
          <w:cantSplit w:val="1"/>
          <w:tblHeader w:val="1"/>
        </w:trPr>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5C">
            <w:pPr>
              <w:spacing w:after="0" w:before="0" w:lineRule="auto"/>
              <w:rPr/>
            </w:pPr>
            <w:r w:rsidDel="00000000" w:rsidR="00000000" w:rsidRPr="00000000">
              <w:rPr>
                <w:rFonts w:ascii="Aptos" w:cs="Aptos" w:eastAsia="Aptos" w:hAnsi="Aptos"/>
                <w:b w:val="1"/>
                <w:bCs w:val="1"/>
                <w:color w:val="ffffff"/>
                <w:sz w:val="15"/>
                <w:szCs w:val="15"/>
                <w:rtl w:val="0"/>
              </w:rPr>
              <w:t xml:space="preserve">Name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5D">
            <w:pPr>
              <w:spacing w:after="0" w:before="0" w:lineRule="auto"/>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5E">
            <w:pPr>
              <w:spacing w:after="0" w:before="0" w:lineRule="auto"/>
              <w:rPr/>
            </w:pPr>
            <w:r w:rsidDel="00000000" w:rsidR="00000000" w:rsidRPr="00000000">
              <w:rPr>
                <w:rFonts w:ascii="Aptos" w:cs="Aptos" w:eastAsia="Aptos" w:hAnsi="Aptos"/>
                <w:b w:val="1"/>
                <w:bCs w:val="1"/>
                <w:color w:val="ffffff"/>
                <w:sz w:val="15"/>
                <w:szCs w:val="15"/>
                <w:rtl w:val="0"/>
              </w:rPr>
              <w:t xml:space="preserve">Resource Requirement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5F">
            <w:pPr>
              <w:spacing w:after="0" w:before="0" w:lineRule="auto"/>
              <w:rPr/>
            </w:pPr>
            <w:r w:rsidDel="00000000" w:rsidR="00000000" w:rsidRPr="00000000">
              <w:rPr>
                <w:rFonts w:ascii="Aptos" w:cs="Aptos" w:eastAsia="Aptos" w:hAnsi="Aptos"/>
                <w:b w:val="1"/>
                <w:bCs w:val="1"/>
                <w:color w:val="ffffff"/>
                <w:sz w:val="15"/>
                <w:szCs w:val="15"/>
                <w:rtl w:val="0"/>
              </w:rPr>
              <w:t xml:space="preserve">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60">
            <w:pPr>
              <w:spacing w:after="0" w:before="0" w:lineRule="auto"/>
              <w:rPr/>
            </w:pPr>
            <w:r w:rsidDel="00000000" w:rsidR="00000000" w:rsidRPr="00000000">
              <w:rPr>
                <w:rFonts w:ascii="Aptos" w:cs="Aptos" w:eastAsia="Aptos" w:hAnsi="Aptos"/>
                <w:b w:val="1"/>
                <w:bCs w:val="1"/>
                <w:color w:val="ffffff"/>
                <w:sz w:val="15"/>
                <w:szCs w:val="15"/>
                <w:rtl w:val="0"/>
              </w:rPr>
              <w:t xml:space="preserve">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61">
            <w:pPr>
              <w:spacing w:after="0" w:before="0" w:lineRule="auto"/>
              <w:rPr/>
            </w:pPr>
            <w:r w:rsidDel="00000000" w:rsidR="00000000" w:rsidRPr="00000000">
              <w:rPr>
                <w:rFonts w:ascii="Aptos" w:cs="Aptos" w:eastAsia="Aptos" w:hAnsi="Aptos"/>
                <w:b w:val="1"/>
                <w:bCs w:val="1"/>
                <w:color w:val="ffffff"/>
                <w:sz w:val="15"/>
                <w:szCs w:val="15"/>
                <w:rtl w:val="0"/>
              </w:rPr>
              <w:t xml:space="preserve">Required Weapon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62">
            <w:pPr>
              <w:spacing w:after="0" w:before="0" w:lineRule="auto"/>
              <w:rPr/>
            </w:pPr>
            <w:r w:rsidDel="00000000" w:rsidR="00000000" w:rsidRPr="00000000">
              <w:rPr>
                <w:rFonts w:ascii="Aptos" w:cs="Aptos" w:eastAsia="Aptos" w:hAnsi="Aptos"/>
                <w:b w:val="1"/>
                <w:bCs w:val="1"/>
                <w:color w:val="ffffff"/>
                <w:sz w:val="15"/>
                <w:szCs w:val="15"/>
                <w:rtl w:val="0"/>
              </w:rPr>
              <w:t xml:space="preserve">Description</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3">
            <w:pPr>
              <w:spacing w:after="0" w:before="0" w:line="240" w:lineRule="auto"/>
              <w:rPr/>
            </w:pPr>
            <w:r w:rsidDel="00000000" w:rsidR="00000000" w:rsidRPr="00000000">
              <w:rPr>
                <w:rFonts w:ascii="Aptos" w:cs="Aptos" w:eastAsia="Aptos" w:hAnsi="Aptos"/>
                <w:b w:val="1"/>
                <w:bCs w:val="1"/>
                <w:color w:val="20242a"/>
                <w:sz w:val="14"/>
                <w:szCs w:val="14"/>
                <w:rtl w:val="0"/>
              </w:rPr>
              <w:t xml:space="preserve">Spark</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4">
            <w:pPr>
              <w:spacing w:after="0" w:before="0" w:line="240" w:lineRule="auto"/>
              <w:rPr/>
            </w:pPr>
            <w:r w:rsidDel="00000000" w:rsidR="00000000" w:rsidRPr="00000000">
              <w:rPr>
                <w:rFonts w:ascii="Aptos" w:cs="Aptos" w:eastAsia="Aptos" w:hAnsi="Aptos"/>
                <w:b w:val="0"/>
                <w:bCs w:val="0"/>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5">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(cheap; exact cost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6">
            <w:pPr>
              <w:spacing w:after="0" w:before="0" w:line="240" w:lineRule="auto"/>
              <w:rPr/>
            </w:pPr>
            <w:r w:rsidDel="00000000" w:rsidR="00000000" w:rsidRPr="00000000">
              <w:rPr>
                <w:rFonts w:ascii="Aptos" w:cs="Aptos" w:eastAsia="Aptos" w:hAnsi="Aptos"/>
                <w:b w:val="0"/>
                <w:bCs w:val="0"/>
                <w:color w:val="20242a"/>
                <w:sz w:val="14"/>
                <w:szCs w:val="14"/>
                <w:rtl w:val="0"/>
              </w:rPr>
              <w:t xml:space="preserve">3-5 sparks; per-spark damage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7">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8">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9">
            <w:pPr>
              <w:spacing w:after="0" w:before="0" w:line="240" w:lineRule="auto"/>
              <w:rPr/>
            </w:pPr>
            <w:r w:rsidDel="00000000" w:rsidR="00000000" w:rsidRPr="00000000">
              <w:rPr>
                <w:rFonts w:ascii="Aptos" w:cs="Aptos" w:eastAsia="Aptos" w:hAnsi="Aptos"/>
                <w:b w:val="0"/>
                <w:bCs w:val="0"/>
                <w:color w:val="20242a"/>
                <w:sz w:val="14"/>
                <w:szCs w:val="14"/>
                <w:rtl w:val="0"/>
              </w:rPr>
              <w:t xml:space="preserve">Release 3-5 electrical sparks in randomized directions within a forward cone. Each spark travels up to about 20 ft. Intended as a cheap, Fire Bolt-tier Lightning skill; exact damage coefficient, resource cost, cooldown, and per-cast Electrified application remain TBD. Particle Sets: Goblin_Decorative_Sparks.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A">
            <w:pPr>
              <w:spacing w:after="0" w:before="0" w:line="240" w:lineRule="auto"/>
              <w:rPr/>
            </w:pPr>
            <w:r w:rsidDel="00000000" w:rsidR="00000000" w:rsidRPr="00000000">
              <w:rPr>
                <w:rFonts w:ascii="Aptos" w:cs="Aptos" w:eastAsia="Aptos" w:hAnsi="Aptos"/>
                <w:b w:val="1"/>
                <w:bCs w:val="1"/>
                <w:color w:val="20242a"/>
                <w:sz w:val="14"/>
                <w:szCs w:val="14"/>
                <w:rtl w:val="0"/>
              </w:rPr>
              <w:t xml:space="preserve">Lightning Bolt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B">
            <w:pPr>
              <w:spacing w:after="0" w:before="0" w:line="240" w:lineRule="auto"/>
              <w:rPr/>
            </w:pPr>
            <w:r w:rsidDel="00000000" w:rsidR="00000000" w:rsidRPr="00000000">
              <w:rPr>
                <w:rFonts w:ascii="Aptos" w:cs="Aptos" w:eastAsia="Aptos" w:hAnsi="Aptos"/>
                <w:b w:val="0"/>
                <w:bCs w:val="0"/>
                <w:color w:val="20242a"/>
                <w:sz w:val="14"/>
                <w:szCs w:val="14"/>
                <w:rtl w:val="0"/>
              </w:rPr>
              <w:t xml:space="preserve">Line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C">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16</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D">
            <w:pPr>
              <w:spacing w:after="0" w:before="0" w:line="240" w:lineRule="auto"/>
              <w:rPr/>
            </w:pPr>
            <w:r w:rsidDel="00000000" w:rsidR="00000000" w:rsidRPr="00000000">
              <w:rPr>
                <w:rFonts w:ascii="Aptos" w:cs="Aptos" w:eastAsia="Aptos" w:hAnsi="Aptos"/>
                <w:b w:val="0"/>
                <w:bCs w:val="0"/>
                <w:color w:val="20242a"/>
                <w:sz w:val="14"/>
                <w:szCs w:val="14"/>
                <w:rtl w:val="0"/>
              </w:rPr>
              <w:t xml:space="preserve">1.45x Magic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E">
            <w:pPr>
              <w:spacing w:after="0" w:before="0" w:line="240" w:lineRule="auto"/>
              <w:rPr/>
            </w:pPr>
            <w:r w:rsidDel="00000000" w:rsidR="00000000" w:rsidRPr="00000000">
              <w:rPr>
                <w:rFonts w:ascii="Aptos" w:cs="Aptos" w:eastAsia="Aptos" w:hAnsi="Aptos"/>
                <w:b w:val="0"/>
                <w:bCs w:val="0"/>
                <w:color w:val="20242a"/>
                <w:sz w:val="14"/>
                <w:szCs w:val="14"/>
                <w:rtl w:val="0"/>
              </w:rPr>
              <w:t xml:space="preserve">6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6F">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0">
            <w:pPr>
              <w:spacing w:after="0" w:before="0" w:line="240" w:lineRule="auto"/>
              <w:rPr/>
            </w:pPr>
            <w:r w:rsidDel="00000000" w:rsidR="00000000" w:rsidRPr="00000000">
              <w:rPr>
                <w:rFonts w:ascii="Aptos" w:cs="Aptos" w:eastAsia="Aptos" w:hAnsi="Aptos"/>
                <w:b w:val="0"/>
                <w:bCs w:val="0"/>
                <w:color w:val="20242a"/>
                <w:sz w:val="14"/>
                <w:szCs w:val="14"/>
                <w:rtl w:val="0"/>
              </w:rPr>
              <w:t xml:space="preserve">Fire a near-instant line of lightning through enemies in the targeted direction. Baseline geometry is a 24 m line, 1 m full width, blocked by the first solid obstruction, with each target hit once. Standalone Chain Lightning is retired; linking the Chain passive supplies the approved chaining behavior for Lightning Bolt. Particle Sets: Beam_Lightning2 (main line), Lightning, Laser_Impact (impact).</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1">
            <w:pPr>
              <w:spacing w:after="0" w:before="0" w:line="240" w:lineRule="auto"/>
              <w:rPr/>
            </w:pPr>
            <w:r w:rsidDel="00000000" w:rsidR="00000000" w:rsidRPr="00000000">
              <w:rPr>
                <w:rFonts w:ascii="Aptos" w:cs="Aptos" w:eastAsia="Aptos" w:hAnsi="Aptos"/>
                <w:b w:val="1"/>
                <w:bCs w:val="1"/>
                <w:color w:val="20242a"/>
                <w:sz w:val="14"/>
                <w:szCs w:val="14"/>
                <w:rtl w:val="0"/>
              </w:rPr>
              <w:t xml:space="preserve">Ball Lightning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2">
            <w:pPr>
              <w:spacing w:after="0" w:before="0" w:line="240" w:lineRule="auto"/>
              <w:rPr/>
            </w:pPr>
            <w:r w:rsidDel="00000000" w:rsidR="00000000" w:rsidRPr="00000000">
              <w:rPr>
                <w:rFonts w:ascii="Aptos" w:cs="Aptos" w:eastAsia="Aptos" w:hAnsi="Aptos"/>
                <w:b w:val="0"/>
                <w:bCs w:val="0"/>
                <w:color w:val="20242a"/>
                <w:sz w:val="14"/>
                <w:szCs w:val="14"/>
                <w:rtl w:val="0"/>
              </w:rPr>
              <w:t xml:space="preserve">Orb</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3">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18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4">
            <w:pPr>
              <w:spacing w:after="0" w:before="0" w:line="240" w:lineRule="auto"/>
              <w:rPr/>
            </w:pPr>
            <w:r w:rsidDel="00000000" w:rsidR="00000000" w:rsidRPr="00000000">
              <w:rPr>
                <w:rFonts w:ascii="Aptos" w:cs="Aptos" w:eastAsia="Aptos" w:hAnsi="Aptos"/>
                <w:b w:val="0"/>
                <w:bCs w:val="0"/>
                <w:color w:val="20242a"/>
                <w:sz w:val="14"/>
                <w:szCs w:val="14"/>
                <w:rtl w:val="0"/>
              </w:rPr>
              <w:t xml:space="preserve">0.35x Magic Power per pulse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5">
            <w:pPr>
              <w:spacing w:after="0" w:before="0" w:line="240" w:lineRule="auto"/>
              <w:rPr/>
            </w:pPr>
            <w:r w:rsidDel="00000000" w:rsidR="00000000" w:rsidRPr="00000000">
              <w:rPr>
                <w:rFonts w:ascii="Aptos" w:cs="Aptos" w:eastAsia="Aptos" w:hAnsi="Aptos"/>
                <w:b w:val="0"/>
                <w:bCs w:val="0"/>
                <w:color w:val="20242a"/>
                <w:sz w:val="14"/>
                <w:szCs w:val="14"/>
                <w:rtl w:val="0"/>
              </w:rPr>
              <w:t xml:space="preserve">10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6">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7">
            <w:pPr>
              <w:spacing w:after="0" w:before="0" w:line="240" w:lineRule="auto"/>
              <w:rPr/>
            </w:pPr>
            <w:r w:rsidDel="00000000" w:rsidR="00000000" w:rsidRPr="00000000">
              <w:rPr>
                <w:rFonts w:ascii="Aptos" w:cs="Aptos" w:eastAsia="Aptos" w:hAnsi="Aptos"/>
                <w:b w:val="0"/>
                <w:bCs w:val="0"/>
                <w:color w:val="20242a"/>
                <w:sz w:val="14"/>
                <w:szCs w:val="14"/>
                <w:rtl w:val="0"/>
              </w:rPr>
              <w:t xml:space="preserve">Create a slow-moving electrical orb that repeatedly pulses damage around itself. The current baseline moves the orb forward at 5 m/s, stops it at 18 m or a wall, keeps it alive for 5 s total, and pulses a 1.8 m radius every 0.75 s after spawn. Particle Sets: E_Sphere (orb), Lightning, Magic_Sparks_GS.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8">
            <w:pPr>
              <w:spacing w:after="0" w:before="0" w:line="240" w:lineRule="auto"/>
              <w:rPr/>
            </w:pPr>
            <w:r w:rsidDel="00000000" w:rsidR="00000000" w:rsidRPr="00000000">
              <w:rPr>
                <w:rFonts w:ascii="Aptos" w:cs="Aptos" w:eastAsia="Aptos" w:hAnsi="Aptos"/>
                <w:b w:val="1"/>
                <w:bCs w:val="1"/>
                <w:color w:val="20242a"/>
                <w:sz w:val="14"/>
                <w:szCs w:val="14"/>
                <w:rtl w:val="0"/>
              </w:rPr>
              <w:t xml:space="preserve">Lightning Coil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9">
            <w:pPr>
              <w:spacing w:after="0" w:before="0" w:line="240" w:lineRule="auto"/>
              <w:rPr/>
            </w:pPr>
            <w:r w:rsidDel="00000000" w:rsidR="00000000" w:rsidRPr="00000000">
              <w:rPr>
                <w:rFonts w:ascii="Aptos" w:cs="Aptos" w:eastAsia="Aptos" w:hAnsi="Aptos"/>
                <w:b w:val="0"/>
                <w:bCs w:val="0"/>
                <w:color w:val="20242a"/>
                <w:sz w:val="14"/>
                <w:szCs w:val="14"/>
                <w:rtl w:val="0"/>
              </w:rPr>
              <w:t xml:space="preserve">Ground Zone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A">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B">
            <w:pPr>
              <w:spacing w:after="0" w:before="0" w:line="240" w:lineRule="auto"/>
              <w:rPr/>
            </w:pPr>
            <w:r w:rsidDel="00000000" w:rsidR="00000000" w:rsidRPr="00000000">
              <w:rPr>
                <w:rFonts w:ascii="Aptos" w:cs="Aptos" w:eastAsia="Aptos" w:hAnsi="Aptos"/>
                <w:b w:val="0"/>
                <w:bCs w:val="0"/>
                <w:color w:val="20242a"/>
                <w:sz w:val="14"/>
                <w:szCs w:val="14"/>
                <w:rtl w:val="0"/>
              </w:rPr>
              <w:t xml:space="preserve">100% charge -&gt; medium Lightning shockwave; exact coefficient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C">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D">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E">
            <w:pPr>
              <w:spacing w:after="0" w:before="0" w:line="240" w:lineRule="auto"/>
              <w:rPr/>
            </w:pPr>
            <w:r w:rsidDel="00000000" w:rsidR="00000000" w:rsidRPr="00000000">
              <w:rPr>
                <w:rFonts w:ascii="Aptos" w:cs="Aptos" w:eastAsia="Aptos" w:hAnsi="Aptos"/>
                <w:b w:val="0"/>
                <w:bCs w:val="0"/>
                <w:color w:val="20242a"/>
                <w:sz w:val="14"/>
                <w:szCs w:val="14"/>
                <w:rtl w:val="0"/>
              </w:rPr>
              <w:t xml:space="preserve">Place a stationary ground coil that persists for 8 s. Physical damage dealt to the coil by the caster or allied players builds its charge toward 100%; at full charge it releases a medium-damage Lightning shockwave. Exact damage-to-charge conversion, shockwave coefficient, resource cost, cooldown, and whether the coil can be targeted by enemies remain TBD. Particle Sets: TBD.</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7F">
            <w:pPr>
              <w:spacing w:after="0" w:before="0" w:line="240" w:lineRule="auto"/>
              <w:rPr/>
            </w:pPr>
            <w:r w:rsidDel="00000000" w:rsidR="00000000" w:rsidRPr="00000000">
              <w:rPr>
                <w:rFonts w:ascii="Aptos" w:cs="Aptos" w:eastAsia="Aptos" w:hAnsi="Aptos"/>
                <w:b w:val="1"/>
                <w:bCs w:val="1"/>
                <w:color w:val="20242a"/>
                <w:sz w:val="14"/>
                <w:szCs w:val="14"/>
                <w:rtl w:val="0"/>
              </w:rPr>
              <w:t xml:space="preserve">Teleport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0">
            <w:pPr>
              <w:spacing w:after="0" w:before="0" w:line="240" w:lineRule="auto"/>
              <w:rPr/>
            </w:pPr>
            <w:r w:rsidDel="00000000" w:rsidR="00000000" w:rsidRPr="00000000">
              <w:rPr>
                <w:rFonts w:ascii="Aptos" w:cs="Aptos" w:eastAsia="Aptos" w:hAnsi="Aptos"/>
                <w:b w:val="0"/>
                <w:bCs w:val="0"/>
                <w:color w:val="20242a"/>
                <w:sz w:val="14"/>
                <w:szCs w:val="14"/>
                <w:rtl w:val="0"/>
              </w:rPr>
              <w:t xml:space="preserve">Movement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1">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2">
            <w:pPr>
              <w:spacing w:after="0" w:before="0" w:line="240" w:lineRule="auto"/>
              <w:rPr/>
            </w:pPr>
            <w:r w:rsidDel="00000000" w:rsidR="00000000" w:rsidRPr="00000000">
              <w:rPr>
                <w:rFonts w:ascii="Aptos" w:cs="Aptos" w:eastAsia="Aptos" w:hAnsi="Aptos"/>
                <w:b w:val="0"/>
                <w:bCs w:val="0"/>
                <w:color w:val="20242a"/>
                <w:sz w:val="14"/>
                <w:szCs w:val="14"/>
                <w:rtl w:val="0"/>
              </w:rPr>
              <w:t xml:space="preserve">No direct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3">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4">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5">
            <w:pPr>
              <w:spacing w:after="0" w:before="0" w:line="240" w:lineRule="auto"/>
              <w:rPr/>
            </w:pPr>
            <w:r w:rsidDel="00000000" w:rsidR="00000000" w:rsidRPr="00000000">
              <w:rPr>
                <w:rFonts w:ascii="Aptos" w:cs="Aptos" w:eastAsia="Aptos" w:hAnsi="Aptos"/>
                <w:b w:val="0"/>
                <w:bCs w:val="0"/>
                <w:color w:val="20242a"/>
                <w:sz w:val="14"/>
                <w:szCs w:val="14"/>
                <w:rtl w:val="0"/>
              </w:rPr>
              <w:t xml:space="preserve">Instantly relocate the caster to a valid destination. This is a true relocation effect rather than a travelling damage projectile; exact range, resource cost, and cooldown remain TBD. Owned persistent summons relocate with the caster instead of being despawned and recreated. Summon relocation preserves current Health, remaining duration, cooldown state, ownership, and bound-item identity. Particle Sets: Teleport (cast/origin), Cinematic_Portal_Appear_XXL (arrival).</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6">
            <w:pPr>
              <w:spacing w:after="0" w:before="0" w:line="240" w:lineRule="auto"/>
              <w:rPr/>
            </w:pPr>
            <w:r w:rsidDel="00000000" w:rsidR="00000000" w:rsidRPr="00000000">
              <w:rPr>
                <w:rFonts w:ascii="Aptos" w:cs="Aptos" w:eastAsia="Aptos" w:hAnsi="Aptos"/>
                <w:b w:val="1"/>
                <w:bCs w:val="1"/>
                <w:color w:val="20242a"/>
                <w:sz w:val="14"/>
                <w:szCs w:val="14"/>
                <w:rtl w:val="0"/>
              </w:rPr>
              <w:t xml:space="preserve">Static Field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7">
            <w:pPr>
              <w:spacing w:after="0" w:before="0" w:line="240" w:lineRule="auto"/>
              <w:rPr/>
            </w:pPr>
            <w:r w:rsidDel="00000000" w:rsidR="00000000" w:rsidRPr="00000000">
              <w:rPr>
                <w:rFonts w:ascii="Aptos" w:cs="Aptos" w:eastAsia="Aptos" w:hAnsi="Aptos"/>
                <w:b w:val="0"/>
                <w:bCs w:val="0"/>
                <w:color w:val="20242a"/>
                <w:sz w:val="14"/>
                <w:szCs w:val="14"/>
                <w:rtl w:val="0"/>
              </w:rPr>
              <w:t xml:space="preserve">Ground Zone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8">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9">
            <w:pPr>
              <w:spacing w:after="0" w:before="0" w:line="240" w:lineRule="auto"/>
              <w:rPr/>
            </w:pPr>
            <w:r w:rsidDel="00000000" w:rsidR="00000000" w:rsidRPr="00000000">
              <w:rPr>
                <w:rFonts w:ascii="Aptos" w:cs="Aptos" w:eastAsia="Aptos" w:hAnsi="Aptos"/>
                <w:b w:val="0"/>
                <w:bCs w:val="0"/>
                <w:color w:val="20242a"/>
                <w:sz w:val="14"/>
                <w:szCs w:val="14"/>
                <w:rtl w:val="0"/>
              </w:rPr>
              <w:t xml:space="preserve">Builds Lightning Vulnerability; no direct-damage value finalized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A">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B">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C">
            <w:pPr>
              <w:spacing w:after="0" w:before="0" w:line="240" w:lineRule="auto"/>
              <w:rPr/>
            </w:pPr>
            <w:r w:rsidDel="00000000" w:rsidR="00000000" w:rsidRPr="00000000">
              <w:rPr>
                <w:rFonts w:ascii="Aptos" w:cs="Aptos" w:eastAsia="Aptos" w:hAnsi="Aptos"/>
                <w:b w:val="0"/>
                <w:bCs w:val="0"/>
                <w:color w:val="20242a"/>
                <w:sz w:val="14"/>
                <w:szCs w:val="14"/>
                <w:rtl w:val="0"/>
              </w:rPr>
              <w:t xml:space="preserve">Create an electrical field in which enemies slowly build up Lightning Vulnerability for each second they remain inside. Lightning Vulnerability causes +50% Lightning damage taken. The field's exact buildup threshold/rate, persistence duration, resource cost, cooldown, and post-exit Vulnerability duration remain TBD. Particle Sets: Goblin_Decorative_Lightning2.</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D">
            <w:pPr>
              <w:spacing w:after="0" w:before="0" w:line="240" w:lineRule="auto"/>
              <w:rPr/>
            </w:pPr>
            <w:r w:rsidDel="00000000" w:rsidR="00000000" w:rsidRPr="00000000">
              <w:rPr>
                <w:rFonts w:ascii="Aptos" w:cs="Aptos" w:eastAsia="Aptos" w:hAnsi="Aptos"/>
                <w:b w:val="1"/>
                <w:bCs w:val="1"/>
                <w:color w:val="20242a"/>
                <w:sz w:val="14"/>
                <w:szCs w:val="14"/>
                <w:rtl w:val="0"/>
              </w:rPr>
              <w:t xml:space="preserve">Storm 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E">
            <w:pPr>
              <w:spacing w:after="0" w:before="0" w:line="240" w:lineRule="auto"/>
              <w:rPr/>
            </w:pPr>
            <w:r w:rsidDel="00000000" w:rsidR="00000000" w:rsidRPr="00000000">
              <w:rPr>
                <w:rFonts w:ascii="Aptos" w:cs="Aptos" w:eastAsia="Aptos" w:hAnsi="Aptos"/>
                <w:b w:val="0"/>
                <w:bCs w:val="0"/>
                <w:color w:val="20242a"/>
                <w:sz w:val="14"/>
                <w:szCs w:val="14"/>
                <w:rtl w:val="0"/>
              </w:rPr>
              <w:t xml:space="preserve">Reaction / Trigger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8F">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0">
            <w:pPr>
              <w:spacing w:after="0" w:before="0" w:line="240" w:lineRule="auto"/>
              <w:rPr/>
            </w:pPr>
            <w:r w:rsidDel="00000000" w:rsidR="00000000" w:rsidRPr="00000000">
              <w:rPr>
                <w:rFonts w:ascii="Aptos" w:cs="Aptos" w:eastAsia="Aptos" w:hAnsi="Aptos"/>
                <w:b w:val="0"/>
                <w:bCs w:val="0"/>
                <w:color w:val="20242a"/>
                <w:sz w:val="14"/>
                <w:szCs w:val="14"/>
                <w:rtl w:val="0"/>
              </w:rPr>
              <w:t xml:space="preserve">High Lightning damage; exact coefficient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1">
            <w:pPr>
              <w:spacing w:after="0" w:before="0" w:line="240" w:lineRule="auto"/>
              <w:rPr/>
            </w:pPr>
            <w:r w:rsidDel="00000000" w:rsidR="00000000" w:rsidRPr="00000000">
              <w:rPr>
                <w:rFonts w:ascii="Aptos" w:cs="Aptos" w:eastAsia="Aptos" w:hAnsi="Aptos"/>
                <w:b w:val="0"/>
                <w:bCs w:val="0"/>
                <w:color w:val="20242a"/>
                <w:sz w:val="14"/>
                <w:szCs w:val="14"/>
                <w:rtl w:val="0"/>
              </w:rPr>
              <w:t xml:space="preserve">6 s per creature ICD; 1 s global ICD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2">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3">
            <w:pPr>
              <w:spacing w:after="0" w:before="0" w:line="240" w:lineRule="auto"/>
              <w:rPr/>
            </w:pPr>
            <w:r w:rsidDel="00000000" w:rsidR="00000000" w:rsidRPr="00000000">
              <w:rPr>
                <w:rFonts w:ascii="Aptos" w:cs="Aptos" w:eastAsia="Aptos" w:hAnsi="Aptos"/>
                <w:b w:val="0"/>
                <w:bCs w:val="0"/>
                <w:color w:val="20242a"/>
                <w:sz w:val="14"/>
                <w:szCs w:val="14"/>
                <w:rtl w:val="0"/>
              </w:rPr>
              <w:t xml:space="preserve">Triggered effect: when a target becomes affected by Electrified, call down a high-damage Lightning bolt from above. The same creature cannot trigger Storm Strike again for 6 s, and after any strike there is a 1 s global internal cooldown before another creature can be struck. Particle Sets: Lightning (strike), Laser_Impact (impact).</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4">
            <w:pPr>
              <w:spacing w:after="0" w:before="0" w:line="240" w:lineRule="auto"/>
              <w:rPr/>
            </w:pPr>
            <w:r w:rsidDel="00000000" w:rsidR="00000000" w:rsidRPr="00000000">
              <w:rPr>
                <w:rFonts w:ascii="Aptos" w:cs="Aptos" w:eastAsia="Aptos" w:hAnsi="Aptos"/>
                <w:b w:val="1"/>
                <w:bCs w:val="1"/>
                <w:color w:val="20242a"/>
                <w:sz w:val="14"/>
                <w:szCs w:val="14"/>
                <w:rtl w:val="0"/>
              </w:rPr>
              <w:t xml:space="preserve">Lightning Arrow</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5">
            <w:pPr>
              <w:spacing w:after="0" w:before="0" w:line="240" w:lineRule="auto"/>
              <w:rPr/>
            </w:pPr>
            <w:r w:rsidDel="00000000" w:rsidR="00000000" w:rsidRPr="00000000">
              <w:rPr>
                <w:rFonts w:ascii="Aptos" w:cs="Aptos" w:eastAsia="Aptos" w:hAnsi="Aptos"/>
                <w:b w:val="0"/>
                <w:bCs w:val="0"/>
                <w:color w:val="20242a"/>
                <w:sz w:val="14"/>
                <w:szCs w:val="14"/>
                <w:rtl w:val="0"/>
              </w:rPr>
              <w:t xml:space="preserve">Buff / Imbue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6">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7">
            <w:pPr>
              <w:spacing w:after="0" w:before="0" w:line="240" w:lineRule="auto"/>
              <w:rPr/>
            </w:pPr>
            <w:r w:rsidDel="00000000" w:rsidR="00000000" w:rsidRPr="00000000">
              <w:rPr>
                <w:rFonts w:ascii="Aptos" w:cs="Aptos" w:eastAsia="Aptos" w:hAnsi="Aptos"/>
                <w:b w:val="0"/>
                <w:bCs w:val="0"/>
                <w:color w:val="20242a"/>
                <w:sz w:val="14"/>
                <w:szCs w:val="14"/>
                <w:rtl w:val="0"/>
              </w:rPr>
              <w:t xml:space="preserve">Converts bow damage to Lightning; 25% Vulnerability chance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8">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9">
            <w:pPr>
              <w:spacing w:after="0" w:before="0" w:line="240" w:lineRule="auto"/>
              <w:rPr/>
            </w:pPr>
            <w:r w:rsidDel="00000000" w:rsidR="00000000" w:rsidRPr="00000000">
              <w:rPr>
                <w:rFonts w:ascii="Aptos" w:cs="Aptos" w:eastAsia="Aptos" w:hAnsi="Aptos"/>
                <w:b w:val="0"/>
                <w:bCs w:val="0"/>
                <w:color w:val="20242a"/>
                <w:sz w:val="14"/>
                <w:szCs w:val="14"/>
                <w:rtl w:val="0"/>
              </w:rPr>
              <w:t xml:space="preserve">Bow</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A">
            <w:pPr>
              <w:spacing w:after="0" w:before="0" w:line="240" w:lineRule="auto"/>
              <w:rPr/>
            </w:pPr>
            <w:r w:rsidDel="00000000" w:rsidR="00000000" w:rsidRPr="00000000">
              <w:rPr>
                <w:rFonts w:ascii="Aptos" w:cs="Aptos" w:eastAsia="Aptos" w:hAnsi="Aptos"/>
                <w:b w:val="0"/>
                <w:bCs w:val="0"/>
                <w:color w:val="20242a"/>
                <w:sz w:val="14"/>
                <w:szCs w:val="14"/>
                <w:rtl w:val="0"/>
              </w:rPr>
              <w:t xml:space="preserve">Requires a Bow because the skill modifies an actual arrow attack. Convert the bow attack's damage to Lightning damage. Each successful hit has a 25% chance to apply Lightning Vulnerability for 5 s; Lightning Vulnerability causes +50% Lightning damage taken. Exact resource cost and cooldown remain TBD. Particle Sets: TBD.</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B">
            <w:pPr>
              <w:spacing w:after="0" w:before="0" w:line="240" w:lineRule="auto"/>
              <w:rPr/>
            </w:pPr>
            <w:r w:rsidDel="00000000" w:rsidR="00000000" w:rsidRPr="00000000">
              <w:rPr>
                <w:rFonts w:ascii="Aptos" w:cs="Aptos" w:eastAsia="Aptos" w:hAnsi="Aptos"/>
                <w:b w:val="1"/>
                <w:bCs w:val="1"/>
                <w:color w:val="20242a"/>
                <w:sz w:val="14"/>
                <w:szCs w:val="14"/>
                <w:rtl w:val="0"/>
              </w:rPr>
              <w:t xml:space="preserve">Mantle of Thunder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C">
            <w:pPr>
              <w:spacing w:after="0" w:before="0" w:line="240" w:lineRule="auto"/>
              <w:rPr/>
            </w:pPr>
            <w:r w:rsidDel="00000000" w:rsidR="00000000" w:rsidRPr="00000000">
              <w:rPr>
                <w:rFonts w:ascii="Aptos" w:cs="Aptos" w:eastAsia="Aptos" w:hAnsi="Aptos"/>
                <w:b w:val="0"/>
                <w:bCs w:val="0"/>
                <w:color w:val="20242a"/>
                <w:sz w:val="14"/>
                <w:szCs w:val="14"/>
                <w:rtl w:val="0"/>
              </w:rPr>
              <w:t xml:space="preserve">Aura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D">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E">
            <w:pPr>
              <w:spacing w:after="0" w:before="0" w:line="240" w:lineRule="auto"/>
              <w:rPr/>
            </w:pPr>
            <w:r w:rsidDel="00000000" w:rsidR="00000000" w:rsidRPr="00000000">
              <w:rPr>
                <w:rFonts w:ascii="Aptos" w:cs="Aptos" w:eastAsia="Aptos" w:hAnsi="Aptos"/>
                <w:b w:val="0"/>
                <w:bCs w:val="0"/>
                <w:color w:val="20242a"/>
                <w:sz w:val="14"/>
                <w:szCs w:val="14"/>
                <w:rtl w:val="0"/>
              </w:rPr>
              <w:t xml:space="preserve">Full shared charge -&gt; Alacrity (+30% cooldown recovery)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9F">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A0">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A1">
            <w:pPr>
              <w:spacing w:after="0" w:before="0" w:line="240" w:lineRule="auto"/>
              <w:rPr/>
            </w:pPr>
            <w:r w:rsidDel="00000000" w:rsidR="00000000" w:rsidRPr="00000000">
              <w:rPr>
                <w:rFonts w:ascii="Aptos" w:cs="Aptos" w:eastAsia="Aptos" w:hAnsi="Aptos"/>
                <w:b w:val="0"/>
                <w:bCs w:val="0"/>
                <w:color w:val="20242a"/>
                <w:sz w:val="14"/>
                <w:szCs w:val="14"/>
                <w:rtl w:val="0"/>
              </w:rPr>
              <w:t xml:space="preserve">Create a Lightning aura whose shared charge is built by damage dealt by the caster or allied players to enemies with at least one Electrified stack. At full charge, the affected group gains Alacrity, granting +30% cooldown recovery rate to all skills. Exact charge conversion, aura radius, Alacrity duration, resource contract, and cooldown remain TBD. Particle Sets: Goblin_Generator_On.</w:t>
            </w:r>
            <w:r w:rsidDel="00000000" w:rsidR="00000000" w:rsidRPr="00000000">
              <w:rPr>
                <w:rtl w:val="0"/>
              </w:rPr>
            </w:r>
          </w:p>
        </w:tc>
      </w:tr>
    </w:tbl>
    <w:p w:rsidR="00000000" w:rsidDel="00000000" w:rsidP="00000000" w:rsidRDefault="00000000" w:rsidRPr="00000000" w14:paraId="000001A2">
      <w:pPr>
        <w:pStyle w:val="Heading2"/>
        <w:keepNext w:val="1"/>
        <w:rPr/>
      </w:pPr>
      <w:r w:rsidDel="00000000" w:rsidR="00000000" w:rsidRPr="00000000">
        <w:rPr>
          <w:rtl w:val="0"/>
        </w:rPr>
        <w:t xml:space="preserve">Void (11 skills)</w:t>
      </w:r>
    </w:p>
    <w:p w:rsidR="00000000" w:rsidDel="00000000" w:rsidP="00000000" w:rsidRDefault="00000000" w:rsidRPr="00000000" w14:paraId="000001A3">
      <w:pPr>
        <w:rPr/>
      </w:pPr>
      <w:r w:rsidDel="00000000" w:rsidR="00000000" w:rsidRPr="00000000">
        <w:rPr>
          <w:rtl w:val="0"/>
        </w:rPr>
        <w:t xml:space="preserve">Void family identity. Void is centered on Summons &amp; Hexes, with corpse and control support. Void Bolt and Void Beam are retired from the active roster; their conceptual space may be consolidated into future summon designs.</w:t>
      </w:r>
    </w:p>
    <w:tbl>
      <w:tblPr>
        <w:tblStyle w:val="Table6"/>
        <w:tblW w:w="14413.0" w:type="dxa"/>
        <w:jc w:val="center"/>
        <w:tblLayout w:type="fixed"/>
        <w:tblLook w:val="0400"/>
      </w:tblPr>
      <w:tblGrid>
        <w:gridCol w:w="1584"/>
        <w:gridCol w:w="1224"/>
        <w:gridCol w:w="1555"/>
        <w:gridCol w:w="2059"/>
        <w:gridCol w:w="1123"/>
        <w:gridCol w:w="2044"/>
        <w:gridCol w:w="4824"/>
        <w:tblGridChange w:id="0">
          <w:tblGrid>
            <w:gridCol w:w="1584"/>
            <w:gridCol w:w="1224"/>
            <w:gridCol w:w="1555"/>
            <w:gridCol w:w="2059"/>
            <w:gridCol w:w="1123"/>
            <w:gridCol w:w="2044"/>
            <w:gridCol w:w="4824"/>
          </w:tblGrid>
        </w:tblGridChange>
      </w:tblGrid>
      <w:tr>
        <w:trPr>
          <w:cantSplit w:val="1"/>
          <w:tblHeader w:val="1"/>
        </w:trPr>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A4">
            <w:pPr>
              <w:spacing w:after="0" w:before="0" w:lineRule="auto"/>
              <w:rPr/>
            </w:pPr>
            <w:r w:rsidDel="00000000" w:rsidR="00000000" w:rsidRPr="00000000">
              <w:rPr>
                <w:rFonts w:ascii="Aptos" w:cs="Aptos" w:eastAsia="Aptos" w:hAnsi="Aptos"/>
                <w:b w:val="1"/>
                <w:bCs w:val="1"/>
                <w:color w:val="ffffff"/>
                <w:sz w:val="15"/>
                <w:szCs w:val="15"/>
                <w:rtl w:val="0"/>
              </w:rPr>
              <w:t xml:space="preserve">Name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A5">
            <w:pPr>
              <w:spacing w:after="0" w:before="0" w:lineRule="auto"/>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A6">
            <w:pPr>
              <w:spacing w:after="0" w:before="0" w:lineRule="auto"/>
              <w:rPr/>
            </w:pPr>
            <w:r w:rsidDel="00000000" w:rsidR="00000000" w:rsidRPr="00000000">
              <w:rPr>
                <w:rFonts w:ascii="Aptos" w:cs="Aptos" w:eastAsia="Aptos" w:hAnsi="Aptos"/>
                <w:b w:val="1"/>
                <w:bCs w:val="1"/>
                <w:color w:val="ffffff"/>
                <w:sz w:val="15"/>
                <w:szCs w:val="15"/>
                <w:rtl w:val="0"/>
              </w:rPr>
              <w:t xml:space="preserve">Resource Requirement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A7">
            <w:pPr>
              <w:spacing w:after="0" w:before="0" w:lineRule="auto"/>
              <w:rPr/>
            </w:pPr>
            <w:r w:rsidDel="00000000" w:rsidR="00000000" w:rsidRPr="00000000">
              <w:rPr>
                <w:rFonts w:ascii="Aptos" w:cs="Aptos" w:eastAsia="Aptos" w:hAnsi="Aptos"/>
                <w:b w:val="1"/>
                <w:bCs w:val="1"/>
                <w:color w:val="ffffff"/>
                <w:sz w:val="15"/>
                <w:szCs w:val="15"/>
                <w:rtl w:val="0"/>
              </w:rPr>
              <w:t xml:space="preserve">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A8">
            <w:pPr>
              <w:spacing w:after="0" w:before="0" w:lineRule="auto"/>
              <w:rPr/>
            </w:pPr>
            <w:r w:rsidDel="00000000" w:rsidR="00000000" w:rsidRPr="00000000">
              <w:rPr>
                <w:rFonts w:ascii="Aptos" w:cs="Aptos" w:eastAsia="Aptos" w:hAnsi="Aptos"/>
                <w:b w:val="1"/>
                <w:bCs w:val="1"/>
                <w:color w:val="ffffff"/>
                <w:sz w:val="15"/>
                <w:szCs w:val="15"/>
                <w:rtl w:val="0"/>
              </w:rPr>
              <w:t xml:space="preserve">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A9">
            <w:pPr>
              <w:spacing w:after="0" w:before="0" w:lineRule="auto"/>
              <w:rPr/>
            </w:pPr>
            <w:r w:rsidDel="00000000" w:rsidR="00000000" w:rsidRPr="00000000">
              <w:rPr>
                <w:rFonts w:ascii="Aptos" w:cs="Aptos" w:eastAsia="Aptos" w:hAnsi="Aptos"/>
                <w:b w:val="1"/>
                <w:bCs w:val="1"/>
                <w:color w:val="ffffff"/>
                <w:sz w:val="15"/>
                <w:szCs w:val="15"/>
                <w:rtl w:val="0"/>
              </w:rPr>
              <w:t xml:space="preserve">Required Weapon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AA">
            <w:pPr>
              <w:spacing w:after="0" w:before="0" w:lineRule="auto"/>
              <w:rPr/>
            </w:pPr>
            <w:r w:rsidDel="00000000" w:rsidR="00000000" w:rsidRPr="00000000">
              <w:rPr>
                <w:rFonts w:ascii="Aptos" w:cs="Aptos" w:eastAsia="Aptos" w:hAnsi="Aptos"/>
                <w:b w:val="1"/>
                <w:bCs w:val="1"/>
                <w:color w:val="ffffff"/>
                <w:sz w:val="15"/>
                <w:szCs w:val="15"/>
                <w:rtl w:val="0"/>
              </w:rPr>
              <w:t xml:space="preserve">Description</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AB">
            <w:pPr>
              <w:spacing w:after="0" w:before="0" w:line="240" w:lineRule="auto"/>
              <w:rPr/>
            </w:pPr>
            <w:r w:rsidDel="00000000" w:rsidR="00000000" w:rsidRPr="00000000">
              <w:rPr>
                <w:rFonts w:ascii="Aptos" w:cs="Aptos" w:eastAsia="Aptos" w:hAnsi="Aptos"/>
                <w:b w:val="1"/>
                <w:bCs w:val="1"/>
                <w:color w:val="20242a"/>
                <w:sz w:val="14"/>
                <w:szCs w:val="14"/>
                <w:rtl w:val="0"/>
              </w:rPr>
              <w:t xml:space="preserve">Phantasm</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AC">
            <w:pPr>
              <w:spacing w:after="0" w:before="0" w:line="240" w:lineRule="auto"/>
              <w:rPr/>
            </w:pPr>
            <w:r w:rsidDel="00000000" w:rsidR="00000000" w:rsidRPr="00000000">
              <w:rPr>
                <w:rFonts w:ascii="Aptos" w:cs="Aptos" w:eastAsia="Aptos" w:hAnsi="Aptos"/>
                <w:b w:val="0"/>
                <w:bCs w:val="0"/>
                <w:color w:val="20242a"/>
                <w:sz w:val="14"/>
                <w:szCs w:val="14"/>
                <w:rtl w:val="0"/>
              </w:rPr>
              <w:t xml:space="preserve">Hex</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AD">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6</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AE">
            <w:pPr>
              <w:spacing w:after="0" w:before="0" w:line="240" w:lineRule="auto"/>
              <w:rPr/>
            </w:pPr>
            <w:r w:rsidDel="00000000" w:rsidR="00000000" w:rsidRPr="00000000">
              <w:rPr>
                <w:rFonts w:ascii="Aptos" w:cs="Aptos" w:eastAsia="Aptos" w:hAnsi="Aptos"/>
                <w:b w:val="0"/>
                <w:bCs w:val="0"/>
                <w:color w:val="20242a"/>
                <w:sz w:val="14"/>
                <w:szCs w:val="14"/>
                <w:rtl w:val="0"/>
              </w:rPr>
              <w:t xml:space="preserve">Group Fear; 1.5 s base duration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AF">
            <w:pPr>
              <w:spacing w:after="0" w:before="0" w:line="240" w:lineRule="auto"/>
              <w:rPr/>
            </w:pPr>
            <w:r w:rsidDel="00000000" w:rsidR="00000000" w:rsidRPr="00000000">
              <w:rPr>
                <w:rFonts w:ascii="Aptos" w:cs="Aptos" w:eastAsia="Aptos" w:hAnsi="Aptos"/>
                <w:b w:val="0"/>
                <w:bCs w:val="0"/>
                <w:color w:val="20242a"/>
                <w:sz w:val="14"/>
                <w:szCs w:val="14"/>
                <w:rtl w:val="0"/>
              </w:rPr>
              <w:t xml:space="preserve">3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0">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1">
            <w:pPr>
              <w:spacing w:after="0" w:before="0" w:line="240" w:lineRule="auto"/>
              <w:rPr/>
            </w:pPr>
            <w:r w:rsidDel="00000000" w:rsidR="00000000" w:rsidRPr="00000000">
              <w:rPr>
                <w:rFonts w:ascii="Aptos" w:cs="Aptos" w:eastAsia="Aptos" w:hAnsi="Aptos"/>
                <w:b w:val="0"/>
                <w:bCs w:val="0"/>
                <w:color w:val="20242a"/>
                <w:sz w:val="14"/>
                <w:szCs w:val="14"/>
                <w:rtl w:val="0"/>
              </w:rPr>
              <w:t xml:space="preserve">Afflict a group of susceptible enemies with a fear-inducing Hex, forcing them to retreat briefly. Skill Level increases both the Hex radius and Fear duration. This is the approved one-for-one replacement for Intimidate.</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2">
            <w:pPr>
              <w:spacing w:after="0" w:before="0" w:line="240" w:lineRule="auto"/>
              <w:rPr/>
            </w:pPr>
            <w:r w:rsidDel="00000000" w:rsidR="00000000" w:rsidRPr="00000000">
              <w:rPr>
                <w:rFonts w:ascii="Aptos" w:cs="Aptos" w:eastAsia="Aptos" w:hAnsi="Aptos"/>
                <w:b w:val="1"/>
                <w:bCs w:val="1"/>
                <w:color w:val="20242a"/>
                <w:sz w:val="14"/>
                <w:szCs w:val="14"/>
                <w:rtl w:val="0"/>
              </w:rPr>
              <w:t xml:space="preserve">Weakening Hex</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3">
            <w:pPr>
              <w:spacing w:after="0" w:before="0" w:line="240" w:lineRule="auto"/>
              <w:rPr/>
            </w:pPr>
            <w:r w:rsidDel="00000000" w:rsidR="00000000" w:rsidRPr="00000000">
              <w:rPr>
                <w:rFonts w:ascii="Aptos" w:cs="Aptos" w:eastAsia="Aptos" w:hAnsi="Aptos"/>
                <w:b w:val="0"/>
                <w:bCs w:val="0"/>
                <w:color w:val="20242a"/>
                <w:sz w:val="14"/>
                <w:szCs w:val="14"/>
                <w:rtl w:val="0"/>
              </w:rPr>
              <w:t xml:space="preserve">Hex</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4">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10</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5">
            <w:pPr>
              <w:spacing w:after="0" w:before="0" w:line="240" w:lineRule="auto"/>
              <w:rPr/>
            </w:pPr>
            <w:r w:rsidDel="00000000" w:rsidR="00000000" w:rsidRPr="00000000">
              <w:rPr>
                <w:rFonts w:ascii="Aptos" w:cs="Aptos" w:eastAsia="Aptos" w:hAnsi="Aptos"/>
                <w:b w:val="0"/>
                <w:bCs w:val="0"/>
                <w:color w:val="20242a"/>
                <w:sz w:val="14"/>
                <w:szCs w:val="14"/>
                <w:rtl w:val="0"/>
              </w:rPr>
              <w:t xml:space="preserve">Enemies deal 15% less outgoing damage at Level 1</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6">
            <w:pPr>
              <w:spacing w:after="0" w:before="0" w:line="240" w:lineRule="auto"/>
              <w:rPr/>
            </w:pPr>
            <w:r w:rsidDel="00000000" w:rsidR="00000000" w:rsidRPr="00000000">
              <w:rPr>
                <w:rFonts w:ascii="Aptos" w:cs="Aptos" w:eastAsia="Aptos" w:hAnsi="Aptos"/>
                <w:b w:val="0"/>
                <w:bCs w:val="0"/>
                <w:color w:val="20242a"/>
                <w:sz w:val="14"/>
                <w:szCs w:val="14"/>
                <w:rtl w:val="0"/>
              </w:rPr>
              <w:t xml:space="preserve">8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7">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8">
            <w:pPr>
              <w:spacing w:after="0" w:before="0" w:line="240" w:lineRule="auto"/>
              <w:rPr/>
            </w:pPr>
            <w:r w:rsidDel="00000000" w:rsidR="00000000" w:rsidRPr="00000000">
              <w:rPr>
                <w:rFonts w:ascii="Aptos" w:cs="Aptos" w:eastAsia="Aptos" w:hAnsi="Aptos"/>
                <w:b w:val="0"/>
                <w:bCs w:val="0"/>
                <w:color w:val="20242a"/>
                <w:sz w:val="14"/>
                <w:szCs w:val="14"/>
                <w:rtl w:val="0"/>
              </w:rPr>
              <w:t xml:space="preserve">Apply a debilitating Hex to enemies in the targeted area, reducing their outgoing damage by 15% at Level 1. Skill Level increases both Hex strength and affected radius.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9">
            <w:pPr>
              <w:spacing w:after="0" w:before="0" w:line="240" w:lineRule="auto"/>
              <w:rPr/>
            </w:pPr>
            <w:r w:rsidDel="00000000" w:rsidR="00000000" w:rsidRPr="00000000">
              <w:rPr>
                <w:rFonts w:ascii="Aptos" w:cs="Aptos" w:eastAsia="Aptos" w:hAnsi="Aptos"/>
                <w:b w:val="1"/>
                <w:bCs w:val="1"/>
                <w:color w:val="20242a"/>
                <w:sz w:val="14"/>
                <w:szCs w:val="14"/>
                <w:rtl w:val="0"/>
              </w:rPr>
              <w:t xml:space="preserve">Simulacrum</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A">
            <w:pPr>
              <w:spacing w:after="0" w:before="0" w:line="240" w:lineRule="auto"/>
              <w:rPr/>
            </w:pPr>
            <w:r w:rsidDel="00000000" w:rsidR="00000000" w:rsidRPr="00000000">
              <w:rPr>
                <w:rFonts w:ascii="Aptos" w:cs="Aptos" w:eastAsia="Aptos" w:hAnsi="Aptos"/>
                <w:b w:val="0"/>
                <w:bCs w:val="0"/>
                <w:color w:val="20242a"/>
                <w:sz w:val="14"/>
                <w:szCs w:val="14"/>
                <w:rtl w:val="0"/>
              </w:rPr>
              <w:t xml:space="preserve">Summon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B">
            <w:pPr>
              <w:spacing w:after="0" w:before="0" w:line="240" w:lineRule="auto"/>
              <w:rPr/>
            </w:pPr>
            <w:r w:rsidDel="00000000" w:rsidR="00000000" w:rsidRPr="00000000">
              <w:rPr>
                <w:rFonts w:ascii="Aptos" w:cs="Aptos" w:eastAsia="Aptos" w:hAnsi="Aptos"/>
                <w:b w:val="0"/>
                <w:bCs w:val="0"/>
                <w:color w:val="20242a"/>
                <w:sz w:val="14"/>
                <w:szCs w:val="14"/>
                <w:rtl w:val="0"/>
              </w:rPr>
              <w:t xml:space="preserve">100% Mana (leaves caster at 0)</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C">
            <w:pPr>
              <w:spacing w:after="0" w:before="0" w:line="240" w:lineRule="auto"/>
              <w:rPr/>
            </w:pPr>
            <w:r w:rsidDel="00000000" w:rsidR="00000000" w:rsidRPr="00000000">
              <w:rPr>
                <w:rFonts w:ascii="Aptos" w:cs="Aptos" w:eastAsia="Aptos" w:hAnsi="Aptos"/>
                <w:b w:val="0"/>
                <w:bCs w:val="0"/>
                <w:color w:val="20242a"/>
                <w:sz w:val="14"/>
                <w:szCs w:val="14"/>
                <w:rtl w:val="0"/>
              </w:rPr>
              <w:t xml:space="preserve">Copies caster build; summon scaling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D">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E">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BF">
            <w:pPr>
              <w:spacing w:after="0" w:before="0" w:line="240" w:lineRule="auto"/>
              <w:rPr/>
            </w:pPr>
            <w:r w:rsidDel="00000000" w:rsidR="00000000" w:rsidRPr="00000000">
              <w:rPr>
                <w:rFonts w:ascii="Aptos" w:cs="Aptos" w:eastAsia="Aptos" w:hAnsi="Aptos"/>
                <w:b w:val="0"/>
                <w:bCs w:val="0"/>
                <w:color w:val="20242a"/>
                <w:sz w:val="14"/>
                <w:szCs w:val="14"/>
                <w:rtl w:val="0"/>
              </w:rPr>
              <w:t xml:space="preserve">Create a shadowy duplicate of the caster for approximately 30 seconds. The Simulacrum copies the caster's appearance, equipped skills, linked passives, and relevant combat build at cast time. It follows the caster with basic NPC logic, detects hostile enemies, attacks them, and uses copied skills when appropriate. It cannot recursively cast Simulacrum. Casting fully depletes the caster's Mana.</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0">
            <w:pPr>
              <w:spacing w:after="0" w:before="0" w:line="240" w:lineRule="auto"/>
              <w:rPr/>
            </w:pPr>
            <w:r w:rsidDel="00000000" w:rsidR="00000000" w:rsidRPr="00000000">
              <w:rPr>
                <w:rFonts w:ascii="Aptos" w:cs="Aptos" w:eastAsia="Aptos" w:hAnsi="Aptos"/>
                <w:b w:val="1"/>
                <w:bCs w:val="1"/>
                <w:color w:val="20242a"/>
                <w:sz w:val="14"/>
                <w:szCs w:val="14"/>
                <w:rtl w:val="0"/>
              </w:rPr>
              <w:t xml:space="preserve">Iron Sentinel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1">
            <w:pPr>
              <w:spacing w:after="0" w:before="0" w:line="240" w:lineRule="auto"/>
              <w:rPr/>
            </w:pPr>
            <w:r w:rsidDel="00000000" w:rsidR="00000000" w:rsidRPr="00000000">
              <w:rPr>
                <w:rFonts w:ascii="Aptos" w:cs="Aptos" w:eastAsia="Aptos" w:hAnsi="Aptos"/>
                <w:b w:val="0"/>
                <w:bCs w:val="0"/>
                <w:color w:val="20242a"/>
                <w:sz w:val="14"/>
                <w:szCs w:val="14"/>
                <w:rtl w:val="0"/>
              </w:rPr>
              <w:t xml:space="preserve">Summon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2">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3">
            <w:pPr>
              <w:spacing w:after="0" w:before="0" w:line="240" w:lineRule="auto"/>
              <w:rPr/>
            </w:pPr>
            <w:r w:rsidDel="00000000" w:rsidR="00000000" w:rsidRPr="00000000">
              <w:rPr>
                <w:rFonts w:ascii="Aptos" w:cs="Aptos" w:eastAsia="Aptos" w:hAnsi="Aptos"/>
                <w:b w:val="0"/>
                <w:bCs w:val="0"/>
                <w:color w:val="20242a"/>
                <w:sz w:val="14"/>
                <w:szCs w:val="14"/>
                <w:rtl w:val="0"/>
              </w:rPr>
              <w:t xml:space="preserve">Item-derived base Damage and Defense; exact conversion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4">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5">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6">
            <w:pPr>
              <w:spacing w:after="0" w:before="0" w:line="240" w:lineRule="auto"/>
              <w:rPr/>
            </w:pPr>
            <w:r w:rsidDel="00000000" w:rsidR="00000000" w:rsidRPr="00000000">
              <w:rPr>
                <w:rFonts w:ascii="Aptos" w:cs="Aptos" w:eastAsia="Aptos" w:hAnsi="Aptos"/>
                <w:b w:val="0"/>
                <w:bCs w:val="0"/>
                <w:color w:val="20242a"/>
                <w:sz w:val="14"/>
                <w:szCs w:val="14"/>
                <w:rtl w:val="0"/>
              </w:rPr>
              <w:t xml:space="preserve">Target one eligible iron weapon or armor item lying on the ground and forge it into an Iron Sentinel. The Sentinel's base Damage and Defense are derived from the sacrificed item's combat value: Attack Power for a weapon or Total Defense for armor; exact conversion formulas remain TBD. It inherits compatible affixes, and any eligible item-granted Aura is maintained automatically while the Sentinel is alive. Only one Iron Sentinel may exist for a character at a time. The bound source item cannot be recovered while the Sentinel exists and is permanently destroyed only when the Iron Sentinel itself reaches true death. The Sentinel does not die when its summoner dies; it relocates to the player's respawn location and preserves its current state. Teleport likewise relocates it without despawning, healing, resetting, or changing its bound-item identity. Particle Sets: TBD.</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7">
            <w:pPr>
              <w:spacing w:after="0" w:before="0" w:line="240" w:lineRule="auto"/>
              <w:rPr/>
            </w:pPr>
            <w:r w:rsidDel="00000000" w:rsidR="00000000" w:rsidRPr="00000000">
              <w:rPr>
                <w:rFonts w:ascii="Aptos" w:cs="Aptos" w:eastAsia="Aptos" w:hAnsi="Aptos"/>
                <w:b w:val="1"/>
                <w:bCs w:val="1"/>
                <w:color w:val="20242a"/>
                <w:sz w:val="14"/>
                <w:szCs w:val="14"/>
                <w:rtl w:val="0"/>
              </w:rPr>
              <w:t xml:space="preserve">Corpse Burst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8">
            <w:pPr>
              <w:spacing w:after="0" w:before="0" w:line="240" w:lineRule="auto"/>
              <w:rPr/>
            </w:pPr>
            <w:r w:rsidDel="00000000" w:rsidR="00000000" w:rsidRPr="00000000">
              <w:rPr>
                <w:rFonts w:ascii="Aptos" w:cs="Aptos" w:eastAsia="Aptos" w:hAnsi="Aptos"/>
                <w:b w:val="0"/>
                <w:bCs w:val="0"/>
                <w:color w:val="20242a"/>
                <w:sz w:val="14"/>
                <w:szCs w:val="14"/>
                <w:rtl w:val="0"/>
              </w:rPr>
              <w:t xml:space="preserve">Corpse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9">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18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A">
            <w:pPr>
              <w:spacing w:after="0" w:before="0" w:line="240" w:lineRule="auto"/>
              <w:rPr/>
            </w:pPr>
            <w:r w:rsidDel="00000000" w:rsidR="00000000" w:rsidRPr="00000000">
              <w:rPr>
                <w:rFonts w:ascii="Aptos" w:cs="Aptos" w:eastAsia="Aptos" w:hAnsi="Aptos"/>
                <w:b w:val="0"/>
                <w:bCs w:val="0"/>
                <w:color w:val="20242a"/>
                <w:sz w:val="14"/>
                <w:szCs w:val="14"/>
                <w:rtl w:val="0"/>
              </w:rPr>
              <w:t xml:space="preserve">1.60x Magic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B">
            <w:pPr>
              <w:spacing w:after="0" w:before="0" w:line="240" w:lineRule="auto"/>
              <w:rPr/>
            </w:pPr>
            <w:r w:rsidDel="00000000" w:rsidR="00000000" w:rsidRPr="00000000">
              <w:rPr>
                <w:rFonts w:ascii="Aptos" w:cs="Aptos" w:eastAsia="Aptos" w:hAnsi="Aptos"/>
                <w:b w:val="0"/>
                <w:bCs w:val="0"/>
                <w:color w:val="20242a"/>
                <w:sz w:val="14"/>
                <w:szCs w:val="14"/>
                <w:rtl w:val="0"/>
              </w:rPr>
              <w:t xml:space="preserve">6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C">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D">
            <w:pPr>
              <w:spacing w:after="0" w:before="0" w:line="240" w:lineRule="auto"/>
              <w:rPr/>
            </w:pPr>
            <w:r w:rsidDel="00000000" w:rsidR="00000000" w:rsidRPr="00000000">
              <w:rPr>
                <w:rFonts w:ascii="Aptos" w:cs="Aptos" w:eastAsia="Aptos" w:hAnsi="Aptos"/>
                <w:b w:val="0"/>
                <w:bCs w:val="0"/>
                <w:color w:val="20242a"/>
                <w:sz w:val="14"/>
                <w:szCs w:val="14"/>
                <w:rtl w:val="0"/>
              </w:rPr>
              <w:t xml:space="preserve">Detonate a valid corpse at the target location to deal necrotic area damage.</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E">
            <w:pPr>
              <w:spacing w:after="0" w:before="0" w:line="240" w:lineRule="auto"/>
              <w:rPr/>
            </w:pPr>
            <w:r w:rsidDel="00000000" w:rsidR="00000000" w:rsidRPr="00000000">
              <w:rPr>
                <w:rFonts w:ascii="Aptos" w:cs="Aptos" w:eastAsia="Aptos" w:hAnsi="Aptos"/>
                <w:b w:val="1"/>
                <w:bCs w:val="1"/>
                <w:color w:val="20242a"/>
                <w:sz w:val="14"/>
                <w:szCs w:val="14"/>
                <w:rtl w:val="0"/>
              </w:rPr>
              <w:t xml:space="preserve">Summon Hell Hounds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CF">
            <w:pPr>
              <w:spacing w:after="0" w:before="0" w:line="240" w:lineRule="auto"/>
              <w:rPr/>
            </w:pPr>
            <w:r w:rsidDel="00000000" w:rsidR="00000000" w:rsidRPr="00000000">
              <w:rPr>
                <w:rFonts w:ascii="Aptos" w:cs="Aptos" w:eastAsia="Aptos" w:hAnsi="Aptos"/>
                <w:b w:val="0"/>
                <w:bCs w:val="0"/>
                <w:color w:val="20242a"/>
                <w:sz w:val="14"/>
                <w:szCs w:val="14"/>
                <w:rtl w:val="0"/>
              </w:rPr>
              <w:t xml:space="preserve">Summon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0">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20 (provisional)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1">
            <w:pPr>
              <w:spacing w:after="0" w:before="0" w:line="240" w:lineRule="auto"/>
              <w:rPr/>
            </w:pPr>
            <w:r w:rsidDel="00000000" w:rsidR="00000000" w:rsidRPr="00000000">
              <w:rPr>
                <w:rFonts w:ascii="Aptos" w:cs="Aptos" w:eastAsia="Aptos" w:hAnsi="Aptos"/>
                <w:b w:val="0"/>
                <w:bCs w:val="0"/>
                <w:color w:val="20242a"/>
                <w:sz w:val="14"/>
                <w:szCs w:val="14"/>
                <w:rtl w:val="0"/>
              </w:rPr>
              <w:t xml:space="preserve">2 hounds at Level 1; +1 hound at Levels 5/10/15/20; summon damage scaling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2">
            <w:pPr>
              <w:spacing w:after="0" w:before="0" w:line="240" w:lineRule="auto"/>
              <w:rPr/>
            </w:pPr>
            <w:r w:rsidDel="00000000" w:rsidR="00000000" w:rsidRPr="00000000">
              <w:rPr>
                <w:rFonts w:ascii="Aptos" w:cs="Aptos" w:eastAsia="Aptos" w:hAnsi="Aptos"/>
                <w:b w:val="0"/>
                <w:bCs w:val="0"/>
                <w:color w:val="20242a"/>
                <w:sz w:val="14"/>
                <w:szCs w:val="14"/>
                <w:rtl w:val="0"/>
              </w:rPr>
              <w:t xml:space="preserve">25 s (provisional)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3">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4">
            <w:pPr>
              <w:spacing w:after="0" w:before="0" w:line="240" w:lineRule="auto"/>
              <w:rPr/>
            </w:pPr>
            <w:r w:rsidDel="00000000" w:rsidR="00000000" w:rsidRPr="00000000">
              <w:rPr>
                <w:rFonts w:ascii="Aptos" w:cs="Aptos" w:eastAsia="Aptos" w:hAnsi="Aptos"/>
                <w:b w:val="0"/>
                <w:bCs w:val="0"/>
                <w:color w:val="20242a"/>
                <w:sz w:val="14"/>
                <w:szCs w:val="14"/>
                <w:rtl w:val="0"/>
              </w:rPr>
              <w:t xml:space="preserve">Summon two Hell Hounds using the native Hound_Bleached NPC role. The pack follows the caster and attacks hostile targets as aggressive melee companions. Gain one additional Hound at Skill Levels 5, 10, 15, and 20; individual Hound damage also scales with Skill Level.</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5">
            <w:pPr>
              <w:spacing w:after="0" w:before="0" w:line="240" w:lineRule="auto"/>
              <w:rPr/>
            </w:pPr>
            <w:r w:rsidDel="00000000" w:rsidR="00000000" w:rsidRPr="00000000">
              <w:rPr>
                <w:rFonts w:ascii="Aptos" w:cs="Aptos" w:eastAsia="Aptos" w:hAnsi="Aptos"/>
                <w:b w:val="1"/>
                <w:bCs w:val="1"/>
                <w:color w:val="20242a"/>
                <w:sz w:val="14"/>
                <w:szCs w:val="14"/>
                <w:rtl w:val="0"/>
              </w:rPr>
              <w:t xml:space="preserve">Revive Fallen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6">
            <w:pPr>
              <w:spacing w:after="0" w:before="0" w:line="240" w:lineRule="auto"/>
              <w:rPr/>
            </w:pPr>
            <w:r w:rsidDel="00000000" w:rsidR="00000000" w:rsidRPr="00000000">
              <w:rPr>
                <w:rFonts w:ascii="Aptos" w:cs="Aptos" w:eastAsia="Aptos" w:hAnsi="Aptos"/>
                <w:b w:val="0"/>
                <w:bCs w:val="0"/>
                <w:color w:val="20242a"/>
                <w:sz w:val="14"/>
                <w:szCs w:val="14"/>
                <w:rtl w:val="0"/>
              </w:rPr>
              <w:t xml:space="preserve">Corpse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7">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30</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8">
            <w:pPr>
              <w:spacing w:after="0" w:before="0" w:line="240" w:lineRule="auto"/>
              <w:rPr/>
            </w:pPr>
            <w:r w:rsidDel="00000000" w:rsidR="00000000" w:rsidRPr="00000000">
              <w:rPr>
                <w:rFonts w:ascii="Aptos" w:cs="Aptos" w:eastAsia="Aptos" w:hAnsi="Aptos"/>
                <w:b w:val="0"/>
                <w:bCs w:val="0"/>
                <w:color w:val="20242a"/>
                <w:sz w:val="14"/>
                <w:szCs w:val="14"/>
                <w:rtl w:val="0"/>
              </w:rPr>
              <w:t xml:space="preserve">Reduced stats based on the corpse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9">
            <w:pPr>
              <w:spacing w:after="0" w:before="0" w:line="240" w:lineRule="auto"/>
              <w:rPr/>
            </w:pPr>
            <w:r w:rsidDel="00000000" w:rsidR="00000000" w:rsidRPr="00000000">
              <w:rPr>
                <w:rFonts w:ascii="Aptos" w:cs="Aptos" w:eastAsia="Aptos" w:hAnsi="Aptos"/>
                <w:b w:val="0"/>
                <w:bCs w:val="0"/>
                <w:color w:val="20242a"/>
                <w:sz w:val="14"/>
                <w:szCs w:val="14"/>
                <w:rtl w:val="0"/>
              </w:rPr>
              <w:t xml:space="preserve">30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A">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B">
            <w:pPr>
              <w:spacing w:after="0" w:before="0" w:line="240" w:lineRule="auto"/>
              <w:rPr/>
            </w:pPr>
            <w:r w:rsidDel="00000000" w:rsidR="00000000" w:rsidRPr="00000000">
              <w:rPr>
                <w:rFonts w:ascii="Aptos" w:cs="Aptos" w:eastAsia="Aptos" w:hAnsi="Aptos"/>
                <w:b w:val="0"/>
                <w:bCs w:val="0"/>
                <w:color w:val="20242a"/>
                <w:sz w:val="14"/>
                <w:szCs w:val="14"/>
                <w:rtl w:val="0"/>
              </w:rPr>
              <w:t xml:space="preserve">Raise a valid corpse as a temporary allied undead summon.</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C">
            <w:pPr>
              <w:spacing w:after="0" w:before="0" w:line="240" w:lineRule="auto"/>
              <w:rPr/>
            </w:pPr>
            <w:r w:rsidDel="00000000" w:rsidR="00000000" w:rsidRPr="00000000">
              <w:rPr>
                <w:rFonts w:ascii="Aptos" w:cs="Aptos" w:eastAsia="Aptos" w:hAnsi="Aptos"/>
                <w:b w:val="1"/>
                <w:bCs w:val="1"/>
                <w:color w:val="20242a"/>
                <w:sz w:val="14"/>
                <w:szCs w:val="14"/>
                <w:rtl w:val="0"/>
              </w:rPr>
              <w:t xml:space="preserve">Summon Void Crawlers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D">
            <w:pPr>
              <w:spacing w:after="0" w:before="0" w:line="240" w:lineRule="auto"/>
              <w:rPr/>
            </w:pPr>
            <w:r w:rsidDel="00000000" w:rsidR="00000000" w:rsidRPr="00000000">
              <w:rPr>
                <w:rFonts w:ascii="Aptos" w:cs="Aptos" w:eastAsia="Aptos" w:hAnsi="Aptos"/>
                <w:b w:val="0"/>
                <w:bCs w:val="0"/>
                <w:color w:val="20242a"/>
                <w:sz w:val="14"/>
                <w:szCs w:val="14"/>
                <w:rtl w:val="0"/>
              </w:rPr>
              <w:t xml:space="preserve">Summon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E">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28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DF">
            <w:pPr>
              <w:spacing w:after="0" w:before="0" w:line="240" w:lineRule="auto"/>
              <w:rPr/>
            </w:pPr>
            <w:r w:rsidDel="00000000" w:rsidR="00000000" w:rsidRPr="00000000">
              <w:rPr>
                <w:rFonts w:ascii="Aptos" w:cs="Aptos" w:eastAsia="Aptos" w:hAnsi="Aptos"/>
                <w:b w:val="0"/>
                <w:bCs w:val="0"/>
                <w:color w:val="20242a"/>
                <w:sz w:val="14"/>
                <w:szCs w:val="14"/>
                <w:rtl w:val="0"/>
              </w:rPr>
              <w:t xml:space="preserve">0.40x Magic Power per crawler attack</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0">
            <w:pPr>
              <w:spacing w:after="0" w:before="0" w:line="240" w:lineRule="auto"/>
              <w:rPr/>
            </w:pPr>
            <w:r w:rsidDel="00000000" w:rsidR="00000000" w:rsidRPr="00000000">
              <w:rPr>
                <w:rFonts w:ascii="Aptos" w:cs="Aptos" w:eastAsia="Aptos" w:hAnsi="Aptos"/>
                <w:b w:val="0"/>
                <w:bCs w:val="0"/>
                <w:color w:val="20242a"/>
                <w:sz w:val="14"/>
                <w:szCs w:val="14"/>
                <w:rtl w:val="0"/>
              </w:rPr>
              <w:t xml:space="preserve">28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1">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2">
            <w:pPr>
              <w:spacing w:after="0" w:before="0" w:line="240" w:lineRule="auto"/>
              <w:rPr/>
            </w:pPr>
            <w:r w:rsidDel="00000000" w:rsidR="00000000" w:rsidRPr="00000000">
              <w:rPr>
                <w:rFonts w:ascii="Aptos" w:cs="Aptos" w:eastAsia="Aptos" w:hAnsi="Aptos"/>
                <w:b w:val="0"/>
                <w:bCs w:val="0"/>
                <w:color w:val="20242a"/>
                <w:sz w:val="14"/>
                <w:szCs w:val="14"/>
                <w:rtl w:val="0"/>
              </w:rPr>
              <w:t xml:space="preserve">Summon multiple temporary Void Crawlers that pursue and attack hostile targets.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3">
            <w:pPr>
              <w:spacing w:after="0" w:before="0" w:line="240" w:lineRule="auto"/>
              <w:rPr/>
            </w:pPr>
            <w:r w:rsidDel="00000000" w:rsidR="00000000" w:rsidRPr="00000000">
              <w:rPr>
                <w:rFonts w:ascii="Aptos" w:cs="Aptos" w:eastAsia="Aptos" w:hAnsi="Aptos"/>
                <w:b w:val="1"/>
                <w:bCs w:val="1"/>
                <w:color w:val="20242a"/>
                <w:sz w:val="14"/>
                <w:szCs w:val="14"/>
                <w:rtl w:val="0"/>
              </w:rPr>
              <w:t xml:space="preserve">Dominate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4">
            <w:pPr>
              <w:spacing w:after="0" w:before="0" w:line="240" w:lineRule="auto"/>
              <w:rPr/>
            </w:pPr>
            <w:r w:rsidDel="00000000" w:rsidR="00000000" w:rsidRPr="00000000">
              <w:rPr>
                <w:rFonts w:ascii="Aptos" w:cs="Aptos" w:eastAsia="Aptos" w:hAnsi="Aptos"/>
                <w:b w:val="0"/>
                <w:bCs w:val="0"/>
                <w:color w:val="20242a"/>
                <w:sz w:val="14"/>
                <w:szCs w:val="14"/>
                <w:rtl w:val="0"/>
              </w:rPr>
              <w:t xml:space="preserve">Direct Target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5">
            <w:pPr>
              <w:spacing w:after="0" w:before="0" w:line="240" w:lineRule="auto"/>
              <w:rPr/>
            </w:pPr>
            <w:r w:rsidDel="00000000" w:rsidR="00000000" w:rsidRPr="00000000">
              <w:rPr>
                <w:rFonts w:ascii="Aptos" w:cs="Aptos" w:eastAsia="Aptos" w:hAnsi="Aptos"/>
                <w:b w:val="0"/>
                <w:bCs w:val="0"/>
                <w:color w:val="20242a"/>
                <w:sz w:val="14"/>
                <w:szCs w:val="14"/>
                <w:rtl w:val="0"/>
              </w:rPr>
              <w:t xml:space="preserve">Mana 30</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6">
            <w:pPr>
              <w:spacing w:after="0" w:before="0" w:line="240" w:lineRule="auto"/>
              <w:rPr/>
            </w:pPr>
            <w:r w:rsidDel="00000000" w:rsidR="00000000" w:rsidRPr="00000000">
              <w:rPr>
                <w:rFonts w:ascii="Aptos" w:cs="Aptos" w:eastAsia="Aptos" w:hAnsi="Aptos"/>
                <w:b w:val="0"/>
                <w:bCs w:val="0"/>
                <w:color w:val="20242a"/>
                <w:sz w:val="14"/>
                <w:szCs w:val="14"/>
                <w:rtl w:val="0"/>
              </w:rPr>
              <w:t xml:space="preserve">No direct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7">
            <w:pPr>
              <w:spacing w:after="0" w:before="0" w:line="240" w:lineRule="auto"/>
              <w:rPr/>
            </w:pPr>
            <w:r w:rsidDel="00000000" w:rsidR="00000000" w:rsidRPr="00000000">
              <w:rPr>
                <w:rFonts w:ascii="Aptos" w:cs="Aptos" w:eastAsia="Aptos" w:hAnsi="Aptos"/>
                <w:b w:val="0"/>
                <w:bCs w:val="0"/>
                <w:color w:val="20242a"/>
                <w:sz w:val="14"/>
                <w:szCs w:val="14"/>
                <w:rtl w:val="0"/>
              </w:rPr>
              <w:t xml:space="preserve">35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8">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9">
            <w:pPr>
              <w:spacing w:after="0" w:before="0" w:line="240" w:lineRule="auto"/>
              <w:rPr/>
            </w:pPr>
            <w:r w:rsidDel="00000000" w:rsidR="00000000" w:rsidRPr="00000000">
              <w:rPr>
                <w:rFonts w:ascii="Aptos" w:cs="Aptos" w:eastAsia="Aptos" w:hAnsi="Aptos"/>
                <w:b w:val="0"/>
                <w:bCs w:val="0"/>
                <w:color w:val="20242a"/>
                <w:sz w:val="14"/>
                <w:szCs w:val="14"/>
                <w:rtl w:val="0"/>
              </w:rPr>
              <w:t xml:space="preserve">Attempt to convert a susceptible enemy into a temporary ally under the caster's control.</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A">
            <w:pPr>
              <w:spacing w:after="0" w:before="0" w:line="240" w:lineRule="auto"/>
              <w:rPr/>
            </w:pPr>
            <w:r w:rsidDel="00000000" w:rsidR="00000000" w:rsidRPr="00000000">
              <w:rPr>
                <w:rFonts w:ascii="Aptos" w:cs="Aptos" w:eastAsia="Aptos" w:hAnsi="Aptos"/>
                <w:b w:val="1"/>
                <w:bCs w:val="1"/>
                <w:color w:val="20242a"/>
                <w:sz w:val="14"/>
                <w:szCs w:val="14"/>
                <w:rtl w:val="0"/>
              </w:rPr>
              <w:t xml:space="preserve">Summon Skeleton Archers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B">
            <w:pPr>
              <w:spacing w:after="0" w:before="0" w:line="240" w:lineRule="auto"/>
              <w:rPr/>
            </w:pPr>
            <w:r w:rsidDel="00000000" w:rsidR="00000000" w:rsidRPr="00000000">
              <w:rPr>
                <w:rFonts w:ascii="Aptos" w:cs="Aptos" w:eastAsia="Aptos" w:hAnsi="Aptos"/>
                <w:b w:val="0"/>
                <w:bCs w:val="0"/>
                <w:color w:val="20242a"/>
                <w:sz w:val="14"/>
                <w:szCs w:val="14"/>
                <w:rtl w:val="0"/>
              </w:rPr>
              <w:t xml:space="preserve">Summon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C">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D">
            <w:pPr>
              <w:spacing w:after="0" w:before="0" w:line="240" w:lineRule="auto"/>
              <w:rPr/>
            </w:pPr>
            <w:r w:rsidDel="00000000" w:rsidR="00000000" w:rsidRPr="00000000">
              <w:rPr>
                <w:rFonts w:ascii="Aptos" w:cs="Aptos" w:eastAsia="Aptos" w:hAnsi="Aptos"/>
                <w:b w:val="0"/>
                <w:bCs w:val="0"/>
                <w:color w:val="20242a"/>
                <w:sz w:val="14"/>
                <w:szCs w:val="14"/>
                <w:rtl w:val="0"/>
              </w:rPr>
              <w:t xml:space="preserve">1 Skeleton_Archer; arrows = 0.35x snapshotted caster Magic Power as Physical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E">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EF">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F0">
            <w:pPr>
              <w:spacing w:after="0" w:before="0" w:line="240" w:lineRule="auto"/>
              <w:rPr/>
            </w:pPr>
            <w:r w:rsidDel="00000000" w:rsidR="00000000" w:rsidRPr="00000000">
              <w:rPr>
                <w:rFonts w:ascii="Aptos" w:cs="Aptos" w:eastAsia="Aptos" w:hAnsi="Aptos"/>
                <w:b w:val="0"/>
                <w:bCs w:val="0"/>
                <w:color w:val="20242a"/>
                <w:sz w:val="14"/>
                <w:szCs w:val="14"/>
                <w:rtl w:val="0"/>
              </w:rPr>
              <w:t xml:space="preserve">Summon one native Skeleton_Archer at Level 1. The archer follows the caster, aggressively attacks hostile targets at range, and fires arrows that deal 0.35x the caster's snapshotted Magic Power as Physical damage. Every other Skill Level adds one archer, to a hard maximum of 10; arrow damage also increases with Skill Level.</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F1">
            <w:pPr>
              <w:spacing w:after="0" w:before="0" w:line="240" w:lineRule="auto"/>
              <w:rPr/>
            </w:pPr>
            <w:r w:rsidDel="00000000" w:rsidR="00000000" w:rsidRPr="00000000">
              <w:rPr>
                <w:rFonts w:ascii="Aptos" w:cs="Aptos" w:eastAsia="Aptos" w:hAnsi="Aptos"/>
                <w:b w:val="1"/>
                <w:bCs w:val="1"/>
                <w:color w:val="20242a"/>
                <w:sz w:val="14"/>
                <w:szCs w:val="14"/>
                <w:rtl w:val="0"/>
              </w:rPr>
              <w:t xml:space="preserve">Mantle of Shadows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F2">
            <w:pPr>
              <w:spacing w:after="0" w:before="0" w:line="240" w:lineRule="auto"/>
              <w:rPr/>
            </w:pPr>
            <w:r w:rsidDel="00000000" w:rsidR="00000000" w:rsidRPr="00000000">
              <w:rPr>
                <w:rFonts w:ascii="Aptos" w:cs="Aptos" w:eastAsia="Aptos" w:hAnsi="Aptos"/>
                <w:b w:val="0"/>
                <w:bCs w:val="0"/>
                <w:color w:val="20242a"/>
                <w:sz w:val="14"/>
                <w:szCs w:val="14"/>
                <w:rtl w:val="0"/>
              </w:rPr>
              <w:t xml:space="preserve">Aura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F3">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F4">
            <w:pPr>
              <w:spacing w:after="0" w:before="0" w:line="240" w:lineRule="auto"/>
              <w:rPr/>
            </w:pPr>
            <w:r w:rsidDel="00000000" w:rsidR="00000000" w:rsidRPr="00000000">
              <w:rPr>
                <w:rFonts w:ascii="Aptos" w:cs="Aptos" w:eastAsia="Aptos" w:hAnsi="Aptos"/>
                <w:b w:val="0"/>
                <w:bCs w:val="0"/>
                <w:color w:val="20242a"/>
                <w:sz w:val="14"/>
                <w:szCs w:val="14"/>
                <w:rtl w:val="0"/>
              </w:rPr>
              <w:t xml:space="preserve">Despair Chain: +1% Void damage per Chain at L1; up to +2% per Chain at L20; max 100 Chain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F5">
            <w:pPr>
              <w:spacing w:after="0" w:before="0" w:line="240" w:lineRule="auto"/>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F6">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1F7">
            <w:pPr>
              <w:spacing w:after="0" w:before="0" w:line="240" w:lineRule="auto"/>
              <w:rPr/>
            </w:pPr>
            <w:r w:rsidDel="00000000" w:rsidR="00000000" w:rsidRPr="00000000">
              <w:rPr>
                <w:rFonts w:ascii="Aptos" w:cs="Aptos" w:eastAsia="Aptos" w:hAnsi="Aptos"/>
                <w:b w:val="0"/>
                <w:bCs w:val="0"/>
                <w:color w:val="20242a"/>
                <w:sz w:val="14"/>
                <w:szCs w:val="14"/>
                <w:rtl w:val="0"/>
              </w:rPr>
              <w:t xml:space="preserve">Create a shadowy Void aura that allows the caster and allied players within it to build a shared Despair Chain by dealing eligible Void damage. At Level 1, each Chain grants +1% outgoing player Void damage, up to 100 Chain (+100%); this scales to +2% per Chain at Level 20 (+200% at 100 Chain). Skill Level also increases the ally-detection radius. Overlapping Mantles use only the highest-chain Mantle for a given player.</w:t>
            </w:r>
            <w:r w:rsidDel="00000000" w:rsidR="00000000" w:rsidRPr="00000000">
              <w:rPr>
                <w:rtl w:val="0"/>
              </w:rPr>
            </w:r>
          </w:p>
        </w:tc>
      </w:tr>
    </w:tbl>
    <w:p w:rsidR="00000000" w:rsidDel="00000000" w:rsidP="00000000" w:rsidRDefault="00000000" w:rsidRPr="00000000" w14:paraId="000001F8">
      <w:pPr>
        <w:pStyle w:val="Heading2"/>
        <w:keepNext w:val="1"/>
        <w:rPr/>
      </w:pPr>
      <w:r w:rsidDel="00000000" w:rsidR="00000000" w:rsidRPr="00000000">
        <w:rPr>
          <w:rtl w:val="0"/>
        </w:rPr>
        <w:t xml:space="preserve">Physical (13 skills)</w:t>
      </w:r>
    </w:p>
    <w:p w:rsidR="00000000" w:rsidDel="00000000" w:rsidP="00000000" w:rsidRDefault="00000000" w:rsidRPr="00000000" w14:paraId="000001F9">
      <w:pPr>
        <w:rPr/>
      </w:pPr>
      <w:r w:rsidDel="00000000" w:rsidR="00000000" w:rsidRPr="00000000">
        <w:rPr>
          <w:rtl w:val="0"/>
        </w:rPr>
        <w:t xml:space="preserve">Organization note: Physical is reserved for explicitly non-elemental martial and weapon skills. Weakening Hex has moved to Void. Explosive Flask, Bomb Toss, and Powder Mine are temporarily parked and are not counted in the active Physical roster. Removed Physical candidates are no longer part of the planned active-skill list.</w:t>
      </w:r>
    </w:p>
    <w:tbl>
      <w:tblPr>
        <w:tblStyle w:val="Table7"/>
        <w:tblW w:w="14413.0" w:type="dxa"/>
        <w:jc w:val="center"/>
        <w:tblLayout w:type="fixed"/>
        <w:tblLook w:val="0400"/>
      </w:tblPr>
      <w:tblGrid>
        <w:gridCol w:w="1584"/>
        <w:gridCol w:w="1224"/>
        <w:gridCol w:w="1555"/>
        <w:gridCol w:w="2059"/>
        <w:gridCol w:w="1123"/>
        <w:gridCol w:w="2044"/>
        <w:gridCol w:w="4824"/>
        <w:tblGridChange w:id="0">
          <w:tblGrid>
            <w:gridCol w:w="1584"/>
            <w:gridCol w:w="1224"/>
            <w:gridCol w:w="1555"/>
            <w:gridCol w:w="2059"/>
            <w:gridCol w:w="1123"/>
            <w:gridCol w:w="2044"/>
            <w:gridCol w:w="4824"/>
          </w:tblGrid>
        </w:tblGridChange>
      </w:tblGrid>
      <w:tr>
        <w:trPr>
          <w:cantSplit w:val="1"/>
          <w:tblHeader w:val="1"/>
        </w:trPr>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FA">
            <w:pPr>
              <w:spacing w:after="0" w:before="0" w:lineRule="auto"/>
              <w:rPr/>
            </w:pPr>
            <w:r w:rsidDel="00000000" w:rsidR="00000000" w:rsidRPr="00000000">
              <w:rPr>
                <w:rFonts w:ascii="Aptos" w:cs="Aptos" w:eastAsia="Aptos" w:hAnsi="Aptos"/>
                <w:b w:val="1"/>
                <w:bCs w:val="1"/>
                <w:color w:val="ffffff"/>
                <w:sz w:val="15"/>
                <w:szCs w:val="15"/>
                <w:rtl w:val="0"/>
              </w:rPr>
              <w:t xml:space="preserve">Name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FB">
            <w:pPr>
              <w:spacing w:after="0" w:before="0" w:lineRule="auto"/>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FC">
            <w:pPr>
              <w:spacing w:after="0" w:before="0" w:lineRule="auto"/>
              <w:rPr/>
            </w:pPr>
            <w:r w:rsidDel="00000000" w:rsidR="00000000" w:rsidRPr="00000000">
              <w:rPr>
                <w:rFonts w:ascii="Aptos" w:cs="Aptos" w:eastAsia="Aptos" w:hAnsi="Aptos"/>
                <w:b w:val="1"/>
                <w:bCs w:val="1"/>
                <w:color w:val="ffffff"/>
                <w:sz w:val="15"/>
                <w:szCs w:val="15"/>
                <w:rtl w:val="0"/>
              </w:rPr>
              <w:t xml:space="preserve">Resource Requirement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FD">
            <w:pPr>
              <w:spacing w:after="0" w:before="0" w:lineRule="auto"/>
              <w:rPr/>
            </w:pPr>
            <w:r w:rsidDel="00000000" w:rsidR="00000000" w:rsidRPr="00000000">
              <w:rPr>
                <w:rFonts w:ascii="Aptos" w:cs="Aptos" w:eastAsia="Aptos" w:hAnsi="Aptos"/>
                <w:b w:val="1"/>
                <w:bCs w:val="1"/>
                <w:color w:val="ffffff"/>
                <w:sz w:val="15"/>
                <w:szCs w:val="15"/>
                <w:rtl w:val="0"/>
              </w:rPr>
              <w:t xml:space="preserve">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FE">
            <w:pPr>
              <w:spacing w:after="0" w:before="0" w:lineRule="auto"/>
              <w:rPr/>
            </w:pPr>
            <w:r w:rsidDel="00000000" w:rsidR="00000000" w:rsidRPr="00000000">
              <w:rPr>
                <w:rFonts w:ascii="Aptos" w:cs="Aptos" w:eastAsia="Aptos" w:hAnsi="Aptos"/>
                <w:b w:val="1"/>
                <w:bCs w:val="1"/>
                <w:color w:val="ffffff"/>
                <w:sz w:val="15"/>
                <w:szCs w:val="15"/>
                <w:rtl w:val="0"/>
              </w:rPr>
              <w:t xml:space="preserve">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1FF">
            <w:pPr>
              <w:spacing w:after="0" w:before="0" w:lineRule="auto"/>
              <w:rPr/>
            </w:pPr>
            <w:r w:rsidDel="00000000" w:rsidR="00000000" w:rsidRPr="00000000">
              <w:rPr>
                <w:rFonts w:ascii="Aptos" w:cs="Aptos" w:eastAsia="Aptos" w:hAnsi="Aptos"/>
                <w:b w:val="1"/>
                <w:bCs w:val="1"/>
                <w:color w:val="ffffff"/>
                <w:sz w:val="15"/>
                <w:szCs w:val="15"/>
                <w:rtl w:val="0"/>
              </w:rPr>
              <w:t xml:space="preserve">Required Weapon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00">
            <w:pPr>
              <w:spacing w:after="0" w:before="0" w:lineRule="auto"/>
              <w:rPr/>
            </w:pPr>
            <w:r w:rsidDel="00000000" w:rsidR="00000000" w:rsidRPr="00000000">
              <w:rPr>
                <w:rFonts w:ascii="Aptos" w:cs="Aptos" w:eastAsia="Aptos" w:hAnsi="Aptos"/>
                <w:b w:val="1"/>
                <w:bCs w:val="1"/>
                <w:color w:val="ffffff"/>
                <w:sz w:val="15"/>
                <w:szCs w:val="15"/>
                <w:rtl w:val="0"/>
              </w:rPr>
              <w:t xml:space="preserve">Description</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1">
            <w:pPr>
              <w:spacing w:after="0" w:before="0" w:line="240" w:lineRule="auto"/>
              <w:rPr/>
            </w:pPr>
            <w:r w:rsidDel="00000000" w:rsidR="00000000" w:rsidRPr="00000000">
              <w:rPr>
                <w:rFonts w:ascii="Aptos" w:cs="Aptos" w:eastAsia="Aptos" w:hAnsi="Aptos"/>
                <w:b w:val="1"/>
                <w:bCs w:val="1"/>
                <w:color w:val="20242a"/>
                <w:sz w:val="14"/>
                <w:szCs w:val="14"/>
                <w:rtl w:val="0"/>
              </w:rPr>
              <w:t xml:space="preserve">Quick Slash</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2">
            <w:pPr>
              <w:spacing w:after="0" w:before="0" w:line="240" w:lineRule="auto"/>
              <w:rPr/>
            </w:pPr>
            <w:r w:rsidDel="00000000" w:rsidR="00000000" w:rsidRPr="00000000">
              <w:rPr>
                <w:rFonts w:ascii="Aptos" w:cs="Aptos" w:eastAsia="Aptos" w:hAnsi="Aptos"/>
                <w:b w:val="0"/>
                <w:bCs w:val="0"/>
                <w:color w:val="20242a"/>
                <w:sz w:val="14"/>
                <w:szCs w:val="14"/>
                <w:rtl w:val="0"/>
              </w:rPr>
              <w:t xml:space="preserve">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3">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5</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4">
            <w:pPr>
              <w:spacing w:after="0" w:before="0" w:line="240" w:lineRule="auto"/>
              <w:rPr/>
            </w:pPr>
            <w:r w:rsidDel="00000000" w:rsidR="00000000" w:rsidRPr="00000000">
              <w:rPr>
                <w:rFonts w:ascii="Aptos" w:cs="Aptos" w:eastAsia="Aptos" w:hAnsi="Aptos"/>
                <w:b w:val="0"/>
                <w:bCs w:val="0"/>
                <w:color w:val="20242a"/>
                <w:sz w:val="14"/>
                <w:szCs w:val="14"/>
                <w:rtl w:val="0"/>
              </w:rPr>
              <w:t xml:space="preserve">0.85x Weapon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5">
            <w:pPr>
              <w:spacing w:after="0" w:before="0" w:line="240" w:lineRule="auto"/>
              <w:rPr/>
            </w:pPr>
            <w:r w:rsidDel="00000000" w:rsidR="00000000" w:rsidRPr="00000000">
              <w:rPr>
                <w:rFonts w:ascii="Aptos" w:cs="Aptos" w:eastAsia="Aptos" w:hAnsi="Aptos"/>
                <w:b w:val="0"/>
                <w:bCs w:val="0"/>
                <w:color w:val="20242a"/>
                <w:sz w:val="14"/>
                <w:szCs w:val="14"/>
                <w:rtl w:val="0"/>
              </w:rPr>
              <w:t xml:space="preserve">0.8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6">
            <w:pPr>
              <w:spacing w:after="0" w:before="0" w:line="240" w:lineRule="auto"/>
              <w:rPr/>
            </w:pPr>
            <w:r w:rsidDel="00000000" w:rsidR="00000000" w:rsidRPr="00000000">
              <w:rPr>
                <w:rFonts w:ascii="Aptos" w:cs="Aptos" w:eastAsia="Aptos" w:hAnsi="Aptos"/>
                <w:b w:val="0"/>
                <w:bCs w:val="0"/>
                <w:color w:val="20242a"/>
                <w:sz w:val="14"/>
                <w:szCs w:val="14"/>
                <w:rtl w:val="0"/>
              </w:rPr>
              <w:t xml:space="preserve">Swords / Longswords / Daggers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7">
            <w:pPr>
              <w:spacing w:after="0" w:before="0" w:line="240" w:lineRule="auto"/>
              <w:rPr/>
            </w:pPr>
            <w:r w:rsidDel="00000000" w:rsidR="00000000" w:rsidRPr="00000000">
              <w:rPr>
                <w:rFonts w:ascii="Aptos" w:cs="Aptos" w:eastAsia="Aptos" w:hAnsi="Aptos"/>
                <w:b w:val="0"/>
                <w:bCs w:val="0"/>
                <w:color w:val="20242a"/>
                <w:sz w:val="14"/>
                <w:szCs w:val="14"/>
                <w:rtl w:val="0"/>
              </w:rPr>
              <w:t xml:space="preserve">Deliver a quick melee slash for reliable close-range damage.</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8">
            <w:pPr>
              <w:spacing w:after="0" w:before="0" w:line="240" w:lineRule="auto"/>
              <w:rPr/>
            </w:pPr>
            <w:r w:rsidDel="00000000" w:rsidR="00000000" w:rsidRPr="00000000">
              <w:rPr>
                <w:rFonts w:ascii="Aptos" w:cs="Aptos" w:eastAsia="Aptos" w:hAnsi="Aptos"/>
                <w:b w:val="1"/>
                <w:bCs w:val="1"/>
                <w:color w:val="20242a"/>
                <w:sz w:val="14"/>
                <w:szCs w:val="14"/>
                <w:rtl w:val="0"/>
              </w:rPr>
              <w:t xml:space="preserve">Smite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9">
            <w:pPr>
              <w:spacing w:after="0" w:before="0" w:line="240" w:lineRule="auto"/>
              <w:rPr/>
            </w:pPr>
            <w:r w:rsidDel="00000000" w:rsidR="00000000" w:rsidRPr="00000000">
              <w:rPr>
                <w:rFonts w:ascii="Aptos" w:cs="Aptos" w:eastAsia="Aptos" w:hAnsi="Aptos"/>
                <w:b w:val="0"/>
                <w:bCs w:val="0"/>
                <w:color w:val="20242a"/>
                <w:sz w:val="14"/>
                <w:szCs w:val="14"/>
                <w:rtl w:val="0"/>
              </w:rPr>
              <w:t xml:space="preserve">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A">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B">
            <w:pPr>
              <w:spacing w:after="0" w:before="0" w:line="240" w:lineRule="auto"/>
              <w:rPr/>
            </w:pPr>
            <w:r w:rsidDel="00000000" w:rsidR="00000000" w:rsidRPr="00000000">
              <w:rPr>
                <w:rFonts w:ascii="Aptos" w:cs="Aptos" w:eastAsia="Aptos" w:hAnsi="Aptos"/>
                <w:b w:val="0"/>
                <w:bCs w:val="0"/>
                <w:color w:val="20242a"/>
                <w:sz w:val="14"/>
                <w:szCs w:val="14"/>
                <w:rtl w:val="0"/>
              </w:rPr>
              <w:t xml:space="preserve">Base Smite Damage + (Total Defense × Defense Conversion TBD)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C">
            <w:pPr>
              <w:spacing w:after="0" w:before="0" w:line="240" w:lineRule="auto"/>
              <w:rPr/>
            </w:pPr>
            <w:r w:rsidDel="00000000" w:rsidR="00000000" w:rsidRPr="00000000">
              <w:rPr>
                <w:rFonts w:ascii="Aptos" w:cs="Aptos" w:eastAsia="Aptos" w:hAnsi="Aptos"/>
                <w:b w:val="0"/>
                <w:bCs w:val="0"/>
                <w:color w:val="20242a"/>
                <w:sz w:val="14"/>
                <w:szCs w:val="14"/>
                <w:rtl w:val="0"/>
              </w:rPr>
              <w:t xml:space="preserve">5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D">
            <w:pPr>
              <w:spacing w:after="0" w:before="0" w:line="240" w:lineRule="auto"/>
              <w:rPr/>
            </w:pPr>
            <w:r w:rsidDel="00000000" w:rsidR="00000000" w:rsidRPr="00000000">
              <w:rPr>
                <w:rFonts w:ascii="Aptos" w:cs="Aptos" w:eastAsia="Aptos" w:hAnsi="Aptos"/>
                <w:b w:val="0"/>
                <w:bCs w:val="0"/>
                <w:color w:val="20242a"/>
                <w:sz w:val="14"/>
                <w:szCs w:val="14"/>
                <w:rtl w:val="0"/>
              </w:rPr>
              <w:t xml:space="preserve">Shield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E">
            <w:pPr>
              <w:spacing w:after="0" w:before="0" w:line="240" w:lineRule="auto"/>
              <w:rPr/>
            </w:pPr>
            <w:r w:rsidDel="00000000" w:rsidR="00000000" w:rsidRPr="00000000">
              <w:rPr>
                <w:rFonts w:ascii="Aptos" w:cs="Aptos" w:eastAsia="Aptos" w:hAnsi="Aptos"/>
                <w:b w:val="0"/>
                <w:bCs w:val="0"/>
                <w:color w:val="20242a"/>
                <w:sz w:val="14"/>
                <w:szCs w:val="14"/>
                <w:rtl w:val="0"/>
              </w:rPr>
              <w:t xml:space="preserve">Bash a nearby enemy with the equipped shield. Smite requires a shield and uses the player's authoritative Total Defense in its base-damage formula instead of normal weapon power. Exact Base Smite Damage and Defense Conversion values remain TBD. Particle Sets: TBD.</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0F">
            <w:pPr>
              <w:spacing w:after="0" w:before="0" w:line="240" w:lineRule="auto"/>
              <w:rPr/>
            </w:pPr>
            <w:r w:rsidDel="00000000" w:rsidR="00000000" w:rsidRPr="00000000">
              <w:rPr>
                <w:rFonts w:ascii="Aptos" w:cs="Aptos" w:eastAsia="Aptos" w:hAnsi="Aptos"/>
                <w:b w:val="1"/>
                <w:bCs w:val="1"/>
                <w:color w:val="20242a"/>
                <w:sz w:val="14"/>
                <w:szCs w:val="14"/>
                <w:rtl w:val="0"/>
              </w:rPr>
              <w:t xml:space="preserve">Quickstep</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0">
            <w:pPr>
              <w:spacing w:after="0" w:before="0" w:line="240" w:lineRule="auto"/>
              <w:rPr/>
            </w:pPr>
            <w:r w:rsidDel="00000000" w:rsidR="00000000" w:rsidRPr="00000000">
              <w:rPr>
                <w:rFonts w:ascii="Aptos" w:cs="Aptos" w:eastAsia="Aptos" w:hAnsi="Aptos"/>
                <w:b w:val="0"/>
                <w:bCs w:val="0"/>
                <w:color w:val="20242a"/>
                <w:sz w:val="14"/>
                <w:szCs w:val="14"/>
                <w:rtl w:val="0"/>
              </w:rPr>
              <w:t xml:space="preserve">Movement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1">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2">
            <w:pPr>
              <w:spacing w:after="0" w:before="0" w:line="240" w:lineRule="auto"/>
              <w:rPr/>
            </w:pPr>
            <w:r w:rsidDel="00000000" w:rsidR="00000000" w:rsidRPr="00000000">
              <w:rPr>
                <w:rFonts w:ascii="Aptos" w:cs="Aptos" w:eastAsia="Aptos" w:hAnsi="Aptos"/>
                <w:b w:val="0"/>
                <w:bCs w:val="0"/>
                <w:color w:val="20242a"/>
                <w:sz w:val="14"/>
                <w:szCs w:val="14"/>
                <w:rtl w:val="0"/>
              </w:rPr>
              <w:t xml:space="preserve">No direct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3">
            <w:pPr>
              <w:spacing w:after="0" w:before="0" w:line="240" w:lineRule="auto"/>
              <w:rPr/>
            </w:pPr>
            <w:r w:rsidDel="00000000" w:rsidR="00000000" w:rsidRPr="00000000">
              <w:rPr>
                <w:rFonts w:ascii="Aptos" w:cs="Aptos" w:eastAsia="Aptos" w:hAnsi="Aptos"/>
                <w:b w:val="0"/>
                <w:bCs w:val="0"/>
                <w:color w:val="20242a"/>
                <w:sz w:val="14"/>
                <w:szCs w:val="14"/>
                <w:rtl w:val="0"/>
              </w:rPr>
              <w:t xml:space="preserve">2.5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4">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5">
            <w:pPr>
              <w:spacing w:after="0" w:before="0" w:line="240" w:lineRule="auto"/>
              <w:rPr/>
            </w:pPr>
            <w:r w:rsidDel="00000000" w:rsidR="00000000" w:rsidRPr="00000000">
              <w:rPr>
                <w:rFonts w:ascii="Aptos" w:cs="Aptos" w:eastAsia="Aptos" w:hAnsi="Aptos"/>
                <w:b w:val="0"/>
                <w:bCs w:val="0"/>
                <w:color w:val="20242a"/>
                <w:sz w:val="14"/>
                <w:szCs w:val="14"/>
                <w:rtl w:val="0"/>
              </w:rPr>
              <w:t xml:space="preserve">Dash a short distance in the chosen movement direction to reposition or evade danger.</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6">
            <w:pPr>
              <w:spacing w:after="0" w:before="0" w:line="240" w:lineRule="auto"/>
              <w:rPr/>
            </w:pPr>
            <w:r w:rsidDel="00000000" w:rsidR="00000000" w:rsidRPr="00000000">
              <w:rPr>
                <w:rFonts w:ascii="Aptos" w:cs="Aptos" w:eastAsia="Aptos" w:hAnsi="Aptos"/>
                <w:b w:val="1"/>
                <w:bCs w:val="1"/>
                <w:color w:val="20242a"/>
                <w:sz w:val="14"/>
                <w:szCs w:val="14"/>
                <w:rtl w:val="0"/>
              </w:rPr>
              <w:t xml:space="preserve">Axe Toss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7">
            <w:pPr>
              <w:spacing w:after="0" w:before="0" w:line="240" w:lineRule="auto"/>
              <w:rPr/>
            </w:pPr>
            <w:r w:rsidDel="00000000" w:rsidR="00000000" w:rsidRPr="00000000">
              <w:rPr>
                <w:rFonts w:ascii="Aptos" w:cs="Aptos" w:eastAsia="Aptos" w:hAnsi="Aptos"/>
                <w:b w:val="0"/>
                <w:bCs w:val="0"/>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8">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9">
            <w:pPr>
              <w:spacing w:after="0" w:before="0" w:line="240" w:lineRule="auto"/>
              <w:rPr/>
            </w:pPr>
            <w:r w:rsidDel="00000000" w:rsidR="00000000" w:rsidRPr="00000000">
              <w:rPr>
                <w:rFonts w:ascii="Aptos" w:cs="Aptos" w:eastAsia="Aptos" w:hAnsi="Aptos"/>
                <w:b w:val="0"/>
                <w:bCs w:val="0"/>
                <w:color w:val="20242a"/>
                <w:sz w:val="14"/>
                <w:szCs w:val="14"/>
                <w:rtl w:val="0"/>
              </w:rPr>
              <w:t xml:space="preserve">1.20x Heavy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A">
            <w:pPr>
              <w:spacing w:after="0" w:before="0" w:line="240" w:lineRule="auto"/>
              <w:rPr/>
            </w:pPr>
            <w:r w:rsidDel="00000000" w:rsidR="00000000" w:rsidRPr="00000000">
              <w:rPr>
                <w:rFonts w:ascii="Aptos" w:cs="Aptos" w:eastAsia="Aptos" w:hAnsi="Aptos"/>
                <w:b w:val="0"/>
                <w:bCs w:val="0"/>
                <w:color w:val="20242a"/>
                <w:sz w:val="14"/>
                <w:szCs w:val="14"/>
                <w:rtl w:val="0"/>
              </w:rPr>
              <w:t xml:space="preserve">5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B">
            <w:pPr>
              <w:spacing w:after="0" w:before="0" w:line="240" w:lineRule="auto"/>
              <w:rPr/>
            </w:pPr>
            <w:r w:rsidDel="00000000" w:rsidR="00000000" w:rsidRPr="00000000">
              <w:rPr>
                <w:rFonts w:ascii="Aptos" w:cs="Aptos" w:eastAsia="Aptos" w:hAnsi="Aptos"/>
                <w:b w:val="0"/>
                <w:bCs w:val="0"/>
                <w:color w:val="20242a"/>
                <w:sz w:val="14"/>
                <w:szCs w:val="14"/>
                <w:rtl w:val="0"/>
              </w:rPr>
              <w:t xml:space="preserve">Battleaxes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C">
            <w:pPr>
              <w:spacing w:after="0" w:before="0" w:line="240" w:lineRule="auto"/>
              <w:rPr/>
            </w:pPr>
            <w:r w:rsidDel="00000000" w:rsidR="00000000" w:rsidRPr="00000000">
              <w:rPr>
                <w:rFonts w:ascii="Aptos" w:cs="Aptos" w:eastAsia="Aptos" w:hAnsi="Aptos"/>
                <w:b w:val="0"/>
                <w:bCs w:val="0"/>
                <w:color w:val="20242a"/>
                <w:sz w:val="14"/>
                <w:szCs w:val="14"/>
                <w:rtl w:val="0"/>
              </w:rPr>
              <w:t xml:space="preserve">Throw a battleaxe in a straight line to damage the first enemy it reaches.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D">
            <w:pPr>
              <w:spacing w:after="0" w:before="0" w:line="240" w:lineRule="auto"/>
              <w:rPr/>
            </w:pPr>
            <w:r w:rsidDel="00000000" w:rsidR="00000000" w:rsidRPr="00000000">
              <w:rPr>
                <w:rFonts w:ascii="Aptos" w:cs="Aptos" w:eastAsia="Aptos" w:hAnsi="Aptos"/>
                <w:b w:val="1"/>
                <w:bCs w:val="1"/>
                <w:color w:val="20242a"/>
                <w:sz w:val="14"/>
                <w:szCs w:val="14"/>
                <w:rtl w:val="0"/>
              </w:rPr>
              <w:t xml:space="preserve">Taunt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E">
            <w:pPr>
              <w:spacing w:after="0" w:before="0" w:line="240" w:lineRule="auto"/>
              <w:rPr/>
            </w:pPr>
            <w:r w:rsidDel="00000000" w:rsidR="00000000" w:rsidRPr="00000000">
              <w:rPr>
                <w:rFonts w:ascii="Aptos" w:cs="Aptos" w:eastAsia="Aptos" w:hAnsi="Aptos"/>
                <w:b w:val="0"/>
                <w:bCs w:val="0"/>
                <w:color w:val="20242a"/>
                <w:sz w:val="14"/>
                <w:szCs w:val="14"/>
                <w:rtl w:val="0"/>
              </w:rPr>
              <w:t xml:space="preserve">Control / Taunt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1F">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5</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0">
            <w:pPr>
              <w:spacing w:after="0" w:before="0" w:line="240" w:lineRule="auto"/>
              <w:rPr/>
            </w:pPr>
            <w:r w:rsidDel="00000000" w:rsidR="00000000" w:rsidRPr="00000000">
              <w:rPr>
                <w:rFonts w:ascii="Aptos" w:cs="Aptos" w:eastAsia="Aptos" w:hAnsi="Aptos"/>
                <w:b w:val="0"/>
                <w:bCs w:val="0"/>
                <w:color w:val="20242a"/>
                <w:sz w:val="14"/>
                <w:szCs w:val="14"/>
                <w:rtl w:val="0"/>
              </w:rPr>
              <w:t xml:space="preserve">No direct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1">
            <w:pPr>
              <w:spacing w:after="0" w:before="0" w:line="240" w:lineRule="auto"/>
              <w:rPr/>
            </w:pPr>
            <w:r w:rsidDel="00000000" w:rsidR="00000000" w:rsidRPr="00000000">
              <w:rPr>
                <w:rFonts w:ascii="Aptos" w:cs="Aptos" w:eastAsia="Aptos" w:hAnsi="Aptos"/>
                <w:b w:val="0"/>
                <w:bCs w:val="0"/>
                <w:color w:val="20242a"/>
                <w:sz w:val="14"/>
                <w:szCs w:val="14"/>
                <w:rtl w:val="0"/>
              </w:rPr>
              <w:t xml:space="preserve">8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2">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3">
            <w:pPr>
              <w:spacing w:after="0" w:before="0" w:line="240" w:lineRule="auto"/>
              <w:rPr/>
            </w:pPr>
            <w:r w:rsidDel="00000000" w:rsidR="00000000" w:rsidRPr="00000000">
              <w:rPr>
                <w:rFonts w:ascii="Aptos" w:cs="Aptos" w:eastAsia="Aptos" w:hAnsi="Aptos"/>
                <w:b w:val="0"/>
                <w:bCs w:val="0"/>
                <w:color w:val="20242a"/>
                <w:sz w:val="14"/>
                <w:szCs w:val="14"/>
                <w:rtl w:val="0"/>
              </w:rPr>
              <w:t xml:space="preserve">Taunt all susceptible hostile enemies within the skill's radius, forcing them to prioritize the caster for the authored Taunt duration. Skill Level increases the Taunt radius so more enemies can be affected at once.</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4">
            <w:pPr>
              <w:spacing w:after="0" w:before="0" w:line="240" w:lineRule="auto"/>
              <w:rPr/>
            </w:pPr>
            <w:r w:rsidDel="00000000" w:rsidR="00000000" w:rsidRPr="00000000">
              <w:rPr>
                <w:rFonts w:ascii="Aptos" w:cs="Aptos" w:eastAsia="Aptos" w:hAnsi="Aptos"/>
                <w:b w:val="1"/>
                <w:bCs w:val="1"/>
                <w:color w:val="20242a"/>
                <w:sz w:val="14"/>
                <w:szCs w:val="14"/>
                <w:rtl w:val="0"/>
              </w:rPr>
              <w:t xml:space="preserve">Hunter's Mark</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5">
            <w:pPr>
              <w:spacing w:after="0" w:before="0" w:line="240" w:lineRule="auto"/>
              <w:rPr/>
            </w:pPr>
            <w:r w:rsidDel="00000000" w:rsidR="00000000" w:rsidRPr="00000000">
              <w:rPr>
                <w:rFonts w:ascii="Aptos" w:cs="Aptos" w:eastAsia="Aptos" w:hAnsi="Aptos"/>
                <w:b w:val="0"/>
                <w:bCs w:val="0"/>
                <w:color w:val="20242a"/>
                <w:sz w:val="14"/>
                <w:szCs w:val="14"/>
                <w:rtl w:val="0"/>
              </w:rPr>
              <w:t xml:space="preserve">Direct Target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6">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5</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7">
            <w:pPr>
              <w:spacing w:after="0" w:before="0" w:line="240" w:lineRule="auto"/>
              <w:rPr/>
            </w:pPr>
            <w:r w:rsidDel="00000000" w:rsidR="00000000" w:rsidRPr="00000000">
              <w:rPr>
                <w:rFonts w:ascii="Aptos" w:cs="Aptos" w:eastAsia="Aptos" w:hAnsi="Aptos"/>
                <w:b w:val="0"/>
                <w:bCs w:val="0"/>
                <w:color w:val="20242a"/>
                <w:sz w:val="14"/>
                <w:szCs w:val="14"/>
                <w:rtl w:val="0"/>
              </w:rPr>
              <w:t xml:space="preserve">+10% damage taken from caster at Level 1; target revealed through walls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8">
            <w:pPr>
              <w:spacing w:after="0" w:before="0" w:line="240" w:lineRule="auto"/>
              <w:rPr/>
            </w:pPr>
            <w:r w:rsidDel="00000000" w:rsidR="00000000" w:rsidRPr="00000000">
              <w:rPr>
                <w:rFonts w:ascii="Aptos" w:cs="Aptos" w:eastAsia="Aptos" w:hAnsi="Aptos"/>
                <w:b w:val="0"/>
                <w:bCs w:val="0"/>
                <w:color w:val="20242a"/>
                <w:sz w:val="14"/>
                <w:szCs w:val="14"/>
                <w:rtl w:val="0"/>
              </w:rPr>
              <w:t xml:space="preserve">6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9">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A">
            <w:pPr>
              <w:spacing w:after="0" w:before="0" w:line="240" w:lineRule="auto"/>
              <w:rPr/>
            </w:pPr>
            <w:r w:rsidDel="00000000" w:rsidR="00000000" w:rsidRPr="00000000">
              <w:rPr>
                <w:rFonts w:ascii="Aptos" w:cs="Aptos" w:eastAsia="Aptos" w:hAnsi="Aptos"/>
                <w:b w:val="0"/>
                <w:bCs w:val="0"/>
                <w:color w:val="20242a"/>
                <w:sz w:val="14"/>
                <w:szCs w:val="14"/>
                <w:rtl w:val="0"/>
              </w:rPr>
              <w:t xml:space="preserve">Mark one enemy as prey. The marked target is revealed to the caster through walls and takes 10% increased damage from that caster at Level 1. Skill Level increases the damage vulnerability, reaching 30% at Level 20.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B">
            <w:pPr>
              <w:spacing w:after="0" w:before="0" w:line="240" w:lineRule="auto"/>
              <w:rPr/>
            </w:pPr>
            <w:r w:rsidDel="00000000" w:rsidR="00000000" w:rsidRPr="00000000">
              <w:rPr>
                <w:rFonts w:ascii="Aptos" w:cs="Aptos" w:eastAsia="Aptos" w:hAnsi="Aptos"/>
                <w:b w:val="1"/>
                <w:bCs w:val="1"/>
                <w:color w:val="20242a"/>
                <w:sz w:val="14"/>
                <w:szCs w:val="14"/>
                <w:rtl w:val="0"/>
              </w:rPr>
              <w:t xml:space="preserve">Battle Cry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C">
            <w:pPr>
              <w:spacing w:after="0" w:before="0" w:line="240" w:lineRule="auto"/>
              <w:rPr/>
            </w:pPr>
            <w:r w:rsidDel="00000000" w:rsidR="00000000" w:rsidRPr="00000000">
              <w:rPr>
                <w:rFonts w:ascii="Aptos" w:cs="Aptos" w:eastAsia="Aptos" w:hAnsi="Aptos"/>
                <w:b w:val="0"/>
                <w:bCs w:val="0"/>
                <w:color w:val="20242a"/>
                <w:sz w:val="14"/>
                <w:szCs w:val="14"/>
                <w:rtl w:val="0"/>
              </w:rPr>
              <w:t xml:space="preserve">Burst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D">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10</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E">
            <w:pPr>
              <w:spacing w:after="0" w:before="0" w:line="240" w:lineRule="auto"/>
              <w:rPr/>
            </w:pPr>
            <w:r w:rsidDel="00000000" w:rsidR="00000000" w:rsidRPr="00000000">
              <w:rPr>
                <w:rFonts w:ascii="Aptos" w:cs="Aptos" w:eastAsia="Aptos" w:hAnsi="Aptos"/>
                <w:b w:val="0"/>
                <w:bCs w:val="0"/>
                <w:color w:val="20242a"/>
                <w:sz w:val="14"/>
                <w:szCs w:val="14"/>
                <w:rtl w:val="0"/>
              </w:rPr>
              <w:t xml:space="preserve">No direct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2F">
            <w:pPr>
              <w:spacing w:after="0" w:before="0" w:line="240" w:lineRule="auto"/>
              <w:rPr/>
            </w:pPr>
            <w:r w:rsidDel="00000000" w:rsidR="00000000" w:rsidRPr="00000000">
              <w:rPr>
                <w:rFonts w:ascii="Aptos" w:cs="Aptos" w:eastAsia="Aptos" w:hAnsi="Aptos"/>
                <w:b w:val="0"/>
                <w:bCs w:val="0"/>
                <w:color w:val="20242a"/>
                <w:sz w:val="14"/>
                <w:szCs w:val="14"/>
                <w:rtl w:val="0"/>
              </w:rPr>
              <w:t xml:space="preserve">14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0">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1">
            <w:pPr>
              <w:spacing w:after="0" w:before="0" w:line="240" w:lineRule="auto"/>
              <w:rPr/>
            </w:pPr>
            <w:r w:rsidDel="00000000" w:rsidR="00000000" w:rsidRPr="00000000">
              <w:rPr>
                <w:rFonts w:ascii="Aptos" w:cs="Aptos" w:eastAsia="Aptos" w:hAnsi="Aptos"/>
                <w:b w:val="0"/>
                <w:bCs w:val="0"/>
                <w:color w:val="20242a"/>
                <w:sz w:val="14"/>
                <w:szCs w:val="14"/>
                <w:rtl w:val="0"/>
              </w:rPr>
              <w:t xml:space="preserve">Release a rallying shout that temporarily strengthens the caster and nearby allies.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2">
            <w:pPr>
              <w:spacing w:after="0" w:before="0" w:line="240" w:lineRule="auto"/>
              <w:rPr/>
            </w:pPr>
            <w:r w:rsidDel="00000000" w:rsidR="00000000" w:rsidRPr="00000000">
              <w:rPr>
                <w:rFonts w:ascii="Aptos" w:cs="Aptos" w:eastAsia="Aptos" w:hAnsi="Aptos"/>
                <w:b w:val="1"/>
                <w:bCs w:val="1"/>
                <w:color w:val="20242a"/>
                <w:sz w:val="14"/>
                <w:szCs w:val="14"/>
                <w:rtl w:val="0"/>
              </w:rPr>
              <w:t xml:space="preserve">Pack Howl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3">
            <w:pPr>
              <w:spacing w:after="0" w:before="0" w:line="240" w:lineRule="auto"/>
              <w:rPr/>
            </w:pPr>
            <w:r w:rsidDel="00000000" w:rsidR="00000000" w:rsidRPr="00000000">
              <w:rPr>
                <w:rFonts w:ascii="Aptos" w:cs="Aptos" w:eastAsia="Aptos" w:hAnsi="Aptos"/>
                <w:b w:val="0"/>
                <w:bCs w:val="0"/>
                <w:color w:val="20242a"/>
                <w:sz w:val="14"/>
                <w:szCs w:val="14"/>
                <w:rtl w:val="0"/>
              </w:rPr>
              <w:t xml:space="preserve">Burst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4">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5">
            <w:pPr>
              <w:spacing w:after="0" w:before="0" w:line="240" w:lineRule="auto"/>
              <w:rPr/>
            </w:pPr>
            <w:r w:rsidDel="00000000" w:rsidR="00000000" w:rsidRPr="00000000">
              <w:rPr>
                <w:rFonts w:ascii="Aptos" w:cs="Aptos" w:eastAsia="Aptos" w:hAnsi="Aptos"/>
                <w:b w:val="0"/>
                <w:bCs w:val="0"/>
                <w:color w:val="20242a"/>
                <w:sz w:val="14"/>
                <w:szCs w:val="14"/>
                <w:rtl w:val="0"/>
              </w:rPr>
              <w:t xml:space="preserve">No direct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6">
            <w:pPr>
              <w:spacing w:after="0" w:before="0" w:line="240" w:lineRule="auto"/>
              <w:rPr/>
            </w:pPr>
            <w:r w:rsidDel="00000000" w:rsidR="00000000" w:rsidRPr="00000000">
              <w:rPr>
                <w:rFonts w:ascii="Aptos" w:cs="Aptos" w:eastAsia="Aptos" w:hAnsi="Aptos"/>
                <w:b w:val="0"/>
                <w:bCs w:val="0"/>
                <w:color w:val="20242a"/>
                <w:sz w:val="14"/>
                <w:szCs w:val="14"/>
                <w:rtl w:val="0"/>
              </w:rPr>
              <w:t xml:space="preserve">16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7">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8">
            <w:pPr>
              <w:spacing w:after="0" w:before="0" w:line="240" w:lineRule="auto"/>
              <w:rPr/>
            </w:pPr>
            <w:r w:rsidDel="00000000" w:rsidR="00000000" w:rsidRPr="00000000">
              <w:rPr>
                <w:rFonts w:ascii="Aptos" w:cs="Aptos" w:eastAsia="Aptos" w:hAnsi="Aptos"/>
                <w:b w:val="0"/>
                <w:bCs w:val="0"/>
                <w:color w:val="20242a"/>
                <w:sz w:val="14"/>
                <w:szCs w:val="14"/>
                <w:rtl w:val="0"/>
              </w:rPr>
              <w:t xml:space="preserve">Howl to grant a temporary combat bonus to the caster and nearby allies.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9">
            <w:pPr>
              <w:spacing w:after="0" w:before="0" w:line="240" w:lineRule="auto"/>
              <w:rPr/>
            </w:pPr>
            <w:r w:rsidDel="00000000" w:rsidR="00000000" w:rsidRPr="00000000">
              <w:rPr>
                <w:rFonts w:ascii="Aptos" w:cs="Aptos" w:eastAsia="Aptos" w:hAnsi="Aptos"/>
                <w:b w:val="1"/>
                <w:bCs w:val="1"/>
                <w:color w:val="20242a"/>
                <w:sz w:val="14"/>
                <w:szCs w:val="14"/>
                <w:rtl w:val="0"/>
              </w:rPr>
              <w:t xml:space="preserve">Snipe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A">
            <w:pPr>
              <w:spacing w:after="0" w:before="0" w:line="240" w:lineRule="auto"/>
              <w:rPr/>
            </w:pPr>
            <w:r w:rsidDel="00000000" w:rsidR="00000000" w:rsidRPr="00000000">
              <w:rPr>
                <w:rFonts w:ascii="Aptos" w:cs="Aptos" w:eastAsia="Aptos" w:hAnsi="Aptos"/>
                <w:b w:val="0"/>
                <w:bCs w:val="0"/>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B">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12</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C">
            <w:pPr>
              <w:spacing w:after="0" w:before="0" w:line="240" w:lineRule="auto"/>
              <w:rPr/>
            </w:pPr>
            <w:r w:rsidDel="00000000" w:rsidR="00000000" w:rsidRPr="00000000">
              <w:rPr>
                <w:rFonts w:ascii="Aptos" w:cs="Aptos" w:eastAsia="Aptos" w:hAnsi="Aptos"/>
                <w:b w:val="0"/>
                <w:bCs w:val="0"/>
                <w:color w:val="20242a"/>
                <w:sz w:val="14"/>
                <w:szCs w:val="14"/>
                <w:rtl w:val="0"/>
              </w:rPr>
              <w:t xml:space="preserve">2.00x Weapon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D">
            <w:pPr>
              <w:spacing w:after="0" w:before="0" w:line="240" w:lineRule="auto"/>
              <w:rPr/>
            </w:pPr>
            <w:r w:rsidDel="00000000" w:rsidR="00000000" w:rsidRPr="00000000">
              <w:rPr>
                <w:rFonts w:ascii="Aptos" w:cs="Aptos" w:eastAsia="Aptos" w:hAnsi="Aptos"/>
                <w:b w:val="0"/>
                <w:bCs w:val="0"/>
                <w:color w:val="20242a"/>
                <w:sz w:val="14"/>
                <w:szCs w:val="14"/>
                <w:rtl w:val="0"/>
              </w:rPr>
              <w:t xml:space="preserve">10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E">
            <w:pPr>
              <w:spacing w:after="0" w:before="0" w:line="240" w:lineRule="auto"/>
              <w:rPr/>
            </w:pPr>
            <w:r w:rsidDel="00000000" w:rsidR="00000000" w:rsidRPr="00000000">
              <w:rPr>
                <w:rFonts w:ascii="Aptos" w:cs="Aptos" w:eastAsia="Aptos" w:hAnsi="Aptos"/>
                <w:b w:val="0"/>
                <w:bCs w:val="0"/>
                <w:color w:val="20242a"/>
                <w:sz w:val="14"/>
                <w:szCs w:val="14"/>
                <w:rtl w:val="0"/>
              </w:rPr>
              <w:t xml:space="preserve">Bows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3F">
            <w:pPr>
              <w:spacing w:after="0" w:before="0" w:line="240" w:lineRule="auto"/>
              <w:rPr/>
            </w:pPr>
            <w:r w:rsidDel="00000000" w:rsidR="00000000" w:rsidRPr="00000000">
              <w:rPr>
                <w:rFonts w:ascii="Aptos" w:cs="Aptos" w:eastAsia="Aptos" w:hAnsi="Aptos"/>
                <w:b w:val="0"/>
                <w:bCs w:val="0"/>
                <w:color w:val="20242a"/>
                <w:sz w:val="14"/>
                <w:szCs w:val="14"/>
                <w:rtl w:val="0"/>
              </w:rPr>
              <w:t xml:space="preserve">Instantly release a fully charged bow shot for massive single-target damage without the normal charge-up period.</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0">
            <w:pPr>
              <w:spacing w:after="0" w:before="0" w:line="240" w:lineRule="auto"/>
              <w:rPr/>
            </w:pPr>
            <w:r w:rsidDel="00000000" w:rsidR="00000000" w:rsidRPr="00000000">
              <w:rPr>
                <w:rFonts w:ascii="Aptos" w:cs="Aptos" w:eastAsia="Aptos" w:hAnsi="Aptos"/>
                <w:b w:val="1"/>
                <w:bCs w:val="1"/>
                <w:color w:val="20242a"/>
                <w:sz w:val="14"/>
                <w:szCs w:val="14"/>
                <w:rtl w:val="0"/>
              </w:rPr>
              <w:t xml:space="preserve">Finishing 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1">
            <w:pPr>
              <w:spacing w:after="0" w:before="0" w:line="240" w:lineRule="auto"/>
              <w:rPr/>
            </w:pPr>
            <w:r w:rsidDel="00000000" w:rsidR="00000000" w:rsidRPr="00000000">
              <w:rPr>
                <w:rFonts w:ascii="Aptos" w:cs="Aptos" w:eastAsia="Aptos" w:hAnsi="Aptos"/>
                <w:b w:val="0"/>
                <w:bCs w:val="0"/>
                <w:color w:val="20242a"/>
                <w:sz w:val="14"/>
                <w:szCs w:val="14"/>
                <w:rtl w:val="0"/>
              </w:rPr>
              <w:t xml:space="preserve">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2">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12</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3">
            <w:pPr>
              <w:spacing w:after="0" w:before="0" w:line="240" w:lineRule="auto"/>
              <w:rPr/>
            </w:pPr>
            <w:r w:rsidDel="00000000" w:rsidR="00000000" w:rsidRPr="00000000">
              <w:rPr>
                <w:rFonts w:ascii="Aptos" w:cs="Aptos" w:eastAsia="Aptos" w:hAnsi="Aptos"/>
                <w:b w:val="0"/>
                <w:bCs w:val="0"/>
                <w:color w:val="20242a"/>
                <w:sz w:val="14"/>
                <w:szCs w:val="14"/>
                <w:rtl w:val="0"/>
              </w:rPr>
              <w:t xml:space="preserve">1.20x Weapon Power baseline; 1.80x when Finisher condition is satisfied.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4">
            <w:pPr>
              <w:spacing w:after="0" w:before="0" w:line="240" w:lineRule="auto"/>
              <w:rPr/>
            </w:pPr>
            <w:r w:rsidDel="00000000" w:rsidR="00000000" w:rsidRPr="00000000">
              <w:rPr>
                <w:rFonts w:ascii="Aptos" w:cs="Aptos" w:eastAsia="Aptos" w:hAnsi="Aptos"/>
                <w:b w:val="0"/>
                <w:bCs w:val="0"/>
                <w:color w:val="20242a"/>
                <w:sz w:val="14"/>
                <w:szCs w:val="14"/>
                <w:rtl w:val="0"/>
              </w:rPr>
              <w:t xml:space="preserve">5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5">
            <w:pPr>
              <w:spacing w:after="0" w:before="0" w:line="240" w:lineRule="auto"/>
              <w:rPr/>
            </w:pPr>
            <w:r w:rsidDel="00000000" w:rsidR="00000000" w:rsidRPr="00000000">
              <w:rPr>
                <w:rFonts w:ascii="Aptos" w:cs="Aptos" w:eastAsia="Aptos" w:hAnsi="Aptos"/>
                <w:b w:val="0"/>
                <w:bCs w:val="0"/>
                <w:color w:val="20242a"/>
                <w:sz w:val="14"/>
                <w:szCs w:val="14"/>
                <w:rtl w:val="0"/>
              </w:rPr>
              <w:t xml:space="preserve">Swords / Longswords / Daggers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6">
            <w:pPr>
              <w:spacing w:after="0" w:before="0" w:line="240" w:lineRule="auto"/>
              <w:rPr/>
            </w:pPr>
            <w:r w:rsidDel="00000000" w:rsidR="00000000" w:rsidRPr="00000000">
              <w:rPr>
                <w:rFonts w:ascii="Aptos" w:cs="Aptos" w:eastAsia="Aptos" w:hAnsi="Aptos"/>
                <w:b w:val="0"/>
                <w:bCs w:val="0"/>
                <w:color w:val="20242a"/>
                <w:sz w:val="14"/>
                <w:szCs w:val="14"/>
                <w:rtl w:val="0"/>
              </w:rPr>
              <w:t xml:space="preserve">Deliver a combo-finisher that gains increased power after the player has built the required combat state.</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7">
            <w:pPr>
              <w:spacing w:after="0" w:before="0" w:line="240" w:lineRule="auto"/>
              <w:rPr/>
            </w:pPr>
            <w:r w:rsidDel="00000000" w:rsidR="00000000" w:rsidRPr="00000000">
              <w:rPr>
                <w:rFonts w:ascii="Aptos" w:cs="Aptos" w:eastAsia="Aptos" w:hAnsi="Aptos"/>
                <w:b w:val="1"/>
                <w:bCs w:val="1"/>
                <w:color w:val="20242a"/>
                <w:sz w:val="14"/>
                <w:szCs w:val="14"/>
                <w:rtl w:val="0"/>
              </w:rPr>
              <w:t xml:space="preserve">Execution 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8">
            <w:pPr>
              <w:spacing w:after="0" w:before="0" w:line="240" w:lineRule="auto"/>
              <w:rPr/>
            </w:pPr>
            <w:r w:rsidDel="00000000" w:rsidR="00000000" w:rsidRPr="00000000">
              <w:rPr>
                <w:rFonts w:ascii="Aptos" w:cs="Aptos" w:eastAsia="Aptos" w:hAnsi="Aptos"/>
                <w:b w:val="0"/>
                <w:bCs w:val="0"/>
                <w:color w:val="20242a"/>
                <w:sz w:val="14"/>
                <w:szCs w:val="14"/>
                <w:rtl w:val="0"/>
              </w:rPr>
              <w:t xml:space="preserve">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9">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18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A">
            <w:pPr>
              <w:spacing w:after="0" w:before="0" w:line="240" w:lineRule="auto"/>
              <w:rPr/>
            </w:pPr>
            <w:r w:rsidDel="00000000" w:rsidR="00000000" w:rsidRPr="00000000">
              <w:rPr>
                <w:rFonts w:ascii="Aptos" w:cs="Aptos" w:eastAsia="Aptos" w:hAnsi="Aptos"/>
                <w:b w:val="0"/>
                <w:bCs w:val="0"/>
                <w:color w:val="20242a"/>
                <w:sz w:val="14"/>
                <w:szCs w:val="14"/>
                <w:rtl w:val="0"/>
              </w:rPr>
              <w:t xml:space="preserve">1.40x Heavy Power; 2.40x below 25% target Health.</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B">
            <w:pPr>
              <w:spacing w:after="0" w:before="0" w:line="240" w:lineRule="auto"/>
              <w:rPr/>
            </w:pPr>
            <w:r w:rsidDel="00000000" w:rsidR="00000000" w:rsidRPr="00000000">
              <w:rPr>
                <w:rFonts w:ascii="Aptos" w:cs="Aptos" w:eastAsia="Aptos" w:hAnsi="Aptos"/>
                <w:b w:val="0"/>
                <w:bCs w:val="0"/>
                <w:color w:val="20242a"/>
                <w:sz w:val="14"/>
                <w:szCs w:val="14"/>
                <w:rtl w:val="0"/>
              </w:rPr>
              <w:t xml:space="preserve">10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C">
            <w:pPr>
              <w:spacing w:after="0" w:before="0" w:line="240" w:lineRule="auto"/>
              <w:rPr/>
            </w:pPr>
            <w:r w:rsidDel="00000000" w:rsidR="00000000" w:rsidRPr="00000000">
              <w:rPr>
                <w:rFonts w:ascii="Aptos" w:cs="Aptos" w:eastAsia="Aptos" w:hAnsi="Aptos"/>
                <w:b w:val="0"/>
                <w:bCs w:val="0"/>
                <w:color w:val="20242a"/>
                <w:sz w:val="14"/>
                <w:szCs w:val="14"/>
                <w:rtl w:val="0"/>
              </w:rPr>
              <w:t xml:space="preserve">Longswords / Battleaxes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D">
            <w:pPr>
              <w:spacing w:after="0" w:before="0" w:line="240" w:lineRule="auto"/>
              <w:rPr/>
            </w:pPr>
            <w:r w:rsidDel="00000000" w:rsidR="00000000" w:rsidRPr="00000000">
              <w:rPr>
                <w:rFonts w:ascii="Aptos" w:cs="Aptos" w:eastAsia="Aptos" w:hAnsi="Aptos"/>
                <w:b w:val="0"/>
                <w:bCs w:val="0"/>
                <w:color w:val="20242a"/>
                <w:sz w:val="14"/>
                <w:szCs w:val="14"/>
                <w:rtl w:val="0"/>
              </w:rPr>
              <w:t xml:space="preserve">Deliver a high-impact strike that becomes significantly stronger against low-health targets.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E">
            <w:pPr>
              <w:spacing w:after="0" w:before="0" w:line="240" w:lineRule="auto"/>
              <w:rPr/>
            </w:pPr>
            <w:r w:rsidDel="00000000" w:rsidR="00000000" w:rsidRPr="00000000">
              <w:rPr>
                <w:rFonts w:ascii="Aptos" w:cs="Aptos" w:eastAsia="Aptos" w:hAnsi="Aptos"/>
                <w:b w:val="1"/>
                <w:bCs w:val="1"/>
                <w:color w:val="20242a"/>
                <w:sz w:val="14"/>
                <w:szCs w:val="14"/>
                <w:rtl w:val="0"/>
              </w:rPr>
              <w:t xml:space="preserve">Backstab</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4F">
            <w:pPr>
              <w:spacing w:after="0" w:before="0" w:line="240" w:lineRule="auto"/>
              <w:rPr/>
            </w:pPr>
            <w:r w:rsidDel="00000000" w:rsidR="00000000" w:rsidRPr="00000000">
              <w:rPr>
                <w:rFonts w:ascii="Aptos" w:cs="Aptos" w:eastAsia="Aptos" w:hAnsi="Aptos"/>
                <w:b w:val="0"/>
                <w:bCs w:val="0"/>
                <w:color w:val="20242a"/>
                <w:sz w:val="14"/>
                <w:szCs w:val="14"/>
                <w:rtl w:val="0"/>
              </w:rPr>
              <w:t xml:space="preserve">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0">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10</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1">
            <w:pPr>
              <w:spacing w:after="0" w:before="0" w:line="240" w:lineRule="auto"/>
              <w:rPr/>
            </w:pPr>
            <w:r w:rsidDel="00000000" w:rsidR="00000000" w:rsidRPr="00000000">
              <w:rPr>
                <w:rFonts w:ascii="Aptos" w:cs="Aptos" w:eastAsia="Aptos" w:hAnsi="Aptos"/>
                <w:b w:val="0"/>
                <w:bCs w:val="0"/>
                <w:color w:val="20242a"/>
                <w:sz w:val="14"/>
                <w:szCs w:val="14"/>
                <w:rtl w:val="0"/>
              </w:rPr>
              <w:t xml:space="preserve">1.90x Light Power when positional requirement passes; 0.90x otherwise.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2">
            <w:pPr>
              <w:spacing w:after="0" w:before="0" w:line="240" w:lineRule="auto"/>
              <w:rPr/>
            </w:pPr>
            <w:r w:rsidDel="00000000" w:rsidR="00000000" w:rsidRPr="00000000">
              <w:rPr>
                <w:rFonts w:ascii="Aptos" w:cs="Aptos" w:eastAsia="Aptos" w:hAnsi="Aptos"/>
                <w:b w:val="0"/>
                <w:bCs w:val="0"/>
                <w:color w:val="20242a"/>
                <w:sz w:val="14"/>
                <w:szCs w:val="14"/>
                <w:rtl w:val="0"/>
              </w:rPr>
              <w:t xml:space="preserve">6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3">
            <w:pPr>
              <w:spacing w:after="0" w:before="0" w:line="240" w:lineRule="auto"/>
              <w:rPr/>
            </w:pPr>
            <w:r w:rsidDel="00000000" w:rsidR="00000000" w:rsidRPr="00000000">
              <w:rPr>
                <w:rFonts w:ascii="Aptos" w:cs="Aptos" w:eastAsia="Aptos" w:hAnsi="Aptos"/>
                <w:b w:val="0"/>
                <w:bCs w:val="0"/>
                <w:color w:val="20242a"/>
                <w:sz w:val="14"/>
                <w:szCs w:val="14"/>
                <w:rtl w:val="0"/>
              </w:rPr>
              <w:t xml:space="preserve">Daggers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4">
            <w:pPr>
              <w:spacing w:after="0" w:before="0" w:line="240" w:lineRule="auto"/>
              <w:rPr/>
            </w:pPr>
            <w:r w:rsidDel="00000000" w:rsidR="00000000" w:rsidRPr="00000000">
              <w:rPr>
                <w:rFonts w:ascii="Aptos" w:cs="Aptos" w:eastAsia="Aptos" w:hAnsi="Aptos"/>
                <w:b w:val="0"/>
                <w:bCs w:val="0"/>
                <w:color w:val="20242a"/>
                <w:sz w:val="14"/>
                <w:szCs w:val="14"/>
                <w:rtl w:val="0"/>
              </w:rPr>
              <w:t xml:space="preserve">Strike from behind for greatly increased damage against a valid target.</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5">
            <w:pPr>
              <w:spacing w:after="0" w:before="0" w:line="240" w:lineRule="auto"/>
              <w:rPr/>
            </w:pPr>
            <w:r w:rsidDel="00000000" w:rsidR="00000000" w:rsidRPr="00000000">
              <w:rPr>
                <w:rFonts w:ascii="Aptos" w:cs="Aptos" w:eastAsia="Aptos" w:hAnsi="Aptos"/>
                <w:b w:val="1"/>
                <w:bCs w:val="1"/>
                <w:color w:val="20242a"/>
                <w:sz w:val="14"/>
                <w:szCs w:val="14"/>
                <w:rtl w:val="0"/>
              </w:rPr>
              <w:t xml:space="preserve">Frenzy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6">
            <w:pPr>
              <w:spacing w:after="0" w:before="0" w:line="240" w:lineRule="auto"/>
              <w:rPr/>
            </w:pPr>
            <w:r w:rsidDel="00000000" w:rsidR="00000000" w:rsidRPr="00000000">
              <w:rPr>
                <w:rFonts w:ascii="Aptos" w:cs="Aptos" w:eastAsia="Aptos" w:hAnsi="Aptos"/>
                <w:b w:val="0"/>
                <w:bCs w:val="0"/>
                <w:color w:val="20242a"/>
                <w:sz w:val="14"/>
                <w:szCs w:val="14"/>
                <w:rtl w:val="0"/>
              </w:rPr>
              <w:t xml:space="preserve">Stance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7">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12 + 2/sec</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8">
            <w:pPr>
              <w:spacing w:after="0" w:before="0" w:line="240" w:lineRule="auto"/>
              <w:rPr/>
            </w:pPr>
            <w:r w:rsidDel="00000000" w:rsidR="00000000" w:rsidRPr="00000000">
              <w:rPr>
                <w:rFonts w:ascii="Aptos" w:cs="Aptos" w:eastAsia="Aptos" w:hAnsi="Aptos"/>
                <w:b w:val="0"/>
                <w:bCs w:val="0"/>
                <w:color w:val="20242a"/>
                <w:sz w:val="14"/>
                <w:szCs w:val="14"/>
                <w:rtl w:val="0"/>
              </w:rPr>
              <w:t xml:space="preserve">No direct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9">
            <w:pPr>
              <w:spacing w:after="0" w:before="0" w:line="240" w:lineRule="auto"/>
              <w:rPr/>
            </w:pPr>
            <w:r w:rsidDel="00000000" w:rsidR="00000000" w:rsidRPr="00000000">
              <w:rPr>
                <w:rFonts w:ascii="Aptos" w:cs="Aptos" w:eastAsia="Aptos" w:hAnsi="Aptos"/>
                <w:b w:val="0"/>
                <w:bCs w:val="0"/>
                <w:color w:val="20242a"/>
                <w:sz w:val="14"/>
                <w:szCs w:val="14"/>
                <w:rtl w:val="0"/>
              </w:rPr>
              <w:t xml:space="preserve">10 s after ending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A">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5B">
            <w:pPr>
              <w:spacing w:after="0" w:before="0" w:line="240" w:lineRule="auto"/>
              <w:rPr/>
            </w:pPr>
            <w:r w:rsidDel="00000000" w:rsidR="00000000" w:rsidRPr="00000000">
              <w:rPr>
                <w:rFonts w:ascii="Aptos" w:cs="Aptos" w:eastAsia="Aptos" w:hAnsi="Aptos"/>
                <w:b w:val="0"/>
                <w:bCs w:val="0"/>
                <w:color w:val="20242a"/>
                <w:sz w:val="14"/>
                <w:szCs w:val="14"/>
                <w:rtl w:val="0"/>
              </w:rPr>
              <w:t xml:space="preserve">Enter an aggressive stance that ramps attack speed and pressure while combat is maintained.</w:t>
            </w:r>
            <w:r w:rsidDel="00000000" w:rsidR="00000000" w:rsidRPr="00000000">
              <w:rPr>
                <w:rtl w:val="0"/>
              </w:rPr>
            </w:r>
          </w:p>
        </w:tc>
      </w:tr>
    </w:tbl>
    <w:p w:rsidR="00000000" w:rsidDel="00000000" w:rsidP="00000000" w:rsidRDefault="00000000" w:rsidRPr="00000000" w14:paraId="0000025C">
      <w:pPr>
        <w:pStyle w:val="Heading3"/>
        <w:rPr/>
      </w:pPr>
      <w:r w:rsidDel="00000000" w:rsidR="00000000" w:rsidRPr="00000000">
        <w:rPr>
          <w:rtl w:val="0"/>
        </w:rPr>
        <w:t xml:space="preserve">Temporarily Parked Physical Skills (3)</w:t>
      </w:r>
    </w:p>
    <w:p w:rsidR="00000000" w:rsidDel="00000000" w:rsidP="00000000" w:rsidRDefault="00000000" w:rsidRPr="00000000" w14:paraId="0000025D">
      <w:pPr>
        <w:rPr/>
      </w:pPr>
      <w:r w:rsidDel="00000000" w:rsidR="00000000" w:rsidRPr="00000000">
        <w:rPr>
          <w:rtl w:val="0"/>
        </w:rPr>
        <w:t xml:space="preserve">These three skills are intentionally preserved for future reconsideration but are not part of the active Physical roster or active skill count.</w:t>
      </w:r>
    </w:p>
    <w:tbl>
      <w:tblPr>
        <w:tblStyle w:val="Table8"/>
        <w:tblW w:w="14455.0" w:type="dxa"/>
        <w:jc w:val="left"/>
        <w:tblLayout w:type="fixed"/>
        <w:tblLook w:val="0400"/>
      </w:tblPr>
      <w:tblGrid>
        <w:gridCol w:w="2065"/>
        <w:gridCol w:w="2065"/>
        <w:gridCol w:w="2065"/>
        <w:gridCol w:w="2065"/>
        <w:gridCol w:w="2065"/>
        <w:gridCol w:w="2065"/>
        <w:gridCol w:w="2065"/>
        <w:tblGridChange w:id="0">
          <w:tblGrid>
            <w:gridCol w:w="2065"/>
            <w:gridCol w:w="2065"/>
            <w:gridCol w:w="2065"/>
            <w:gridCol w:w="2065"/>
            <w:gridCol w:w="2065"/>
            <w:gridCol w:w="2065"/>
            <w:gridCol w:w="2065"/>
          </w:tblGrid>
        </w:tblGridChange>
      </w:tblGrid>
      <w:tr>
        <w:trPr>
          <w:cantSplit w:val="1"/>
          <w:tblHeader w:val="1"/>
        </w:trPr>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5E">
            <w:pPr>
              <w:spacing w:after="0" w:before="0" w:lineRule="auto"/>
              <w:rPr/>
            </w:pPr>
            <w:r w:rsidDel="00000000" w:rsidR="00000000" w:rsidRPr="00000000">
              <w:rPr>
                <w:rFonts w:ascii="Aptos" w:cs="Aptos" w:eastAsia="Aptos" w:hAnsi="Aptos"/>
                <w:b w:val="1"/>
                <w:bCs w:val="1"/>
                <w:color w:val="ffffff"/>
                <w:sz w:val="15"/>
                <w:szCs w:val="15"/>
                <w:rtl w:val="0"/>
              </w:rPr>
              <w:t xml:space="preserve">Name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5F">
            <w:pPr>
              <w:spacing w:after="0" w:before="0" w:lineRule="auto"/>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60">
            <w:pPr>
              <w:spacing w:after="0" w:before="0" w:lineRule="auto"/>
              <w:rPr/>
            </w:pPr>
            <w:r w:rsidDel="00000000" w:rsidR="00000000" w:rsidRPr="00000000">
              <w:rPr>
                <w:rFonts w:ascii="Aptos" w:cs="Aptos" w:eastAsia="Aptos" w:hAnsi="Aptos"/>
                <w:b w:val="1"/>
                <w:bCs w:val="1"/>
                <w:color w:val="ffffff"/>
                <w:sz w:val="15"/>
                <w:szCs w:val="15"/>
                <w:rtl w:val="0"/>
              </w:rPr>
              <w:t xml:space="preserve">Resource Requirement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61">
            <w:pPr>
              <w:spacing w:after="0" w:before="0" w:lineRule="auto"/>
              <w:rPr/>
            </w:pPr>
            <w:r w:rsidDel="00000000" w:rsidR="00000000" w:rsidRPr="00000000">
              <w:rPr>
                <w:rFonts w:ascii="Aptos" w:cs="Aptos" w:eastAsia="Aptos" w:hAnsi="Aptos"/>
                <w:b w:val="1"/>
                <w:bCs w:val="1"/>
                <w:color w:val="ffffff"/>
                <w:sz w:val="15"/>
                <w:szCs w:val="15"/>
                <w:rtl w:val="0"/>
              </w:rPr>
              <w:t xml:space="preserve">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62">
            <w:pPr>
              <w:spacing w:after="0" w:before="0" w:lineRule="auto"/>
              <w:rPr/>
            </w:pPr>
            <w:r w:rsidDel="00000000" w:rsidR="00000000" w:rsidRPr="00000000">
              <w:rPr>
                <w:rFonts w:ascii="Aptos" w:cs="Aptos" w:eastAsia="Aptos" w:hAnsi="Aptos"/>
                <w:b w:val="1"/>
                <w:bCs w:val="1"/>
                <w:color w:val="ffffff"/>
                <w:sz w:val="15"/>
                <w:szCs w:val="15"/>
                <w:rtl w:val="0"/>
              </w:rPr>
              <w:t xml:space="preserve">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63">
            <w:pPr>
              <w:spacing w:after="0" w:before="0" w:lineRule="auto"/>
              <w:rPr/>
            </w:pPr>
            <w:r w:rsidDel="00000000" w:rsidR="00000000" w:rsidRPr="00000000">
              <w:rPr>
                <w:rFonts w:ascii="Aptos" w:cs="Aptos" w:eastAsia="Aptos" w:hAnsi="Aptos"/>
                <w:b w:val="1"/>
                <w:bCs w:val="1"/>
                <w:color w:val="ffffff"/>
                <w:sz w:val="15"/>
                <w:szCs w:val="15"/>
                <w:rtl w:val="0"/>
              </w:rPr>
              <w:t xml:space="preserve">Required Weapon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64">
            <w:pPr>
              <w:spacing w:after="0" w:before="0" w:lineRule="auto"/>
              <w:rPr/>
            </w:pPr>
            <w:r w:rsidDel="00000000" w:rsidR="00000000" w:rsidRPr="00000000">
              <w:rPr>
                <w:rFonts w:ascii="Aptos" w:cs="Aptos" w:eastAsia="Aptos" w:hAnsi="Aptos"/>
                <w:b w:val="1"/>
                <w:bCs w:val="1"/>
                <w:color w:val="ffffff"/>
                <w:sz w:val="15"/>
                <w:szCs w:val="15"/>
                <w:rtl w:val="0"/>
              </w:rPr>
              <w:t xml:space="preserve">Description</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5">
            <w:pPr>
              <w:spacing w:after="0" w:before="0" w:line="240" w:lineRule="auto"/>
              <w:rPr/>
            </w:pPr>
            <w:r w:rsidDel="00000000" w:rsidR="00000000" w:rsidRPr="00000000">
              <w:rPr>
                <w:rFonts w:ascii="Aptos" w:cs="Aptos" w:eastAsia="Aptos" w:hAnsi="Aptos"/>
                <w:b w:val="1"/>
                <w:bCs w:val="1"/>
                <w:color w:val="20242a"/>
                <w:sz w:val="14"/>
                <w:szCs w:val="14"/>
                <w:rtl w:val="0"/>
              </w:rPr>
              <w:t xml:space="preserve">Explosive Flask</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6">
            <w:pPr>
              <w:spacing w:after="0" w:before="0" w:line="240" w:lineRule="auto"/>
              <w:rPr/>
            </w:pPr>
            <w:r w:rsidDel="00000000" w:rsidR="00000000" w:rsidRPr="00000000">
              <w:rPr>
                <w:rFonts w:ascii="Aptos" w:cs="Aptos" w:eastAsia="Aptos" w:hAnsi="Aptos"/>
                <w:b w:val="0"/>
                <w:bCs w:val="0"/>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7">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8">
            <w:pPr>
              <w:spacing w:after="0" w:before="0" w:line="240" w:lineRule="auto"/>
              <w:rPr/>
            </w:pPr>
            <w:r w:rsidDel="00000000" w:rsidR="00000000" w:rsidRPr="00000000">
              <w:rPr>
                <w:rFonts w:ascii="Aptos" w:cs="Aptos" w:eastAsia="Aptos" w:hAnsi="Aptos"/>
                <w:b w:val="0"/>
                <w:bCs w:val="0"/>
                <w:color w:val="20242a"/>
                <w:sz w:val="14"/>
                <w:szCs w:val="14"/>
                <w:rtl w:val="0"/>
              </w:rPr>
              <w:t xml:space="preserve">1.30x Light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9">
            <w:pPr>
              <w:spacing w:after="0" w:before="0" w:line="240" w:lineRule="auto"/>
              <w:rPr/>
            </w:pPr>
            <w:r w:rsidDel="00000000" w:rsidR="00000000" w:rsidRPr="00000000">
              <w:rPr>
                <w:rFonts w:ascii="Aptos" w:cs="Aptos" w:eastAsia="Aptos" w:hAnsi="Aptos"/>
                <w:b w:val="0"/>
                <w:bCs w:val="0"/>
                <w:color w:val="20242a"/>
                <w:sz w:val="14"/>
                <w:szCs w:val="14"/>
                <w:rtl w:val="0"/>
              </w:rPr>
              <w:t xml:space="preserve">8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A">
            <w:pPr>
              <w:spacing w:after="0" w:before="0" w:line="240" w:lineRule="auto"/>
              <w:rPr/>
            </w:pPr>
            <w:r w:rsidDel="00000000" w:rsidR="00000000" w:rsidRPr="00000000">
              <w:rPr>
                <w:rFonts w:ascii="Aptos" w:cs="Aptos" w:eastAsia="Aptos" w:hAnsi="Aptos"/>
                <w:b w:val="0"/>
                <w:bCs w:val="0"/>
                <w:color w:val="20242a"/>
                <w:sz w:val="14"/>
                <w:szCs w:val="14"/>
                <w:rtl w:val="0"/>
              </w:rPr>
              <w:t xml:space="preserve">Bombs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B">
            <w:pPr>
              <w:spacing w:after="0" w:before="0" w:line="240" w:lineRule="auto"/>
              <w:rPr/>
            </w:pPr>
            <w:r w:rsidDel="00000000" w:rsidR="00000000" w:rsidRPr="00000000">
              <w:rPr>
                <w:rFonts w:ascii="Aptos" w:cs="Aptos" w:eastAsia="Aptos" w:hAnsi="Aptos"/>
                <w:b w:val="0"/>
                <w:bCs w:val="0"/>
                <w:color w:val="20242a"/>
                <w:sz w:val="14"/>
                <w:szCs w:val="14"/>
                <w:rtl w:val="0"/>
              </w:rPr>
              <w:t xml:space="preserve">Throw an alchemical flask that detonates on impact and damages enemies in a small area.</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C">
            <w:pPr>
              <w:spacing w:after="0" w:before="0" w:line="240" w:lineRule="auto"/>
              <w:rPr/>
            </w:pPr>
            <w:r w:rsidDel="00000000" w:rsidR="00000000" w:rsidRPr="00000000">
              <w:rPr>
                <w:rFonts w:ascii="Aptos" w:cs="Aptos" w:eastAsia="Aptos" w:hAnsi="Aptos"/>
                <w:b w:val="1"/>
                <w:bCs w:val="1"/>
                <w:color w:val="20242a"/>
                <w:sz w:val="14"/>
                <w:szCs w:val="14"/>
                <w:rtl w:val="0"/>
              </w:rPr>
              <w:t xml:space="preserve">Bomb Toss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D">
            <w:pPr>
              <w:spacing w:after="0" w:before="0" w:line="240" w:lineRule="auto"/>
              <w:rPr/>
            </w:pPr>
            <w:r w:rsidDel="00000000" w:rsidR="00000000" w:rsidRPr="00000000">
              <w:rPr>
                <w:rFonts w:ascii="Aptos" w:cs="Aptos" w:eastAsia="Aptos" w:hAnsi="Aptos"/>
                <w:b w:val="0"/>
                <w:bCs w:val="0"/>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E">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8</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6F">
            <w:pPr>
              <w:spacing w:after="0" w:before="0" w:line="240" w:lineRule="auto"/>
              <w:rPr/>
            </w:pPr>
            <w:r w:rsidDel="00000000" w:rsidR="00000000" w:rsidRPr="00000000">
              <w:rPr>
                <w:rFonts w:ascii="Aptos" w:cs="Aptos" w:eastAsia="Aptos" w:hAnsi="Aptos"/>
                <w:b w:val="0"/>
                <w:bCs w:val="0"/>
                <w:color w:val="20242a"/>
                <w:sz w:val="14"/>
                <w:szCs w:val="14"/>
                <w:rtl w:val="0"/>
              </w:rPr>
              <w:t xml:space="preserve">1.50x Light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70">
            <w:pPr>
              <w:spacing w:after="0" w:before="0" w:line="240" w:lineRule="auto"/>
              <w:rPr/>
            </w:pPr>
            <w:r w:rsidDel="00000000" w:rsidR="00000000" w:rsidRPr="00000000">
              <w:rPr>
                <w:rFonts w:ascii="Aptos" w:cs="Aptos" w:eastAsia="Aptos" w:hAnsi="Aptos"/>
                <w:b w:val="0"/>
                <w:bCs w:val="0"/>
                <w:color w:val="20242a"/>
                <w:sz w:val="14"/>
                <w:szCs w:val="14"/>
                <w:rtl w:val="0"/>
              </w:rPr>
              <w:t xml:space="preserve">9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71">
            <w:pPr>
              <w:spacing w:after="0" w:before="0" w:line="240" w:lineRule="auto"/>
              <w:rPr/>
            </w:pPr>
            <w:r w:rsidDel="00000000" w:rsidR="00000000" w:rsidRPr="00000000">
              <w:rPr>
                <w:rFonts w:ascii="Aptos" w:cs="Aptos" w:eastAsia="Aptos" w:hAnsi="Aptos"/>
                <w:b w:val="0"/>
                <w:bCs w:val="0"/>
                <w:color w:val="20242a"/>
                <w:sz w:val="14"/>
                <w:szCs w:val="14"/>
                <w:rtl w:val="0"/>
              </w:rPr>
              <w:t xml:space="preserve">Bombs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72">
            <w:pPr>
              <w:spacing w:after="0" w:before="0" w:line="240" w:lineRule="auto"/>
              <w:rPr/>
            </w:pPr>
            <w:r w:rsidDel="00000000" w:rsidR="00000000" w:rsidRPr="00000000">
              <w:rPr>
                <w:rFonts w:ascii="Aptos" w:cs="Aptos" w:eastAsia="Aptos" w:hAnsi="Aptos"/>
                <w:b w:val="0"/>
                <w:bCs w:val="0"/>
                <w:color w:val="20242a"/>
                <w:sz w:val="14"/>
                <w:szCs w:val="14"/>
                <w:rtl w:val="0"/>
              </w:rPr>
              <w:t xml:space="preserve">Throw an explosive bomb. While the bomb is airborne, press Bomb Toss again to remotely detonate it at its current position. The second press is part of the same cast and does not spend the resource cost again. The bomb also detonates automatically on impact or when its fuse expires.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73">
            <w:pPr>
              <w:spacing w:after="0" w:before="0" w:line="240" w:lineRule="auto"/>
              <w:rPr/>
            </w:pPr>
            <w:r w:rsidDel="00000000" w:rsidR="00000000" w:rsidRPr="00000000">
              <w:rPr>
                <w:rFonts w:ascii="Aptos" w:cs="Aptos" w:eastAsia="Aptos" w:hAnsi="Aptos"/>
                <w:b w:val="1"/>
                <w:bCs w:val="1"/>
                <w:color w:val="20242a"/>
                <w:sz w:val="14"/>
                <w:szCs w:val="14"/>
                <w:rtl w:val="0"/>
              </w:rPr>
              <w:t xml:space="preserve">Powder Mine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74">
            <w:pPr>
              <w:spacing w:after="0" w:before="0" w:line="240" w:lineRule="auto"/>
              <w:rPr/>
            </w:pPr>
            <w:r w:rsidDel="00000000" w:rsidR="00000000" w:rsidRPr="00000000">
              <w:rPr>
                <w:rFonts w:ascii="Aptos" w:cs="Aptos" w:eastAsia="Aptos" w:hAnsi="Aptos"/>
                <w:b w:val="0"/>
                <w:bCs w:val="0"/>
                <w:color w:val="20242a"/>
                <w:sz w:val="14"/>
                <w:szCs w:val="14"/>
                <w:rtl w:val="0"/>
              </w:rPr>
              <w:t xml:space="preserve">Trap</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75">
            <w:pPr>
              <w:spacing w:after="0" w:before="0" w:line="240" w:lineRule="auto"/>
              <w:rPr/>
            </w:pPr>
            <w:r w:rsidDel="00000000" w:rsidR="00000000" w:rsidRPr="00000000">
              <w:rPr>
                <w:rFonts w:ascii="Aptos" w:cs="Aptos" w:eastAsia="Aptos" w:hAnsi="Aptos"/>
                <w:b w:val="0"/>
                <w:bCs w:val="0"/>
                <w:color w:val="20242a"/>
                <w:sz w:val="14"/>
                <w:szCs w:val="14"/>
                <w:rtl w:val="0"/>
              </w:rPr>
              <w:t xml:space="preserve">Stamina 10</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76">
            <w:pPr>
              <w:spacing w:after="0" w:before="0" w:line="240" w:lineRule="auto"/>
              <w:rPr/>
            </w:pPr>
            <w:r w:rsidDel="00000000" w:rsidR="00000000" w:rsidRPr="00000000">
              <w:rPr>
                <w:rFonts w:ascii="Aptos" w:cs="Aptos" w:eastAsia="Aptos" w:hAnsi="Aptos"/>
                <w:b w:val="0"/>
                <w:bCs w:val="0"/>
                <w:color w:val="20242a"/>
                <w:sz w:val="14"/>
                <w:szCs w:val="14"/>
                <w:rtl w:val="0"/>
              </w:rPr>
              <w:t xml:space="preserve">1.70x Light 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77">
            <w:pPr>
              <w:spacing w:after="0" w:before="0" w:line="240" w:lineRule="auto"/>
              <w:rPr/>
            </w:pPr>
            <w:r w:rsidDel="00000000" w:rsidR="00000000" w:rsidRPr="00000000">
              <w:rPr>
                <w:rFonts w:ascii="Aptos" w:cs="Aptos" w:eastAsia="Aptos" w:hAnsi="Aptos"/>
                <w:b w:val="0"/>
                <w:bCs w:val="0"/>
                <w:color w:val="20242a"/>
                <w:sz w:val="14"/>
                <w:szCs w:val="14"/>
                <w:rtl w:val="0"/>
              </w:rPr>
              <w:t xml:space="preserve">12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78">
            <w:pPr>
              <w:spacing w:after="0" w:before="0" w:line="240" w:lineRule="auto"/>
              <w:rPr/>
            </w:pPr>
            <w:r w:rsidDel="00000000" w:rsidR="00000000" w:rsidRPr="00000000">
              <w:rPr>
                <w:rFonts w:ascii="Aptos" w:cs="Aptos" w:eastAsia="Aptos" w:hAnsi="Aptos"/>
                <w:b w:val="0"/>
                <w:bCs w:val="0"/>
                <w:color w:val="20242a"/>
                <w:sz w:val="14"/>
                <w:szCs w:val="14"/>
                <w:rtl w:val="0"/>
              </w:rPr>
              <w:t xml:space="preserve">Bombs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79">
            <w:pPr>
              <w:spacing w:after="0" w:before="0" w:line="240" w:lineRule="auto"/>
              <w:rPr/>
            </w:pPr>
            <w:r w:rsidDel="00000000" w:rsidR="00000000" w:rsidRPr="00000000">
              <w:rPr>
                <w:rFonts w:ascii="Aptos" w:cs="Aptos" w:eastAsia="Aptos" w:hAnsi="Aptos"/>
                <w:b w:val="0"/>
                <w:bCs w:val="0"/>
                <w:color w:val="20242a"/>
                <w:sz w:val="14"/>
                <w:szCs w:val="14"/>
                <w:rtl w:val="0"/>
              </w:rPr>
              <w:t xml:space="preserve">Place an explosive trap that detonates when a hostile target enters its trigger area.</w:t>
            </w:r>
            <w:r w:rsidDel="00000000" w:rsidR="00000000" w:rsidRPr="00000000">
              <w:rPr>
                <w:rtl w:val="0"/>
              </w:rPr>
            </w:r>
          </w:p>
        </w:tc>
      </w:tr>
    </w:tbl>
    <w:p w:rsidR="00000000" w:rsidDel="00000000" w:rsidP="00000000" w:rsidRDefault="00000000" w:rsidRPr="00000000" w14:paraId="0000027A">
      <w:pPr>
        <w:pStyle w:val="Heading4"/>
        <w:rPr/>
      </w:pPr>
      <w:r w:rsidDel="00000000" w:rsidR="00000000" w:rsidRPr="00000000">
        <w:rPr>
          <w:rtl w:val="0"/>
        </w:rPr>
        <w:t xml:space="preserve">Parked Skill Scaling Reference</w:t>
      </w:r>
    </w:p>
    <w:p w:rsidR="00000000" w:rsidDel="00000000" w:rsidP="00000000" w:rsidRDefault="00000000" w:rsidRPr="00000000" w14:paraId="0000027B">
      <w:pPr>
        <w:rPr/>
      </w:pPr>
      <w:r w:rsidDel="00000000" w:rsidR="00000000" w:rsidRPr="00000000">
        <w:rPr>
          <w:rtl w:val="0"/>
        </w:rPr>
        <w:t xml:space="preserve">Previous scaling rows are retained only as restoration reference while these skills remain parked.</w:t>
      </w:r>
    </w:p>
    <w:tbl>
      <w:tblPr>
        <w:tblStyle w:val="Table9"/>
        <w:tblW w:w="14460.0" w:type="dxa"/>
        <w:jc w:val="left"/>
        <w:tblLayout w:type="fixed"/>
        <w:tblLook w:val="0400"/>
      </w:tblPr>
      <w:tblGrid>
        <w:gridCol w:w="2892"/>
        <w:gridCol w:w="2892"/>
        <w:gridCol w:w="2892"/>
        <w:gridCol w:w="2892"/>
        <w:gridCol w:w="2892"/>
        <w:tblGridChange w:id="0">
          <w:tblGrid>
            <w:gridCol w:w="2892"/>
            <w:gridCol w:w="2892"/>
            <w:gridCol w:w="2892"/>
            <w:gridCol w:w="2892"/>
            <w:gridCol w:w="2892"/>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8313b" w:val="clear"/>
            <w:vAlign w:val="center"/>
          </w:tcPr>
          <w:p w:rsidR="00000000" w:rsidDel="00000000" w:rsidP="00000000" w:rsidRDefault="00000000" w:rsidRPr="00000000" w14:paraId="0000027C">
            <w:pPr>
              <w:spacing w:after="0" w:before="0" w:lineRule="auto"/>
              <w:jc w:val="left"/>
              <w:rPr/>
            </w:pPr>
            <w:r w:rsidDel="00000000" w:rsidR="00000000" w:rsidRPr="00000000">
              <w:rPr>
                <w:b w:val="1"/>
                <w:bCs w:val="1"/>
                <w:color w:val="ffffff"/>
                <w:sz w:val="15"/>
                <w:szCs w:val="15"/>
                <w:rtl w:val="0"/>
              </w:rPr>
              <w:t xml:space="preserve">Skill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8313b" w:val="clear"/>
            <w:vAlign w:val="center"/>
          </w:tcPr>
          <w:p w:rsidR="00000000" w:rsidDel="00000000" w:rsidP="00000000" w:rsidRDefault="00000000" w:rsidRPr="00000000" w14:paraId="0000027D">
            <w:pPr>
              <w:spacing w:after="0" w:before="0" w:lineRule="auto"/>
              <w:jc w:val="left"/>
              <w:rPr/>
            </w:pPr>
            <w:r w:rsidDel="00000000" w:rsidR="00000000" w:rsidRPr="00000000">
              <w:rPr>
                <w:b w:val="1"/>
                <w:bCs w:val="1"/>
                <w:color w:val="ffffff"/>
                <w:sz w:val="15"/>
                <w:szCs w:val="15"/>
                <w:rtl w:val="0"/>
              </w:rPr>
              <w:t xml:space="preserve">Level 1 Baseline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8313b" w:val="clear"/>
            <w:vAlign w:val="center"/>
          </w:tcPr>
          <w:p w:rsidR="00000000" w:rsidDel="00000000" w:rsidP="00000000" w:rsidRDefault="00000000" w:rsidRPr="00000000" w14:paraId="0000027E">
            <w:pPr>
              <w:spacing w:after="0" w:before="0" w:lineRule="auto"/>
              <w:jc w:val="left"/>
              <w:rPr/>
            </w:pPr>
            <w:r w:rsidDel="00000000" w:rsidR="00000000" w:rsidRPr="00000000">
              <w:rPr>
                <w:b w:val="1"/>
                <w:bCs w:val="1"/>
                <w:color w:val="ffffff"/>
                <w:sz w:val="15"/>
                <w:szCs w:val="15"/>
                <w:rtl w:val="0"/>
              </w:rPr>
              <w:t xml:space="preserve">Per-Level / Milestone Scaling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8313b" w:val="clear"/>
            <w:vAlign w:val="center"/>
          </w:tcPr>
          <w:p w:rsidR="00000000" w:rsidDel="00000000" w:rsidP="00000000" w:rsidRDefault="00000000" w:rsidRPr="00000000" w14:paraId="0000027F">
            <w:pPr>
              <w:spacing w:after="0" w:before="0" w:lineRule="auto"/>
              <w:jc w:val="left"/>
              <w:rPr/>
            </w:pPr>
            <w:r w:rsidDel="00000000" w:rsidR="00000000" w:rsidRPr="00000000">
              <w:rPr>
                <w:b w:val="1"/>
                <w:bCs w:val="1"/>
                <w:color w:val="ffffff"/>
                <w:sz w:val="15"/>
                <w:szCs w:val="15"/>
                <w:rtl w:val="0"/>
              </w:rPr>
              <w:t xml:space="preserve">Level 20 Result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8313b" w:val="clear"/>
            <w:vAlign w:val="center"/>
          </w:tcPr>
          <w:p w:rsidR="00000000" w:rsidDel="00000000" w:rsidP="00000000" w:rsidRDefault="00000000" w:rsidRPr="00000000" w14:paraId="00000280">
            <w:pPr>
              <w:spacing w:after="0" w:before="0" w:lineRule="auto"/>
              <w:jc w:val="left"/>
              <w:rPr/>
            </w:pPr>
            <w:r w:rsidDel="00000000" w:rsidR="00000000" w:rsidRPr="00000000">
              <w:rPr>
                <w:b w:val="1"/>
                <w:bCs w:val="1"/>
                <w:color w:val="ffffff"/>
                <w:sz w:val="15"/>
                <w:szCs w:val="15"/>
                <w:rtl w:val="0"/>
              </w:rPr>
              <w:t xml:space="preserve">Notes</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1">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Explosive Flask</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1.30x Light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6">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Bomb Toss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1.50x Light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B">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Powder Mine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1.70x Light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28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bl>
    <w:p w:rsidR="00000000" w:rsidDel="00000000" w:rsidP="00000000" w:rsidRDefault="00000000" w:rsidRPr="00000000" w14:paraId="00000290">
      <w:pPr>
        <w:pStyle w:val="Heading2"/>
        <w:rPr/>
      </w:pPr>
      <w:r w:rsidDel="00000000" w:rsidR="00000000" w:rsidRPr="00000000">
        <w:rPr>
          <w:rtl w:val="0"/>
        </w:rPr>
        <w:t xml:space="preserve">Universal (1 skill)</w:t>
      </w:r>
    </w:p>
    <w:tbl>
      <w:tblPr>
        <w:tblStyle w:val="Table10"/>
        <w:tblW w:w="14413.0" w:type="dxa"/>
        <w:jc w:val="center"/>
        <w:tblLayout w:type="fixed"/>
        <w:tblLook w:val="0400"/>
      </w:tblPr>
      <w:tblGrid>
        <w:gridCol w:w="1584"/>
        <w:gridCol w:w="1224"/>
        <w:gridCol w:w="1555"/>
        <w:gridCol w:w="2059"/>
        <w:gridCol w:w="1123"/>
        <w:gridCol w:w="2044"/>
        <w:gridCol w:w="4824"/>
        <w:tblGridChange w:id="0">
          <w:tblGrid>
            <w:gridCol w:w="1584"/>
            <w:gridCol w:w="1224"/>
            <w:gridCol w:w="1555"/>
            <w:gridCol w:w="2059"/>
            <w:gridCol w:w="1123"/>
            <w:gridCol w:w="2044"/>
            <w:gridCol w:w="4824"/>
          </w:tblGrid>
        </w:tblGridChange>
      </w:tblGrid>
      <w:tr>
        <w:trPr>
          <w:cantSplit w:val="1"/>
          <w:tblHeader w:val="1"/>
        </w:trPr>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91">
            <w:pPr>
              <w:rPr/>
            </w:pPr>
            <w:r w:rsidDel="00000000" w:rsidR="00000000" w:rsidRPr="00000000">
              <w:rPr>
                <w:rtl w:val="0"/>
              </w:rPr>
              <w:t xml:space="preserve">Name</w:t>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92">
            <w:pPr>
              <w:rPr/>
            </w:pPr>
            <w:r w:rsidDel="00000000" w:rsidR="00000000" w:rsidRPr="00000000">
              <w:rPr>
                <w:rtl w:val="0"/>
              </w:rPr>
              <w:t xml:space="preserve">Type</w:t>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93">
            <w:pPr>
              <w:rPr/>
            </w:pPr>
            <w:r w:rsidDel="00000000" w:rsidR="00000000" w:rsidRPr="00000000">
              <w:rPr>
                <w:rtl w:val="0"/>
              </w:rPr>
              <w:t xml:space="preserve">Resource Requirement</w:t>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94">
            <w:pPr>
              <w:rPr/>
            </w:pPr>
            <w:r w:rsidDel="00000000" w:rsidR="00000000" w:rsidRPr="00000000">
              <w:rPr>
                <w:rtl w:val="0"/>
              </w:rPr>
              <w:t xml:space="preserve">Power</w:t>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95">
            <w:pPr>
              <w:rPr/>
            </w:pPr>
            <w:r w:rsidDel="00000000" w:rsidR="00000000" w:rsidRPr="00000000">
              <w:rPr>
                <w:rtl w:val="0"/>
              </w:rPr>
              <w:t xml:space="preserve">Cooldown</w:t>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96">
            <w:pPr>
              <w:rPr/>
            </w:pPr>
            <w:r w:rsidDel="00000000" w:rsidR="00000000" w:rsidRPr="00000000">
              <w:rPr>
                <w:rtl w:val="0"/>
              </w:rPr>
              <w:t xml:space="preserve">Required Weapon</w:t>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297">
            <w:pPr>
              <w:rPr/>
            </w:pPr>
            <w:r w:rsidDel="00000000" w:rsidR="00000000" w:rsidRPr="00000000">
              <w:rPr>
                <w:rtl w:val="0"/>
              </w:rPr>
              <w:t xml:space="preserve">Description</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98">
            <w:pPr>
              <w:rPr/>
            </w:pPr>
            <w:r w:rsidDel="00000000" w:rsidR="00000000" w:rsidRPr="00000000">
              <w:rPr>
                <w:rtl w:val="0"/>
              </w:rPr>
              <w:t xml:space="preserve">Elemental Misfortune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99">
            <w:pPr>
              <w:rPr/>
            </w:pPr>
            <w:r w:rsidDel="00000000" w:rsidR="00000000" w:rsidRPr="00000000">
              <w:rPr>
                <w:rtl w:val="0"/>
              </w:rPr>
              <w:t xml:space="preserve">Reaction / Charge / Adaptive Element</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9A">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9B">
            <w:pPr>
              <w:rPr/>
            </w:pPr>
            <w:r w:rsidDel="00000000" w:rsidR="00000000" w:rsidRPr="00000000">
              <w:rPr>
                <w:rtl w:val="0"/>
              </w:rPr>
              <w:t xml:space="preserve">1-5 Misfortune Charges; adaptive burst scales with charges and eligible Effective Avoidance/Evasion; exact coefficient 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9C">
            <w:pPr>
              <w:rPr/>
            </w:pPr>
            <w:r w:rsidDel="00000000" w:rsidR="00000000" w:rsidRPr="00000000">
              <w:rPr>
                <w:rtl w:val="0"/>
              </w:rPr>
              <w:t xml:space="preserve">TBD</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9D">
            <w:pPr>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29E">
            <w:pPr>
              <w:rPr/>
            </w:pPr>
            <w:r w:rsidDel="00000000" w:rsidR="00000000" w:rsidRPr="00000000">
              <w:rPr>
                <w:rtl w:val="0"/>
              </w:rPr>
              <w:t xml:space="preserve">Successful eligible evades of hostile attacks generate 1 Misfortune Charge, up to 5. When the first charge is gained, snapshot the character's current Elemental Attunement, defined as the family of the most recent successfully used Wind, Water, Fire, Earth, Lightning, or Void skill. Additional charges retain that snapshotted element even if the player uses another elemental family before discharge. Activate Elemental Misfortune to consume all stored charges and release a burst using the snapshotted element; if no Elemental Attunement exists, the burst deals Physical damage. Burst magnitude increases with the number of stored charges and the character's eligible Effective Avoidance/Evasion contribution; exact coefficients remain TBD. After discharge, charges and stored attunement reset. Only hostile attacks that would otherwise hit and are actually avoided by an eligible evasion event generate charges. Fortune Break's Fortune Evasion participates through the same generic evasion/avoidance channel and therefore naturally benefits this skill, but player-facing text and tooltips must not mention Luck, Fortune Break, or any special-case Luck scaling. The implementation reads generic combat outcomes and avoidance values rather than raw Luck.</w:t>
            </w:r>
          </w:p>
        </w:tc>
      </w:tr>
    </w:tbl>
    <w:p w:rsidR="00000000" w:rsidDel="00000000" w:rsidP="00000000" w:rsidRDefault="00000000" w:rsidRPr="00000000" w14:paraId="0000029F">
      <w:pPr>
        <w:pStyle w:val="Heading1"/>
        <w:rPr/>
      </w:pPr>
      <w:r w:rsidDel="00000000" w:rsidR="00000000" w:rsidRPr="00000000">
        <w:rPr>
          <w:rtl w:val="0"/>
        </w:rPr>
        <w:t xml:space="preserve">Wind Skill-Bar Combo Rules</w:t>
      </w:r>
    </w:p>
    <w:p w:rsidR="00000000" w:rsidDel="00000000" w:rsidP="00000000" w:rsidRDefault="00000000" w:rsidRPr="00000000" w14:paraId="000002A0">
      <w:pPr>
        <w:rPr/>
      </w:pPr>
      <w:r w:rsidDel="00000000" w:rsidR="00000000" w:rsidRPr="00000000">
        <w:rPr>
          <w:b w:val="1"/>
          <w:bCs w:val="1"/>
          <w:rtl w:val="0"/>
        </w:rPr>
        <w:t xml:space="preserve">Family mechanic. Wind skills may gain an explicitly authored additional property when a named complementary Wind skill is equipped in one of the player's four active skill slots. The partner skill does not need to be active. Synergies are directional: the effect written in a skill's Skill Synergy cell modifies that skill unless the text explicitly says otherwise. Unless a skill states otherwise, the relevant combo condition is snapshotted when that skill is cast or activated and remains fixed for that cast/instance; changing the loadout mid-effect does not alter the running effect.</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Current locked interactions. Minor Heal gains a triple-strength third cast when Healing Beam is equipped. Gale Cutter launches a third blade when Cyclone Armor is equipped. Healing Beam can create temporary Overheal up to 150% of maximum Health when Ameliorate is equipped. Twister changes into three smaller, faster-ticking stationary twisters when Pedanticism is equipped. Cyclone Armor increases projectile redirection from 25% to 35% when Healing Breeze is equipped. Pedanticism additionally grants attack speed when Healing Breeze is equipped. Hurricane doubles its inward pull when Cyclone Armor is equipped. Gust gains higher damage and doubled knockback when Aero is equipped, while Aero gains command detonation when Gust is equipped. Ameliorate cleanses two eligible negative effects instead of one when Healing Beam is equipped. Mantle of Winds, Blessing of Protection, and Healing Breeze currently have no separate self-modifying synergy. Numeric values introduced in this cleanup are provisional Level 1 balance baselines and should be adjusted through playtesting.</w:t>
      </w:r>
    </w:p>
    <w:p w:rsidR="00000000" w:rsidDel="00000000" w:rsidP="00000000" w:rsidRDefault="00000000" w:rsidRPr="00000000" w14:paraId="000002A2">
      <w:pPr>
        <w:pStyle w:val="Heading1"/>
        <w:keepNext w:val="1"/>
        <w:rPr/>
      </w:pPr>
      <w:r w:rsidDel="00000000" w:rsidR="00000000" w:rsidRPr="00000000">
        <w:rPr>
          <w:rtl w:val="0"/>
        </w:rPr>
        <w:t xml:space="preserve">Buffs &amp; Debuffs</w:t>
      </w:r>
    </w:p>
    <w:p w:rsidR="00000000" w:rsidDel="00000000" w:rsidP="00000000" w:rsidRDefault="00000000" w:rsidRPr="00000000" w14:paraId="000002A3">
      <w:pPr>
        <w:keepNext w:val="1"/>
        <w:spacing w:after="80" w:lineRule="auto"/>
        <w:rPr/>
      </w:pPr>
      <w:r w:rsidDel="00000000" w:rsidR="00000000" w:rsidRPr="00000000">
        <w:rPr>
          <w:rtl w:val="0"/>
        </w:rPr>
        <w:t xml:space="preserve">Shared status definitions and implementation rules referenced by the current skill roster. Lightning consolidation remains in force: standalone Chain Lightning, Electrify, and Battery are retired; Lightning Bolt receives chaining only through the Chain passive, and Electrified is the active Lightning debuff.</w:t>
      </w:r>
    </w:p>
    <w:p w:rsidR="00000000" w:rsidDel="00000000" w:rsidP="00000000" w:rsidRDefault="00000000" w:rsidRPr="00000000" w14:paraId="000002A4">
      <w:pPr>
        <w:pStyle w:val="Heading2"/>
        <w:rPr/>
      </w:pPr>
      <w:r w:rsidDel="00000000" w:rsidR="00000000" w:rsidRPr="00000000">
        <w:rPr>
          <w:rtl w:val="0"/>
        </w:rPr>
        <w:t xml:space="preserve">Status Application Rules</w:t>
      </w:r>
    </w:p>
    <w:p w:rsidR="00000000" w:rsidDel="00000000" w:rsidP="00000000" w:rsidRDefault="00000000" w:rsidRPr="00000000" w14:paraId="000002A5">
      <w:pPr>
        <w:rPr/>
      </w:pPr>
      <w:r w:rsidDel="00000000" w:rsidR="00000000" w:rsidRPr="00000000">
        <w:rPr>
          <w:b w:val="1"/>
          <w:bCs w:val="1"/>
          <w:rtl w:val="0"/>
        </w:rPr>
        <w:t xml:space="preserve">Application chance and resistance. </w:t>
      </w:r>
      <w:r w:rsidDel="00000000" w:rsidR="00000000" w:rsidRPr="00000000">
        <w:rPr>
          <w:rtl w:val="0"/>
        </w:rPr>
        <w:t xml:space="preserve">Use the RPG status formula before creating a stack or status state: EffectiveStatusResist = clamp(TargetStatusResist - AttackerStatusPenetration, 0, 0.75); FinalStatusChance = clamp(BaseStatusChance × (1 - EffectiveStatusResist), 0, 1). Only a successful application creates or adds status state. Control Resistance modifies authored control duration/displacement after a Hard Control status successfully lands; it does not replace the application roll.</w:t>
      </w:r>
    </w:p>
    <w:p w:rsidR="00000000" w:rsidDel="00000000" w:rsidP="00000000" w:rsidRDefault="00000000" w:rsidRPr="00000000" w14:paraId="000002A6">
      <w:pPr>
        <w:rPr/>
      </w:pPr>
      <w:r w:rsidDel="00000000" w:rsidR="00000000" w:rsidRPr="00000000">
        <w:rPr>
          <w:b w:val="1"/>
          <w:bCs w:val="1"/>
          <w:rtl w:val="0"/>
        </w:rPr>
        <w:t xml:space="preserve">Stack-Rule statuses. </w:t>
      </w:r>
      <w:r w:rsidDel="00000000" w:rsidR="00000000" w:rsidRPr="00000000">
        <w:rPr>
          <w:rtl w:val="0"/>
        </w:rPr>
        <w:t xml:space="preserve">Only statuses explicitly marked Stack Rule use these semantics. Slow is the current implementation baseline. For each target/status pair, the first accepted stack opens a 5.0 s rolling stack-build listener. Another accepted application within 5.0 s of the previous accepted stack adds one stack; if more than 5.0 s has elapsed, the next accepted application starts a new sequence at one stack. The same source skill cannot add another stack of that status to the same target for 5.0 s, and a target may accept at most one new stack of that same debuff every 0.75 s regardless of source. All hits/children from the same root skill execution share the same source-skill lock.</w:t>
      </w:r>
    </w:p>
    <w:p w:rsidR="00000000" w:rsidDel="00000000" w:rsidP="00000000" w:rsidRDefault="00000000" w:rsidRPr="00000000" w14:paraId="000002A7">
      <w:pPr>
        <w:rPr/>
      </w:pPr>
      <w:r w:rsidDel="00000000" w:rsidR="00000000" w:rsidRPr="00000000">
        <w:rPr>
          <w:b w:val="1"/>
          <w:bCs w:val="1"/>
          <w:rtl w:val="0"/>
        </w:rPr>
        <w:t xml:space="preserve">Independent stack expiration. </w:t>
      </w:r>
      <w:r w:rsidDel="00000000" w:rsidR="00000000" w:rsidRPr="00000000">
        <w:rPr>
          <w:rtl w:val="0"/>
        </w:rPr>
        <w:t xml:space="preserve">For Slow, every accepted stack lasts 5.0 s from its own application time. Adding a new stack never refreshes older stacks. At the maximum stack count, extra applications do not refresh the existing stack set. Expired stacks are removed independently, so maintaining a high stack count requires continued eligible applications rather than one periodic refresh.</w:t>
      </w:r>
    </w:p>
    <w:p w:rsidR="00000000" w:rsidDel="00000000" w:rsidP="00000000" w:rsidRDefault="00000000" w:rsidRPr="00000000" w14:paraId="000002A8">
      <w:pPr>
        <w:rPr/>
      </w:pPr>
      <w:r w:rsidDel="00000000" w:rsidR="00000000" w:rsidRPr="00000000">
        <w:rPr>
          <w:b w:val="1"/>
          <w:bCs w:val="1"/>
          <w:rtl w:val="0"/>
        </w:rPr>
        <w:t xml:space="preserve">Burn stack rule.</w:t>
      </w:r>
      <w:r w:rsidDel="00000000" w:rsidR="00000000" w:rsidRPr="00000000">
        <w:rPr>
          <w:rtl w:val="0"/>
        </w:rPr>
        <w:t xml:space="preserve"> Burn does not use Slow's 5 s source lock or 0.75 s global stack interval. A victim may hold at most 20 Burn stacks. Every accepted stack lasts exactly 4.0 s from its own application time and expires independently; no later Burn application refreshes any older stack. A Burn owner may insert/replace at most 5 stacks on the same target in a rolling 1.0 s window.</w:t>
      </w:r>
    </w:p>
    <w:p w:rsidR="00000000" w:rsidDel="00000000" w:rsidP="00000000" w:rsidRDefault="00000000" w:rsidRPr="00000000" w14:paraId="000002A9">
      <w:pPr>
        <w:rPr/>
      </w:pPr>
      <w:r w:rsidDel="00000000" w:rsidR="00000000" w:rsidRPr="00000000">
        <w:rPr>
          <w:b w:val="1"/>
          <w:bCs w:val="1"/>
          <w:rtl w:val="0"/>
        </w:rPr>
        <w:t xml:space="preserve">Burn application packages and competition.</w:t>
      </w:r>
      <w:r w:rsidDel="00000000" w:rsidR="00000000" w:rsidRPr="00000000">
        <w:rPr>
          <w:rtl w:val="0"/>
        </w:rPr>
        <w:t xml:space="preserve"> A skill/effect that applies several Burn stacks makes one Status Resistance roll for the whole package, not one roll per stack. On success, only the package portion allowed by the owner's remaining 5-stack/s budget is accepted. When fewer than 20 stacks exist, accepted stacks fill empty slots. At 20 stacks, an incoming stack replaces one weakest active stack only when its pre-resistance Burn potency is strictly higher; equal or weaker stacks do nothing and refresh nothing. Burn damage ownership follows each stack's Burn owner, even when another actor delivered the hit.</w:t>
      </w:r>
    </w:p>
    <w:p w:rsidR="00000000" w:rsidDel="00000000" w:rsidP="00000000" w:rsidRDefault="00000000" w:rsidRPr="00000000" w14:paraId="000002AA">
      <w:pPr>
        <w:rPr/>
      </w:pPr>
      <w:r w:rsidDel="00000000" w:rsidR="00000000" w:rsidRPr="00000000">
        <w:rPr>
          <w:rtl w:val="0"/>
        </w:rPr>
        <w:t xml:space="preserve">Projectile and repeat interaction. Generic simultaneous projectiles from one authored release share one same-target Burn-application ledger, so Volley/Fork siblings cannot shotgun multiple copies of the same Burn package into one victim. Sequential Barrage releases, separate authored strikes and different emitters may attempt additional packages, but the Burn owner's 5-stack/s per-target limit still applies. Projectile damage/effect penalties do not alter Burn potency or structural stack count unless a rule explicitly targets Burn.</w:t>
      </w:r>
    </w:p>
    <w:p w:rsidR="00000000" w:rsidDel="00000000" w:rsidP="00000000" w:rsidRDefault="00000000" w:rsidRPr="00000000" w14:paraId="000002AB">
      <w:pPr>
        <w:rPr/>
      </w:pPr>
      <w:r w:rsidDel="00000000" w:rsidR="00000000" w:rsidRPr="00000000">
        <w:rPr>
          <w:b w:val="1"/>
          <w:bCs w:val="1"/>
          <w:rtl w:val="0"/>
        </w:rPr>
        <w:t xml:space="preserve">Hard Control grace and specific immunity. </w:t>
      </w:r>
      <w:r w:rsidDel="00000000" w:rsidR="00000000" w:rsidRPr="00000000">
        <w:rPr>
          <w:rtl w:val="0"/>
        </w:rPr>
        <w:t xml:space="preserve">Stun, Fear, Root, Silence, Frozen, and Dominate are Hard Control statuses. When any Hard Control ends, the target receives 0.75 s of universal Hard Control Grace during which no new Hard Control may apply. In addition, the ended status grants same-status immunity for the following total post-effect windows: Stun 3.0 s, Fear 3.0 s, Root 2.0 s, Silence 2.0 s, Frozen 3.0 s, Dominate 8.0 s. The universal 0.75 s grace is contained within those same-status windows, not added on top. Soft/stack pressure debuffs do not receive post-effect immunity unless explicitly authored later.</w:t>
      </w:r>
    </w:p>
    <w:p w:rsidR="00000000" w:rsidDel="00000000" w:rsidP="00000000" w:rsidRDefault="00000000" w:rsidRPr="00000000" w14:paraId="000002AC">
      <w:pPr>
        <w:rPr/>
      </w:pPr>
      <w:r w:rsidDel="00000000" w:rsidR="00000000" w:rsidRPr="00000000">
        <w:rPr>
          <w:b w:val="1"/>
          <w:bCs w:val="1"/>
          <w:rtl w:val="0"/>
        </w:rPr>
        <w:t xml:space="preserve">Physical miss chance. </w:t>
      </w:r>
      <w:r w:rsidDel="00000000" w:rsidR="00000000" w:rsidRPr="00000000">
        <w:rPr>
          <w:rtl w:val="0"/>
        </w:rPr>
        <w:t xml:space="preserve">Physical miss-chance debuffs do not add together. Use the highest active miss chance. For example, Blind (50%) overrides Electrified at five stacks (25%) while Blind is active; when Blind ends, the remaining Electrified miss chance applies normally.</w:t>
      </w:r>
    </w:p>
    <w:tbl>
      <w:tblPr>
        <w:tblStyle w:val="Table11"/>
        <w:tblW w:w="14460.0" w:type="dxa"/>
        <w:jc w:val="left"/>
        <w:tblInd w:w="-115.0" w:type="dxa"/>
        <w:tblBorders>
          <w:top w:color="d7dce2" w:space="0" w:sz="4" w:val="single"/>
          <w:left w:color="d7dce2" w:space="0" w:sz="4" w:val="single"/>
          <w:bottom w:color="d7dce2" w:space="0" w:sz="4" w:val="single"/>
          <w:right w:color="d7dce2" w:space="0" w:sz="4" w:val="single"/>
          <w:insideH w:color="d7dce2" w:space="0" w:sz="4" w:val="single"/>
          <w:insideV w:color="d7dce2" w:space="0" w:sz="4" w:val="single"/>
        </w:tblBorders>
        <w:tblLayout w:type="fixed"/>
        <w:tblLook w:val="0400"/>
      </w:tblPr>
      <w:tblGrid>
        <w:gridCol w:w="2892"/>
        <w:gridCol w:w="2892"/>
        <w:gridCol w:w="2892"/>
        <w:gridCol w:w="2892"/>
        <w:gridCol w:w="2892"/>
        <w:tblGridChange w:id="0">
          <w:tblGrid>
            <w:gridCol w:w="2892"/>
            <w:gridCol w:w="2892"/>
            <w:gridCol w:w="2892"/>
            <w:gridCol w:w="2892"/>
            <w:gridCol w:w="2892"/>
          </w:tblGrid>
        </w:tblGridChange>
      </w:tblGrid>
      <w:tr>
        <w:trPr>
          <w:cantSplit w:val="0"/>
          <w:tblHeader w:val="1"/>
        </w:trPr>
        <w:tc>
          <w:tcPr>
            <w:tcBorders>
              <w:top w:color="e6e9ed" w:space="0" w:sz="4" w:val="single"/>
              <w:left w:color="e6e9ed" w:space="0" w:sz="4" w:val="single"/>
              <w:bottom w:color="e6e9ed" w:space="0" w:sz="4" w:val="single"/>
              <w:right w:color="e6e9ed" w:space="0" w:sz="4" w:val="single"/>
            </w:tcBorders>
            <w:shd w:fill="2a3036" w:val="clear"/>
            <w:vAlign w:val="center"/>
          </w:tcPr>
          <w:p w:rsidR="00000000" w:rsidDel="00000000" w:rsidP="00000000" w:rsidRDefault="00000000" w:rsidRPr="00000000" w14:paraId="000002AD">
            <w:pPr>
              <w:spacing w:after="0" w:before="0" w:line="240" w:lineRule="auto"/>
              <w:rPr/>
            </w:pPr>
            <w:r w:rsidDel="00000000" w:rsidR="00000000" w:rsidRPr="00000000">
              <w:rPr>
                <w:rFonts w:ascii="Aptos" w:cs="Aptos" w:eastAsia="Aptos" w:hAnsi="Aptos"/>
                <w:b w:val="1"/>
                <w:bCs w:val="1"/>
                <w:color w:val="ffffff"/>
                <w:sz w:val="15"/>
                <w:szCs w:val="15"/>
                <w:rtl w:val="0"/>
              </w:rPr>
              <w:t xml:space="preserve">Name</w:t>
            </w:r>
            <w:r w:rsidDel="00000000" w:rsidR="00000000" w:rsidRPr="00000000">
              <w:rPr>
                <w:rtl w:val="0"/>
              </w:rPr>
            </w:r>
          </w:p>
        </w:tc>
        <w:tc>
          <w:tcPr>
            <w:tcBorders>
              <w:top w:color="e6e9ed" w:space="0" w:sz="4" w:val="single"/>
              <w:left w:color="e6e9ed" w:space="0" w:sz="4" w:val="single"/>
              <w:bottom w:color="e6e9ed" w:space="0" w:sz="4" w:val="single"/>
              <w:right w:color="e6e9ed" w:space="0" w:sz="4" w:val="single"/>
            </w:tcBorders>
            <w:shd w:fill="2a3036" w:val="clear"/>
            <w:vAlign w:val="center"/>
          </w:tcPr>
          <w:p w:rsidR="00000000" w:rsidDel="00000000" w:rsidP="00000000" w:rsidRDefault="00000000" w:rsidRPr="00000000" w14:paraId="000002AE">
            <w:pPr>
              <w:spacing w:after="0" w:before="0" w:line="240" w:lineRule="auto"/>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tcBorders>
              <w:top w:color="e6e9ed" w:space="0" w:sz="4" w:val="single"/>
              <w:left w:color="e6e9ed" w:space="0" w:sz="4" w:val="single"/>
              <w:bottom w:color="e6e9ed" w:space="0" w:sz="4" w:val="single"/>
              <w:right w:color="e6e9ed" w:space="0" w:sz="4" w:val="single"/>
            </w:tcBorders>
            <w:shd w:fill="2a3036" w:val="clear"/>
            <w:vAlign w:val="center"/>
          </w:tcPr>
          <w:p w:rsidR="00000000" w:rsidDel="00000000" w:rsidP="00000000" w:rsidRDefault="00000000" w:rsidRPr="00000000" w14:paraId="000002AF">
            <w:pPr>
              <w:spacing w:after="0" w:before="0" w:line="240" w:lineRule="auto"/>
              <w:rPr/>
            </w:pPr>
            <w:r w:rsidDel="00000000" w:rsidR="00000000" w:rsidRPr="00000000">
              <w:rPr>
                <w:rFonts w:ascii="Aptos" w:cs="Aptos" w:eastAsia="Aptos" w:hAnsi="Aptos"/>
                <w:b w:val="1"/>
                <w:bCs w:val="1"/>
                <w:color w:val="ffffff"/>
                <w:sz w:val="15"/>
                <w:szCs w:val="15"/>
                <w:rtl w:val="0"/>
              </w:rPr>
              <w:t xml:space="preserve">Effect</w:t>
            </w:r>
            <w:r w:rsidDel="00000000" w:rsidR="00000000" w:rsidRPr="00000000">
              <w:rPr>
                <w:rtl w:val="0"/>
              </w:rPr>
            </w:r>
          </w:p>
        </w:tc>
        <w:tc>
          <w:tcPr>
            <w:tcBorders>
              <w:top w:color="e6e9ed" w:space="0" w:sz="4" w:val="single"/>
              <w:left w:color="e6e9ed" w:space="0" w:sz="4" w:val="single"/>
              <w:bottom w:color="e6e9ed" w:space="0" w:sz="4" w:val="single"/>
              <w:right w:color="e6e9ed" w:space="0" w:sz="4" w:val="single"/>
            </w:tcBorders>
            <w:shd w:fill="2a3036" w:val="clear"/>
            <w:vAlign w:val="center"/>
          </w:tcPr>
          <w:p w:rsidR="00000000" w:rsidDel="00000000" w:rsidP="00000000" w:rsidRDefault="00000000" w:rsidRPr="00000000" w14:paraId="000002B0">
            <w:pPr>
              <w:spacing w:after="0" w:before="0" w:line="240" w:lineRule="auto"/>
              <w:rPr/>
            </w:pPr>
            <w:r w:rsidDel="00000000" w:rsidR="00000000" w:rsidRPr="00000000">
              <w:rPr>
                <w:rFonts w:ascii="Aptos" w:cs="Aptos" w:eastAsia="Aptos" w:hAnsi="Aptos"/>
                <w:b w:val="1"/>
                <w:bCs w:val="1"/>
                <w:color w:val="ffffff"/>
                <w:sz w:val="15"/>
                <w:szCs w:val="15"/>
                <w:rtl w:val="0"/>
              </w:rPr>
              <w:t xml:space="preserve">Application / Duration</w:t>
            </w:r>
            <w:r w:rsidDel="00000000" w:rsidR="00000000" w:rsidRPr="00000000">
              <w:rPr>
                <w:rtl w:val="0"/>
              </w:rPr>
            </w:r>
          </w:p>
        </w:tc>
        <w:tc>
          <w:tcPr>
            <w:tcBorders>
              <w:top w:color="e6e9ed" w:space="0" w:sz="4" w:val="single"/>
              <w:left w:color="e6e9ed" w:space="0" w:sz="4" w:val="single"/>
              <w:bottom w:color="e6e9ed" w:space="0" w:sz="4" w:val="single"/>
              <w:right w:color="e6e9ed" w:space="0" w:sz="4" w:val="single"/>
            </w:tcBorders>
            <w:shd w:fill="2a3036" w:val="clear"/>
            <w:vAlign w:val="center"/>
          </w:tcPr>
          <w:p w:rsidR="00000000" w:rsidDel="00000000" w:rsidP="00000000" w:rsidRDefault="00000000" w:rsidRPr="00000000" w14:paraId="000002B1">
            <w:pPr>
              <w:spacing w:after="0" w:before="0" w:line="240" w:lineRule="auto"/>
              <w:rPr/>
            </w:pPr>
            <w:r w:rsidDel="00000000" w:rsidR="00000000" w:rsidRPr="00000000">
              <w:rPr>
                <w:rFonts w:ascii="Aptos" w:cs="Aptos" w:eastAsia="Aptos" w:hAnsi="Aptos"/>
                <w:b w:val="1"/>
                <w:bCs w:val="1"/>
                <w:color w:val="ffffff"/>
                <w:sz w:val="15"/>
                <w:szCs w:val="15"/>
                <w:rtl w:val="0"/>
              </w:rPr>
              <w:t xml:space="preserve">Notes</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2B2">
            <w:pPr>
              <w:rPr/>
            </w:pPr>
            <w:r w:rsidDel="00000000" w:rsidR="00000000" w:rsidRPr="00000000">
              <w:rPr>
                <w:rtl w:val="0"/>
              </w:rPr>
              <w:t xml:space="preserve">Electrified</w:t>
            </w:r>
          </w:p>
        </w:tc>
        <w:tc>
          <w:tcPr>
            <w:shd w:fill="fafbfc" w:val="clear"/>
            <w:vAlign w:val="center"/>
          </w:tcPr>
          <w:p w:rsidR="00000000" w:rsidDel="00000000" w:rsidP="00000000" w:rsidRDefault="00000000" w:rsidRPr="00000000" w14:paraId="000002B3">
            <w:pPr>
              <w:rPr/>
            </w:pPr>
            <w:r w:rsidDel="00000000" w:rsidR="00000000" w:rsidRPr="00000000">
              <w:rPr>
                <w:rtl w:val="0"/>
              </w:rPr>
              <w:t xml:space="preserve">Debuff / Stack</w:t>
            </w:r>
          </w:p>
        </w:tc>
        <w:tc>
          <w:tcPr>
            <w:shd w:fill="fafbfc" w:val="clear"/>
            <w:vAlign w:val="center"/>
          </w:tcPr>
          <w:p w:rsidR="00000000" w:rsidDel="00000000" w:rsidP="00000000" w:rsidRDefault="00000000" w:rsidRPr="00000000" w14:paraId="000002B4">
            <w:pPr>
              <w:rPr/>
            </w:pPr>
            <w:r w:rsidDel="00000000" w:rsidR="00000000" w:rsidRPr="00000000">
              <w:rPr>
                <w:rtl w:val="0"/>
              </w:rPr>
              <w:t xml:space="preserve">Each stack gives the affected creature 5% Physical-attack miss chance. Maximum 5 stacks = 25% miss chance.</w:t>
            </w:r>
          </w:p>
        </w:tc>
        <w:tc>
          <w:tcPr>
            <w:shd w:fill="fafbfc" w:val="clear"/>
            <w:vAlign w:val="center"/>
          </w:tcPr>
          <w:p w:rsidR="00000000" w:rsidDel="00000000" w:rsidP="00000000" w:rsidRDefault="00000000" w:rsidRPr="00000000" w14:paraId="000002B5">
            <w:pPr>
              <w:rPr/>
            </w:pPr>
            <w:r w:rsidDel="00000000" w:rsidR="00000000" w:rsidRPr="00000000">
              <w:rPr>
                <w:rtl w:val="0"/>
              </w:rPr>
              <w:t xml:space="preserve">Built by most Lightning attacks unless a skill explicitly says otherwise. Any target with at least 1 stack qualifies for Storm Strike and Mantle of Thunder interactions.</w:t>
            </w:r>
          </w:p>
        </w:tc>
        <w:tc>
          <w:tcPr>
            <w:shd w:fill="fafbfc" w:val="clear"/>
            <w:vAlign w:val="center"/>
          </w:tcPr>
          <w:p w:rsidR="00000000" w:rsidDel="00000000" w:rsidP="00000000" w:rsidRDefault="00000000" w:rsidRPr="00000000" w14:paraId="000002B6">
            <w:pPr>
              <w:rPr/>
            </w:pPr>
            <w:r w:rsidDel="00000000" w:rsidR="00000000" w:rsidRPr="00000000">
              <w:rPr>
                <w:rtl w:val="0"/>
              </w:rPr>
              <w:t xml:space="preserve">Bosses are not inherently immune. Exact per-skill application cadence remains skill-defined. Electrified does not automatically inherit Slow's Stack-Rule timers unless explicitly revised. Physical miss chance uses the highest active source, not additive stacking with Blind.</w:t>
            </w:r>
          </w:p>
        </w:tc>
      </w:tr>
      <w:tr>
        <w:trPr>
          <w:cantSplit w:val="1"/>
          <w:tblHeader w:val="0"/>
        </w:trPr>
        <w:tc>
          <w:tcPr>
            <w:shd w:fill="ffffff" w:val="clear"/>
            <w:vAlign w:val="center"/>
          </w:tcPr>
          <w:p w:rsidR="00000000" w:rsidDel="00000000" w:rsidP="00000000" w:rsidRDefault="00000000" w:rsidRPr="00000000" w14:paraId="000002B7">
            <w:pPr>
              <w:spacing w:after="0" w:before="0" w:line="240" w:lineRule="auto"/>
              <w:rPr/>
            </w:pPr>
            <w:r w:rsidDel="00000000" w:rsidR="00000000" w:rsidRPr="00000000">
              <w:rPr>
                <w:rFonts w:ascii="Aptos" w:cs="Aptos" w:eastAsia="Aptos" w:hAnsi="Aptos"/>
                <w:b w:val="1"/>
                <w:bCs w:val="1"/>
                <w:color w:val="20242a"/>
                <w:sz w:val="14"/>
                <w:szCs w:val="14"/>
                <w:rtl w:val="0"/>
              </w:rPr>
              <w:t xml:space="preserve">Alacrity</w:t>
            </w:r>
            <w:r w:rsidDel="00000000" w:rsidR="00000000" w:rsidRPr="00000000">
              <w:rPr>
                <w:rtl w:val="0"/>
              </w:rPr>
            </w:r>
          </w:p>
        </w:tc>
        <w:tc>
          <w:tcPr>
            <w:shd w:fill="ffffff" w:val="clear"/>
            <w:vAlign w:val="center"/>
          </w:tcPr>
          <w:p w:rsidR="00000000" w:rsidDel="00000000" w:rsidP="00000000" w:rsidRDefault="00000000" w:rsidRPr="00000000" w14:paraId="000002B8">
            <w:pPr>
              <w:spacing w:after="0" w:before="0" w:line="240" w:lineRule="auto"/>
              <w:rPr/>
            </w:pPr>
            <w:r w:rsidDel="00000000" w:rsidR="00000000" w:rsidRPr="00000000">
              <w:rPr>
                <w:rFonts w:ascii="Aptos" w:cs="Aptos" w:eastAsia="Aptos" w:hAnsi="Aptos"/>
                <w:b w:val="0"/>
                <w:bCs w:val="0"/>
                <w:color w:val="20242a"/>
                <w:sz w:val="14"/>
                <w:szCs w:val="14"/>
                <w:rtl w:val="0"/>
              </w:rPr>
              <w:t xml:space="preserve">Buff</w:t>
            </w:r>
            <w:r w:rsidDel="00000000" w:rsidR="00000000" w:rsidRPr="00000000">
              <w:rPr>
                <w:rtl w:val="0"/>
              </w:rPr>
            </w:r>
          </w:p>
        </w:tc>
        <w:tc>
          <w:tcPr>
            <w:shd w:fill="ffffff" w:val="clear"/>
            <w:vAlign w:val="center"/>
          </w:tcPr>
          <w:p w:rsidR="00000000" w:rsidDel="00000000" w:rsidP="00000000" w:rsidRDefault="00000000" w:rsidRPr="00000000" w14:paraId="000002B9">
            <w:pPr>
              <w:spacing w:after="0" w:before="0" w:line="240" w:lineRule="auto"/>
              <w:rPr/>
            </w:pPr>
            <w:r w:rsidDel="00000000" w:rsidR="00000000" w:rsidRPr="00000000">
              <w:rPr>
                <w:rFonts w:ascii="Aptos" w:cs="Aptos" w:eastAsia="Aptos" w:hAnsi="Aptos"/>
                <w:b w:val="0"/>
                <w:bCs w:val="0"/>
                <w:color w:val="20242a"/>
                <w:sz w:val="14"/>
                <w:szCs w:val="14"/>
                <w:rtl w:val="0"/>
              </w:rPr>
              <w:t xml:space="preserve">+30% cooldown recovery rate for all skills.</w:t>
            </w:r>
            <w:r w:rsidDel="00000000" w:rsidR="00000000" w:rsidRPr="00000000">
              <w:rPr>
                <w:rtl w:val="0"/>
              </w:rPr>
            </w:r>
          </w:p>
        </w:tc>
        <w:tc>
          <w:tcPr>
            <w:shd w:fill="ffffff" w:val="clear"/>
            <w:vAlign w:val="center"/>
          </w:tcPr>
          <w:p w:rsidR="00000000" w:rsidDel="00000000" w:rsidP="00000000" w:rsidRDefault="00000000" w:rsidRPr="00000000" w14:paraId="000002BA">
            <w:pPr>
              <w:spacing w:after="0" w:before="0" w:line="240" w:lineRule="auto"/>
              <w:rPr/>
            </w:pPr>
            <w:r w:rsidDel="00000000" w:rsidR="00000000" w:rsidRPr="00000000">
              <w:rPr>
                <w:rFonts w:ascii="Aptos" w:cs="Aptos" w:eastAsia="Aptos" w:hAnsi="Aptos"/>
                <w:b w:val="0"/>
                <w:bCs w:val="0"/>
                <w:color w:val="20242a"/>
                <w:sz w:val="14"/>
                <w:szCs w:val="14"/>
                <w:rtl w:val="0"/>
              </w:rPr>
              <w:t xml:space="preserve">Granted to the Mantle of Thunder group when its shared charge reaches full. Exact buff duration remains TBD.</w:t>
            </w:r>
            <w:r w:rsidDel="00000000" w:rsidR="00000000" w:rsidRPr="00000000">
              <w:rPr>
                <w:rtl w:val="0"/>
              </w:rPr>
            </w:r>
          </w:p>
        </w:tc>
        <w:tc>
          <w:tcPr>
            <w:shd w:fill="ffffff" w:val="clear"/>
            <w:vAlign w:val="center"/>
          </w:tcPr>
          <w:p w:rsidR="00000000" w:rsidDel="00000000" w:rsidP="00000000" w:rsidRDefault="00000000" w:rsidRPr="00000000" w14:paraId="000002BB">
            <w:pPr>
              <w:spacing w:after="0" w:before="0" w:line="240" w:lineRule="auto"/>
              <w:rPr/>
            </w:pPr>
            <w:r w:rsidDel="00000000" w:rsidR="00000000" w:rsidRPr="00000000">
              <w:rPr>
                <w:rFonts w:ascii="Aptos" w:cs="Aptos" w:eastAsia="Aptos" w:hAnsi="Aptos"/>
                <w:b w:val="0"/>
                <w:bCs w:val="0"/>
                <w:color w:val="20242a"/>
                <w:sz w:val="14"/>
                <w:szCs w:val="14"/>
                <w:rtl w:val="0"/>
              </w:rPr>
              <w:t xml:space="preserve">This is cooldown recovery rate, not a flat 30% subtraction from cooldown duration.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2BC">
            <w:pPr>
              <w:spacing w:after="0" w:before="0" w:line="240" w:lineRule="auto"/>
              <w:rPr/>
            </w:pPr>
            <w:r w:rsidDel="00000000" w:rsidR="00000000" w:rsidRPr="00000000">
              <w:rPr>
                <w:rFonts w:ascii="Aptos" w:cs="Aptos" w:eastAsia="Aptos" w:hAnsi="Aptos"/>
                <w:b w:val="1"/>
                <w:bCs w:val="1"/>
                <w:color w:val="20242a"/>
                <w:sz w:val="14"/>
                <w:szCs w:val="14"/>
                <w:rtl w:val="0"/>
              </w:rPr>
              <w:t xml:space="preserve">Lightning Vulnerability</w:t>
            </w:r>
            <w:r w:rsidDel="00000000" w:rsidR="00000000" w:rsidRPr="00000000">
              <w:rPr>
                <w:rtl w:val="0"/>
              </w:rPr>
            </w:r>
          </w:p>
        </w:tc>
        <w:tc>
          <w:tcPr>
            <w:shd w:fill="fafbfc" w:val="clear"/>
            <w:vAlign w:val="center"/>
          </w:tcPr>
          <w:p w:rsidR="00000000" w:rsidDel="00000000" w:rsidP="00000000" w:rsidRDefault="00000000" w:rsidRPr="00000000" w14:paraId="000002BD">
            <w:pPr>
              <w:spacing w:after="0" w:before="0" w:line="240" w:lineRule="auto"/>
              <w:rPr/>
            </w:pPr>
            <w:r w:rsidDel="00000000" w:rsidR="00000000" w:rsidRPr="00000000">
              <w:rPr>
                <w:rFonts w:ascii="Aptos" w:cs="Aptos" w:eastAsia="Aptos" w:hAnsi="Aptos"/>
                <w:b w:val="0"/>
                <w:bCs w:val="0"/>
                <w:color w:val="20242a"/>
                <w:sz w:val="14"/>
                <w:szCs w:val="14"/>
                <w:rtl w:val="0"/>
              </w:rPr>
              <w:t xml:space="preserve">Debuff</w:t>
            </w:r>
            <w:r w:rsidDel="00000000" w:rsidR="00000000" w:rsidRPr="00000000">
              <w:rPr>
                <w:rtl w:val="0"/>
              </w:rPr>
            </w:r>
          </w:p>
        </w:tc>
        <w:tc>
          <w:tcPr>
            <w:shd w:fill="fafbfc" w:val="clear"/>
            <w:vAlign w:val="center"/>
          </w:tcPr>
          <w:p w:rsidR="00000000" w:rsidDel="00000000" w:rsidP="00000000" w:rsidRDefault="00000000" w:rsidRPr="00000000" w14:paraId="000002BE">
            <w:pPr>
              <w:spacing w:after="0" w:before="0" w:line="240" w:lineRule="auto"/>
              <w:rPr/>
            </w:pPr>
            <w:r w:rsidDel="00000000" w:rsidR="00000000" w:rsidRPr="00000000">
              <w:rPr>
                <w:rFonts w:ascii="Aptos" w:cs="Aptos" w:eastAsia="Aptos" w:hAnsi="Aptos"/>
                <w:b w:val="0"/>
                <w:bCs w:val="0"/>
                <w:color w:val="20242a"/>
                <w:sz w:val="14"/>
                <w:szCs w:val="14"/>
                <w:rtl w:val="0"/>
              </w:rPr>
              <w:t xml:space="preserve">Target takes +50% Lightning damage.</w:t>
            </w:r>
            <w:r w:rsidDel="00000000" w:rsidR="00000000" w:rsidRPr="00000000">
              <w:rPr>
                <w:rtl w:val="0"/>
              </w:rPr>
            </w:r>
          </w:p>
        </w:tc>
        <w:tc>
          <w:tcPr>
            <w:shd w:fill="fafbfc" w:val="clear"/>
            <w:vAlign w:val="center"/>
          </w:tcPr>
          <w:p w:rsidR="00000000" w:rsidDel="00000000" w:rsidP="00000000" w:rsidRDefault="00000000" w:rsidRPr="00000000" w14:paraId="000002BF">
            <w:pPr>
              <w:spacing w:after="0" w:before="0" w:line="240" w:lineRule="auto"/>
              <w:rPr/>
            </w:pPr>
            <w:r w:rsidDel="00000000" w:rsidR="00000000" w:rsidRPr="00000000">
              <w:rPr>
                <w:rFonts w:ascii="Aptos" w:cs="Aptos" w:eastAsia="Aptos" w:hAnsi="Aptos"/>
                <w:b w:val="0"/>
                <w:bCs w:val="0"/>
                <w:color w:val="20242a"/>
                <w:sz w:val="14"/>
                <w:szCs w:val="14"/>
                <w:rtl w:val="0"/>
              </w:rPr>
              <w:t xml:space="preserve">Static Field builds the vulnerability through continued exposure; exact field buildup threshold/rate and post-exit duration remain TBD. Lightning Arrow has a 25% chance on hit to apply it for 5 s.</w:t>
            </w:r>
            <w:r w:rsidDel="00000000" w:rsidR="00000000" w:rsidRPr="00000000">
              <w:rPr>
                <w:rtl w:val="0"/>
              </w:rPr>
            </w:r>
          </w:p>
        </w:tc>
        <w:tc>
          <w:tcPr>
            <w:shd w:fill="fafbfc" w:val="clear"/>
            <w:vAlign w:val="center"/>
          </w:tcPr>
          <w:p w:rsidR="00000000" w:rsidDel="00000000" w:rsidP="00000000" w:rsidRDefault="00000000" w:rsidRPr="00000000" w14:paraId="000002C0">
            <w:pPr>
              <w:spacing w:after="0" w:before="0" w:line="240" w:lineRule="auto"/>
              <w:rPr/>
            </w:pPr>
            <w:r w:rsidDel="00000000" w:rsidR="00000000" w:rsidRPr="00000000">
              <w:rPr>
                <w:rFonts w:ascii="Aptos" w:cs="Aptos" w:eastAsia="Aptos" w:hAnsi="Aptos"/>
                <w:b w:val="0"/>
                <w:bCs w:val="0"/>
                <w:color w:val="20242a"/>
                <w:sz w:val="14"/>
                <w:szCs w:val="14"/>
                <w:rtl w:val="0"/>
              </w:rPr>
              <w:t xml:space="preserve">No additional stack count or stacking multiplier is defined yet.</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2C1">
            <w:pPr>
              <w:rPr/>
            </w:pPr>
            <w:r w:rsidDel="00000000" w:rsidR="00000000" w:rsidRPr="00000000">
              <w:rPr>
                <w:rtl w:val="0"/>
              </w:rPr>
              <w:t xml:space="preserve">Burn</w:t>
            </w:r>
          </w:p>
        </w:tc>
        <w:tc>
          <w:tcPr>
            <w:shd w:fill="fafbfc" w:val="clear"/>
            <w:vAlign w:val="center"/>
          </w:tcPr>
          <w:p w:rsidR="00000000" w:rsidDel="00000000" w:rsidP="00000000" w:rsidRDefault="00000000" w:rsidRPr="00000000" w14:paraId="000002C2">
            <w:pPr>
              <w:rPr/>
            </w:pPr>
            <w:r w:rsidDel="00000000" w:rsidR="00000000" w:rsidRPr="00000000">
              <w:rPr>
                <w:rtl w:val="0"/>
              </w:rPr>
              <w:t xml:space="preserve">Debuff / DoT</w:t>
            </w:r>
          </w:p>
        </w:tc>
        <w:tc>
          <w:tcPr>
            <w:shd w:fill="fafbfc" w:val="clear"/>
            <w:vAlign w:val="center"/>
          </w:tcPr>
          <w:p w:rsidR="00000000" w:rsidDel="00000000" w:rsidP="00000000" w:rsidRDefault="00000000" w:rsidRPr="00000000" w14:paraId="000002C3">
            <w:pPr>
              <w:rPr/>
            </w:pPr>
            <w:r w:rsidDel="00000000" w:rsidR="00000000" w:rsidRPr="00000000">
              <w:rPr>
                <w:rtl w:val="0"/>
              </w:rPr>
              <w:t xml:space="preserve">Each stack deals 10% of the Burn owner's BurnOffensiveBase per second as Fire damage. Maximum 20 active stacks.</w:t>
            </w:r>
          </w:p>
        </w:tc>
        <w:tc>
          <w:tcPr>
            <w:shd w:fill="fafbfc" w:val="clear"/>
            <w:vAlign w:val="center"/>
          </w:tcPr>
          <w:p w:rsidR="00000000" w:rsidDel="00000000" w:rsidP="00000000" w:rsidRDefault="00000000" w:rsidRPr="00000000" w14:paraId="000002C4">
            <w:pPr>
              <w:rPr/>
            </w:pPr>
            <w:r w:rsidDel="00000000" w:rsidR="00000000" w:rsidRPr="00000000">
              <w:rPr>
                <w:rtl w:val="0"/>
              </w:rPr>
              <w:t xml:space="preserve">Each stack lasts 4.0 s independently. New applications never refresh older stacks. One Status Resistance roll is made per authored Burn package. Per Burn-owner→target, at most 5 stacks may be inserted/replaced in a rolling 1.0 s.</w:t>
            </w:r>
          </w:p>
        </w:tc>
        <w:tc>
          <w:tcPr>
            <w:shd w:fill="fafbfc" w:val="clear"/>
            <w:vAlign w:val="center"/>
          </w:tcPr>
          <w:p w:rsidR="00000000" w:rsidDel="00000000" w:rsidP="00000000" w:rsidRDefault="00000000" w:rsidRPr="00000000" w14:paraId="000002C5">
            <w:pPr>
              <w:rPr/>
            </w:pPr>
            <w:r w:rsidDel="00000000" w:rsidR="00000000" w:rsidRPr="00000000">
              <w:rPr>
                <w:rtl w:val="0"/>
              </w:rPr>
              <w:t xml:space="preserve">Burn potency uses the Burn owner's declared Base Power, damage-attribute multiplier and Burn-specific modifiers; Skill Level, direct-hit coefficient, crit and generic projectile Hit factors do not scale Burn. At 20 stacks, a strictly stronger incoming stack may replace a weaker one. Fire Resistance mitigates each tick. No current Fire skill consumes Burn.</w:t>
            </w:r>
          </w:p>
        </w:tc>
      </w:tr>
      <w:tr>
        <w:trPr>
          <w:cantSplit w:val="1"/>
          <w:tblHeader w:val="0"/>
        </w:trPr>
        <w:tc>
          <w:tcPr>
            <w:shd w:fill="fafbfc" w:val="clear"/>
            <w:vAlign w:val="center"/>
          </w:tcPr>
          <w:p w:rsidR="00000000" w:rsidDel="00000000" w:rsidP="00000000" w:rsidRDefault="00000000" w:rsidRPr="00000000" w14:paraId="000002C6">
            <w:pPr>
              <w:rPr/>
            </w:pPr>
            <w:r w:rsidDel="00000000" w:rsidR="00000000" w:rsidRPr="00000000">
              <w:rPr>
                <w:rtl w:val="0"/>
              </w:rPr>
              <w:t xml:space="preserve">Chill</w:t>
            </w:r>
          </w:p>
        </w:tc>
        <w:tc>
          <w:tcPr>
            <w:shd w:fill="fafbfc" w:val="clear"/>
            <w:vAlign w:val="center"/>
          </w:tcPr>
          <w:p w:rsidR="00000000" w:rsidDel="00000000" w:rsidP="00000000" w:rsidRDefault="00000000" w:rsidRPr="00000000" w14:paraId="000002C7">
            <w:pPr>
              <w:rPr/>
            </w:pPr>
            <w:r w:rsidDel="00000000" w:rsidR="00000000" w:rsidRPr="00000000">
              <w:rPr>
                <w:rtl w:val="0"/>
              </w:rPr>
              <w:t xml:space="preserve">Debuff / Stack</w:t>
            </w:r>
          </w:p>
        </w:tc>
        <w:tc>
          <w:tcPr>
            <w:shd w:fill="fafbfc" w:val="clear"/>
            <w:vAlign w:val="center"/>
          </w:tcPr>
          <w:p w:rsidR="00000000" w:rsidDel="00000000" w:rsidP="00000000" w:rsidRDefault="00000000" w:rsidRPr="00000000" w14:paraId="000002C8">
            <w:pPr>
              <w:rPr/>
            </w:pPr>
            <w:r w:rsidDel="00000000" w:rsidR="00000000" w:rsidRPr="00000000">
              <w:rPr>
                <w:rtl w:val="0"/>
              </w:rPr>
              <w:t xml:space="preserve">Cold stack status. Five Chill stacks produce Frozen.</w:t>
            </w:r>
          </w:p>
        </w:tc>
        <w:tc>
          <w:tcPr>
            <w:shd w:fill="fafbfc" w:val="clear"/>
            <w:vAlign w:val="center"/>
          </w:tcPr>
          <w:p w:rsidR="00000000" w:rsidDel="00000000" w:rsidP="00000000" w:rsidRDefault="00000000" w:rsidRPr="00000000" w14:paraId="000002C9">
            <w:pPr>
              <w:rPr/>
            </w:pPr>
            <w:r w:rsidDel="00000000" w:rsidR="00000000" w:rsidRPr="00000000">
              <w:rPr>
                <w:rtl w:val="0"/>
              </w:rPr>
              <w:t xml:space="preserve">Stack count and per-application cadence are supplied by the applying Cold skill; current Cold skills explicitly author their Chill counts.</w:t>
            </w:r>
          </w:p>
        </w:tc>
        <w:tc>
          <w:tcPr>
            <w:shd w:fill="fafbfc" w:val="clear"/>
            <w:vAlign w:val="center"/>
          </w:tcPr>
          <w:p w:rsidR="00000000" w:rsidDel="00000000" w:rsidP="00000000" w:rsidRDefault="00000000" w:rsidRPr="00000000" w14:paraId="000002CA">
            <w:pPr>
              <w:rPr/>
            </w:pPr>
            <w:r w:rsidDel="00000000" w:rsidR="00000000" w:rsidRPr="00000000">
              <w:rPr>
                <w:rtl w:val="0"/>
              </w:rPr>
              <w:t xml:space="preserve">Chill is not automatically assigned the Slow Stack-Rule timing model. Deep Freeze can add one extra Chill stack when compatible.</w:t>
            </w:r>
          </w:p>
        </w:tc>
      </w:tr>
      <w:tr>
        <w:trPr>
          <w:cantSplit w:val="1"/>
          <w:tblHeader w:val="0"/>
        </w:trPr>
        <w:tc>
          <w:tcPr>
            <w:shd w:fill="fafbfc" w:val="clear"/>
            <w:vAlign w:val="center"/>
          </w:tcPr>
          <w:p w:rsidR="00000000" w:rsidDel="00000000" w:rsidP="00000000" w:rsidRDefault="00000000" w:rsidRPr="00000000" w14:paraId="000002CB">
            <w:pPr>
              <w:rPr/>
            </w:pPr>
            <w:r w:rsidDel="00000000" w:rsidR="00000000" w:rsidRPr="00000000">
              <w:rPr>
                <w:rtl w:val="0"/>
              </w:rPr>
              <w:t xml:space="preserve">Frozen</w:t>
            </w:r>
          </w:p>
        </w:tc>
        <w:tc>
          <w:tcPr>
            <w:shd w:fill="fafbfc" w:val="clear"/>
            <w:vAlign w:val="center"/>
          </w:tcPr>
          <w:p w:rsidR="00000000" w:rsidDel="00000000" w:rsidP="00000000" w:rsidRDefault="00000000" w:rsidRPr="00000000" w14:paraId="000002CC">
            <w:pPr>
              <w:rPr/>
            </w:pPr>
            <w:r w:rsidDel="00000000" w:rsidR="00000000" w:rsidRPr="00000000">
              <w:rPr>
                <w:rtl w:val="0"/>
              </w:rPr>
              <w:t xml:space="preserve">Hard Control</w:t>
            </w:r>
          </w:p>
        </w:tc>
        <w:tc>
          <w:tcPr>
            <w:shd w:fill="fafbfc" w:val="clear"/>
            <w:vAlign w:val="center"/>
          </w:tcPr>
          <w:p w:rsidR="00000000" w:rsidDel="00000000" w:rsidP="00000000" w:rsidRDefault="00000000" w:rsidRPr="00000000" w14:paraId="000002CD">
            <w:pPr>
              <w:rPr/>
            </w:pPr>
            <w:r w:rsidDel="00000000" w:rsidR="00000000" w:rsidRPr="00000000">
              <w:rPr>
                <w:rtl w:val="0"/>
              </w:rPr>
              <w:t xml:space="preserve">Hard Control state produced by reaching five Chill stacks.</w:t>
            </w:r>
          </w:p>
        </w:tc>
        <w:tc>
          <w:tcPr>
            <w:shd w:fill="fafbfc" w:val="clear"/>
            <w:vAlign w:val="center"/>
          </w:tcPr>
          <w:p w:rsidR="00000000" w:rsidDel="00000000" w:rsidP="00000000" w:rsidRDefault="00000000" w:rsidRPr="00000000" w14:paraId="000002CE">
            <w:pPr>
              <w:rPr/>
            </w:pPr>
            <w:r w:rsidDel="00000000" w:rsidR="00000000" w:rsidRPr="00000000">
              <w:rPr>
                <w:rtl w:val="0"/>
              </w:rPr>
              <w:t xml:space="preserve">Duration/action-lock details follow the applying Frozen/control contract. When Frozen ends, the target receives 0.75 s universal Hard Control Grace and remains Frozen-immune for 3.0 s total after the effect ends.</w:t>
            </w:r>
          </w:p>
        </w:tc>
        <w:tc>
          <w:tcPr>
            <w:shd w:fill="fafbfc" w:val="clear"/>
            <w:vAlign w:val="center"/>
          </w:tcPr>
          <w:p w:rsidR="00000000" w:rsidDel="00000000" w:rsidP="00000000" w:rsidRDefault="00000000" w:rsidRPr="00000000" w14:paraId="000002CF">
            <w:pPr>
              <w:rPr/>
            </w:pPr>
            <w:r w:rsidDel="00000000" w:rsidR="00000000" w:rsidRPr="00000000">
              <w:rPr>
                <w:rtl w:val="0"/>
              </w:rPr>
              <w:t xml:space="preserve">No new Frozen may apply during its specific immunity. Other Hard Control is blocked only during the 0.75 s universal grace, then may apply if otherwise eligible.</w:t>
            </w:r>
          </w:p>
        </w:tc>
      </w:tr>
      <w:tr>
        <w:trPr>
          <w:cantSplit w:val="1"/>
          <w:tblHeader w:val="0"/>
        </w:trPr>
        <w:tc>
          <w:tcPr>
            <w:shd w:fill="fafbfc" w:val="clear"/>
            <w:vAlign w:val="center"/>
          </w:tcPr>
          <w:p w:rsidR="00000000" w:rsidDel="00000000" w:rsidP="00000000" w:rsidRDefault="00000000" w:rsidRPr="00000000" w14:paraId="000002D0">
            <w:pPr>
              <w:rPr/>
            </w:pPr>
            <w:r w:rsidDel="00000000" w:rsidR="00000000" w:rsidRPr="00000000">
              <w:rPr>
                <w:rtl w:val="0"/>
              </w:rPr>
              <w:t xml:space="preserve">Poison</w:t>
            </w:r>
          </w:p>
        </w:tc>
        <w:tc>
          <w:tcPr>
            <w:shd w:fill="fafbfc" w:val="clear"/>
            <w:vAlign w:val="center"/>
          </w:tcPr>
          <w:p w:rsidR="00000000" w:rsidDel="00000000" w:rsidP="00000000" w:rsidRDefault="00000000" w:rsidRPr="00000000" w14:paraId="000002D1">
            <w:pPr>
              <w:rPr/>
            </w:pPr>
            <w:r w:rsidDel="00000000" w:rsidR="00000000" w:rsidRPr="00000000">
              <w:rPr>
                <w:rtl w:val="0"/>
              </w:rPr>
              <w:t xml:space="preserve">Debuff / DoT / Stack</w:t>
            </w:r>
          </w:p>
        </w:tc>
        <w:tc>
          <w:tcPr>
            <w:shd w:fill="fafbfc" w:val="clear"/>
            <w:vAlign w:val="center"/>
          </w:tcPr>
          <w:p w:rsidR="00000000" w:rsidDel="00000000" w:rsidP="00000000" w:rsidRDefault="00000000" w:rsidRPr="00000000" w14:paraId="000002D2">
            <w:pPr>
              <w:rPr/>
            </w:pPr>
            <w:r w:rsidDel="00000000" w:rsidR="00000000" w:rsidRPr="00000000">
              <w:rPr>
                <w:rtl w:val="0"/>
              </w:rPr>
              <w:t xml:space="preserve">Stackable Poison damage over time. Stack power, duration, and cap are supplied by the applying skill/effect.</w:t>
            </w:r>
          </w:p>
        </w:tc>
        <w:tc>
          <w:tcPr>
            <w:shd w:fill="fafbfc" w:val="clear"/>
            <w:vAlign w:val="center"/>
          </w:tcPr>
          <w:p w:rsidR="00000000" w:rsidDel="00000000" w:rsidP="00000000" w:rsidRDefault="00000000" w:rsidRPr="00000000" w14:paraId="000002D3">
            <w:pPr>
              <w:rPr/>
            </w:pPr>
            <w:r w:rsidDel="00000000" w:rsidR="00000000" w:rsidRPr="00000000">
              <w:rPr>
                <w:rtl w:val="0"/>
              </w:rPr>
              <w:t xml:space="preserve">No currently approved active skill in the reorganized roster is locked as a Poison source. Future Poison skills must author their own stack power, duration, cadence, and cap.</w:t>
            </w:r>
          </w:p>
        </w:tc>
        <w:tc>
          <w:tcPr>
            <w:shd w:fill="fafbfc" w:val="clear"/>
            <w:vAlign w:val="center"/>
          </w:tcPr>
          <w:p w:rsidR="00000000" w:rsidDel="00000000" w:rsidP="00000000" w:rsidRDefault="00000000" w:rsidRPr="00000000" w14:paraId="000002D4">
            <w:pPr>
              <w:rPr/>
            </w:pPr>
            <w:r w:rsidDel="00000000" w:rsidR="00000000" w:rsidRPr="00000000">
              <w:rPr>
                <w:rtl w:val="0"/>
              </w:rPr>
              <w:t xml:space="preserve">No currently approved active skill or active Link Tree passive is locked as a Poison source/modifier. Future Poison mechanics must author their own stack power, duration, cadence, cap, and compatible passive interactions. No post-effect immunity.</w:t>
            </w:r>
          </w:p>
        </w:tc>
      </w:tr>
      <w:tr>
        <w:trPr>
          <w:cantSplit w:val="1"/>
          <w:tblHeader w:val="0"/>
        </w:trPr>
        <w:tc>
          <w:tcPr>
            <w:shd w:fill="fafbfc" w:val="clear"/>
            <w:vAlign w:val="center"/>
          </w:tcPr>
          <w:p w:rsidR="00000000" w:rsidDel="00000000" w:rsidP="00000000" w:rsidRDefault="00000000" w:rsidRPr="00000000" w14:paraId="000002D5">
            <w:pPr>
              <w:rPr/>
            </w:pPr>
            <w:r w:rsidDel="00000000" w:rsidR="00000000" w:rsidRPr="00000000">
              <w:rPr>
                <w:rtl w:val="0"/>
              </w:rPr>
              <w:t xml:space="preserve">Bleed</w:t>
            </w:r>
          </w:p>
        </w:tc>
        <w:tc>
          <w:tcPr>
            <w:shd w:fill="fafbfc" w:val="clear"/>
            <w:vAlign w:val="center"/>
          </w:tcPr>
          <w:p w:rsidR="00000000" w:rsidDel="00000000" w:rsidP="00000000" w:rsidRDefault="00000000" w:rsidRPr="00000000" w14:paraId="000002D6">
            <w:pPr>
              <w:rPr/>
            </w:pPr>
            <w:r w:rsidDel="00000000" w:rsidR="00000000" w:rsidRPr="00000000">
              <w:rPr>
                <w:rtl w:val="0"/>
              </w:rPr>
              <w:t xml:space="preserve">Debuff / DoT</w:t>
            </w:r>
          </w:p>
        </w:tc>
        <w:tc>
          <w:tcPr>
            <w:shd w:fill="fafbfc" w:val="clear"/>
            <w:vAlign w:val="center"/>
          </w:tcPr>
          <w:p w:rsidR="00000000" w:rsidDel="00000000" w:rsidP="00000000" w:rsidRDefault="00000000" w:rsidRPr="00000000" w14:paraId="000002D7">
            <w:pPr>
              <w:rPr/>
            </w:pPr>
            <w:r w:rsidDel="00000000" w:rsidR="00000000" w:rsidRPr="00000000">
              <w:rPr>
                <w:rtl w:val="0"/>
              </w:rPr>
              <w:t xml:space="preserve">Physical damage-over-time status.</w:t>
            </w:r>
          </w:p>
        </w:tc>
        <w:tc>
          <w:tcPr>
            <w:shd w:fill="fafbfc" w:val="clear"/>
            <w:vAlign w:val="center"/>
          </w:tcPr>
          <w:p w:rsidR="00000000" w:rsidDel="00000000" w:rsidP="00000000" w:rsidRDefault="00000000" w:rsidRPr="00000000" w14:paraId="000002D8">
            <w:pPr>
              <w:rPr/>
            </w:pPr>
            <w:r w:rsidDel="00000000" w:rsidR="00000000" w:rsidRPr="00000000">
              <w:rPr>
                <w:rtl w:val="0"/>
              </w:rPr>
              <w:t xml:space="preserve">Current Hemorrhage passive provides a defined source: 25% chance on eligible Physical direct hits, 12% per second for 4 s. Other future sources must author their own magnitude/duration.</w:t>
            </w:r>
          </w:p>
        </w:tc>
        <w:tc>
          <w:tcPr>
            <w:shd w:fill="fafbfc" w:val="clear"/>
            <w:vAlign w:val="center"/>
          </w:tcPr>
          <w:p w:rsidR="00000000" w:rsidDel="00000000" w:rsidP="00000000" w:rsidRDefault="00000000" w:rsidRPr="00000000" w14:paraId="000002D9">
            <w:pPr>
              <w:rPr/>
            </w:pPr>
            <w:r w:rsidDel="00000000" w:rsidR="00000000" w:rsidRPr="00000000">
              <w:rPr>
                <w:rtl w:val="0"/>
              </w:rPr>
              <w:t xml:space="preserve">No post-effect immunity.</w:t>
            </w:r>
          </w:p>
        </w:tc>
      </w:tr>
      <w:tr>
        <w:trPr>
          <w:cantSplit w:val="1"/>
          <w:tblHeader w:val="0"/>
        </w:trPr>
        <w:tc>
          <w:tcPr>
            <w:shd w:fill="fafbfc" w:val="clear"/>
            <w:vAlign w:val="center"/>
          </w:tcPr>
          <w:p w:rsidR="00000000" w:rsidDel="00000000" w:rsidP="00000000" w:rsidRDefault="00000000" w:rsidRPr="00000000" w14:paraId="000002DA">
            <w:pPr>
              <w:rPr/>
            </w:pPr>
            <w:r w:rsidDel="00000000" w:rsidR="00000000" w:rsidRPr="00000000">
              <w:rPr>
                <w:rtl w:val="0"/>
              </w:rPr>
              <w:t xml:space="preserve">Fear</w:t>
            </w:r>
          </w:p>
        </w:tc>
        <w:tc>
          <w:tcPr>
            <w:shd w:fill="fafbfc" w:val="clear"/>
            <w:vAlign w:val="center"/>
          </w:tcPr>
          <w:p w:rsidR="00000000" w:rsidDel="00000000" w:rsidP="00000000" w:rsidRDefault="00000000" w:rsidRPr="00000000" w14:paraId="000002DB">
            <w:pPr>
              <w:rPr/>
            </w:pPr>
            <w:r w:rsidDel="00000000" w:rsidR="00000000" w:rsidRPr="00000000">
              <w:rPr>
                <w:rtl w:val="0"/>
              </w:rPr>
              <w:t xml:space="preserve">Hard Control</w:t>
            </w:r>
          </w:p>
        </w:tc>
        <w:tc>
          <w:tcPr>
            <w:shd w:fill="fafbfc" w:val="clear"/>
            <w:vAlign w:val="center"/>
          </w:tcPr>
          <w:p w:rsidR="00000000" w:rsidDel="00000000" w:rsidP="00000000" w:rsidRDefault="00000000" w:rsidRPr="00000000" w14:paraId="000002DC">
            <w:pPr>
              <w:rPr/>
            </w:pPr>
            <w:r w:rsidDel="00000000" w:rsidR="00000000" w:rsidRPr="00000000">
              <w:rPr>
                <w:rtl w:val="0"/>
              </w:rPr>
              <w:t xml:space="preserve">Forces a susceptible target to retreat instead of following its normal combat intent for the authored duration.</w:t>
            </w:r>
          </w:p>
        </w:tc>
        <w:tc>
          <w:tcPr>
            <w:shd w:fill="fafbfc" w:val="clear"/>
            <w:vAlign w:val="center"/>
          </w:tcPr>
          <w:p w:rsidR="00000000" w:rsidDel="00000000" w:rsidP="00000000" w:rsidRDefault="00000000" w:rsidRPr="00000000" w14:paraId="000002DD">
            <w:pPr>
              <w:rPr/>
            </w:pPr>
            <w:r w:rsidDel="00000000" w:rsidR="00000000" w:rsidRPr="00000000">
              <w:rPr>
                <w:rtl w:val="0"/>
              </w:rPr>
              <w:t xml:space="preserve">Phantasm currently has a 1.5 s Level-1 Fear baseline. When Fear ends, grant 0.75 s universal Hard Control Grace and Fear immunity for 3.0 s total after the effect ends.</w:t>
            </w:r>
          </w:p>
        </w:tc>
        <w:tc>
          <w:tcPr>
            <w:shd w:fill="fafbfc" w:val="clear"/>
            <w:vAlign w:val="center"/>
          </w:tcPr>
          <w:p w:rsidR="00000000" w:rsidDel="00000000" w:rsidP="00000000" w:rsidRDefault="00000000" w:rsidRPr="00000000" w14:paraId="000002DE">
            <w:pPr>
              <w:rPr/>
            </w:pPr>
            <w:r w:rsidDel="00000000" w:rsidR="00000000" w:rsidRPr="00000000">
              <w:rPr>
                <w:rtl w:val="0"/>
              </w:rPr>
              <w:t xml:space="preserve">Boss/protected eligibility remains source/encounter-defined.</w:t>
            </w:r>
          </w:p>
        </w:tc>
      </w:tr>
      <w:tr>
        <w:trPr>
          <w:cantSplit w:val="1"/>
          <w:tblHeader w:val="0"/>
        </w:trPr>
        <w:tc>
          <w:tcPr>
            <w:shd w:fill="fafbfc" w:val="clear"/>
            <w:vAlign w:val="center"/>
          </w:tcPr>
          <w:p w:rsidR="00000000" w:rsidDel="00000000" w:rsidP="00000000" w:rsidRDefault="00000000" w:rsidRPr="00000000" w14:paraId="000002DF">
            <w:pPr>
              <w:rPr/>
            </w:pPr>
            <w:r w:rsidDel="00000000" w:rsidR="00000000" w:rsidRPr="00000000">
              <w:rPr>
                <w:rtl w:val="0"/>
              </w:rPr>
              <w:t xml:space="preserve">Root</w:t>
            </w:r>
          </w:p>
        </w:tc>
        <w:tc>
          <w:tcPr>
            <w:shd w:fill="fafbfc" w:val="clear"/>
            <w:vAlign w:val="center"/>
          </w:tcPr>
          <w:p w:rsidR="00000000" w:rsidDel="00000000" w:rsidP="00000000" w:rsidRDefault="00000000" w:rsidRPr="00000000" w14:paraId="000002E0">
            <w:pPr>
              <w:rPr/>
            </w:pPr>
            <w:r w:rsidDel="00000000" w:rsidR="00000000" w:rsidRPr="00000000">
              <w:rPr>
                <w:rtl w:val="0"/>
              </w:rPr>
              <w:t xml:space="preserve">Hard Control</w:t>
            </w:r>
          </w:p>
        </w:tc>
        <w:tc>
          <w:tcPr>
            <w:shd w:fill="fafbfc" w:val="clear"/>
            <w:vAlign w:val="center"/>
          </w:tcPr>
          <w:p w:rsidR="00000000" w:rsidDel="00000000" w:rsidP="00000000" w:rsidRDefault="00000000" w:rsidRPr="00000000" w14:paraId="000002E1">
            <w:pPr>
              <w:rPr/>
            </w:pPr>
            <w:r w:rsidDel="00000000" w:rsidR="00000000" w:rsidRPr="00000000">
              <w:rPr>
                <w:rtl w:val="0"/>
              </w:rPr>
              <w:t xml:space="preserve">Prevents movement for the authored duration. Root does not inherently block basic attacks or skill activation; those require another status such as Stun or Silence.</w:t>
            </w:r>
          </w:p>
        </w:tc>
        <w:tc>
          <w:tcPr>
            <w:shd w:fill="fafbfc" w:val="clear"/>
            <w:vAlign w:val="center"/>
          </w:tcPr>
          <w:p w:rsidR="00000000" w:rsidDel="00000000" w:rsidP="00000000" w:rsidRDefault="00000000" w:rsidRPr="00000000" w14:paraId="000002E2">
            <w:pPr>
              <w:rPr/>
            </w:pPr>
            <w:r w:rsidDel="00000000" w:rsidR="00000000" w:rsidRPr="00000000">
              <w:rPr>
                <w:rtl w:val="0"/>
              </w:rPr>
              <w:t xml:space="preserve">Rockgaunt is the current active-skill Root source. When Root ends, grant 0.75 s universal Hard Control Grace and Root immunity for 2.0 s total after the effect ends.</w:t>
            </w:r>
          </w:p>
        </w:tc>
        <w:tc>
          <w:tcPr>
            <w:shd w:fill="fafbfc" w:val="clear"/>
            <w:vAlign w:val="center"/>
          </w:tcPr>
          <w:p w:rsidR="00000000" w:rsidDel="00000000" w:rsidP="00000000" w:rsidRDefault="00000000" w:rsidRPr="00000000" w14:paraId="000002E3">
            <w:pPr>
              <w:rPr/>
            </w:pPr>
            <w:r w:rsidDel="00000000" w:rsidR="00000000" w:rsidRPr="00000000">
              <w:rPr>
                <w:rtl w:val="0"/>
              </w:rPr>
              <w:t xml:space="preserve">Displacement/Control Resistance applies through the normal control contract.</w:t>
            </w:r>
          </w:p>
        </w:tc>
      </w:tr>
      <w:tr>
        <w:trPr>
          <w:cantSplit w:val="1"/>
          <w:tblHeader w:val="0"/>
        </w:trPr>
        <w:tc>
          <w:tcPr>
            <w:shd w:fill="fafbfc" w:val="clear"/>
            <w:vAlign w:val="center"/>
          </w:tcPr>
          <w:p w:rsidR="00000000" w:rsidDel="00000000" w:rsidP="00000000" w:rsidRDefault="00000000" w:rsidRPr="00000000" w14:paraId="000002E4">
            <w:pPr>
              <w:rPr/>
            </w:pPr>
            <w:r w:rsidDel="00000000" w:rsidR="00000000" w:rsidRPr="00000000">
              <w:rPr>
                <w:rtl w:val="0"/>
              </w:rPr>
              <w:t xml:space="preserve">Taunt</w:t>
            </w:r>
          </w:p>
        </w:tc>
        <w:tc>
          <w:tcPr>
            <w:shd w:fill="fafbfc" w:val="clear"/>
            <w:vAlign w:val="center"/>
          </w:tcPr>
          <w:p w:rsidR="00000000" w:rsidDel="00000000" w:rsidP="00000000" w:rsidRDefault="00000000" w:rsidRPr="00000000" w14:paraId="000002E5">
            <w:pPr>
              <w:rPr/>
            </w:pPr>
            <w:r w:rsidDel="00000000" w:rsidR="00000000" w:rsidRPr="00000000">
              <w:rPr>
                <w:rtl w:val="0"/>
              </w:rPr>
              <w:t xml:space="preserve">Control</w:t>
            </w:r>
          </w:p>
        </w:tc>
        <w:tc>
          <w:tcPr>
            <w:shd w:fill="fafbfc" w:val="clear"/>
            <w:vAlign w:val="center"/>
          </w:tcPr>
          <w:p w:rsidR="00000000" w:rsidDel="00000000" w:rsidP="00000000" w:rsidRDefault="00000000" w:rsidRPr="00000000" w14:paraId="000002E6">
            <w:pPr>
              <w:rPr/>
            </w:pPr>
            <w:r w:rsidDel="00000000" w:rsidR="00000000" w:rsidRPr="00000000">
              <w:rPr>
                <w:rtl w:val="0"/>
              </w:rPr>
              <w:t xml:space="preserve">Forces a susceptible hostile target to prioritize the Taunt source for the authored duration.</w:t>
            </w:r>
          </w:p>
        </w:tc>
        <w:tc>
          <w:tcPr>
            <w:shd w:fill="fafbfc" w:val="clear"/>
            <w:vAlign w:val="center"/>
          </w:tcPr>
          <w:p w:rsidR="00000000" w:rsidDel="00000000" w:rsidP="00000000" w:rsidRDefault="00000000" w:rsidRPr="00000000" w14:paraId="000002E7">
            <w:pPr>
              <w:rPr/>
            </w:pPr>
            <w:r w:rsidDel="00000000" w:rsidR="00000000" w:rsidRPr="00000000">
              <w:rPr>
                <w:rtl w:val="0"/>
              </w:rPr>
              <w:t xml:space="preserve">Current Taunt uses a 5 s duration at its authored baseline.</w:t>
            </w:r>
          </w:p>
        </w:tc>
        <w:tc>
          <w:tcPr>
            <w:shd w:fill="fafbfc" w:val="clear"/>
            <w:vAlign w:val="center"/>
          </w:tcPr>
          <w:p w:rsidR="00000000" w:rsidDel="00000000" w:rsidP="00000000" w:rsidRDefault="00000000" w:rsidRPr="00000000" w14:paraId="000002E8">
            <w:pPr>
              <w:rPr/>
            </w:pPr>
            <w:r w:rsidDel="00000000" w:rsidR="00000000" w:rsidRPr="00000000">
              <w:rPr>
                <w:rtl w:val="0"/>
              </w:rPr>
              <w:t xml:space="preserve">Taunt is not classified as Hard Control because it does not inherently remove movement, attacks, or skill usage; no post-Taunt immunity is defined.</w:t>
            </w:r>
          </w:p>
        </w:tc>
      </w:tr>
      <w:tr>
        <w:trPr>
          <w:cantSplit w:val="1"/>
          <w:tblHeader w:val="0"/>
        </w:trPr>
        <w:tc>
          <w:tcPr>
            <w:shd w:fill="fafbfc" w:val="clear"/>
            <w:vAlign w:val="center"/>
          </w:tcPr>
          <w:p w:rsidR="00000000" w:rsidDel="00000000" w:rsidP="00000000" w:rsidRDefault="00000000" w:rsidRPr="00000000" w14:paraId="000002E9">
            <w:pPr>
              <w:rPr/>
            </w:pPr>
            <w:r w:rsidDel="00000000" w:rsidR="00000000" w:rsidRPr="00000000">
              <w:rPr>
                <w:rtl w:val="0"/>
              </w:rPr>
              <w:t xml:space="preserve">Stun</w:t>
            </w:r>
          </w:p>
        </w:tc>
        <w:tc>
          <w:tcPr>
            <w:shd w:fill="fafbfc" w:val="clear"/>
            <w:vAlign w:val="center"/>
          </w:tcPr>
          <w:p w:rsidR="00000000" w:rsidDel="00000000" w:rsidP="00000000" w:rsidRDefault="00000000" w:rsidRPr="00000000" w14:paraId="000002EA">
            <w:pPr>
              <w:rPr/>
            </w:pPr>
            <w:r w:rsidDel="00000000" w:rsidR="00000000" w:rsidRPr="00000000">
              <w:rPr>
                <w:rtl w:val="0"/>
              </w:rPr>
              <w:t xml:space="preserve">Hard Control</w:t>
            </w:r>
          </w:p>
        </w:tc>
        <w:tc>
          <w:tcPr>
            <w:shd w:fill="fafbfc" w:val="clear"/>
            <w:vAlign w:val="center"/>
          </w:tcPr>
          <w:p w:rsidR="00000000" w:rsidDel="00000000" w:rsidP="00000000" w:rsidRDefault="00000000" w:rsidRPr="00000000" w14:paraId="000002EB">
            <w:pPr>
              <w:rPr/>
            </w:pPr>
            <w:r w:rsidDel="00000000" w:rsidR="00000000" w:rsidRPr="00000000">
              <w:rPr>
                <w:rtl w:val="0"/>
              </w:rPr>
              <w:t xml:space="preserve">Target cannot move, perform Physical/basic attacks, activate skills, or begin other combat actions for the authored duration.</w:t>
            </w:r>
          </w:p>
        </w:tc>
        <w:tc>
          <w:tcPr>
            <w:shd w:fill="fafbfc" w:val="clear"/>
            <w:vAlign w:val="center"/>
          </w:tcPr>
          <w:p w:rsidR="00000000" w:rsidDel="00000000" w:rsidP="00000000" w:rsidRDefault="00000000" w:rsidRPr="00000000" w14:paraId="000002EC">
            <w:pPr>
              <w:rPr/>
            </w:pPr>
            <w:r w:rsidDel="00000000" w:rsidR="00000000" w:rsidRPr="00000000">
              <w:rPr>
                <w:rtl w:val="0"/>
              </w:rPr>
              <w:t xml:space="preserve">Duration is supplied by the applying effect. When Stun ends, grant 0.75 s universal Hard Control Grace and Stun immunity for 3.0 s total after the effect ends.</w:t>
            </w:r>
          </w:p>
        </w:tc>
        <w:tc>
          <w:tcPr>
            <w:shd w:fill="fafbfc" w:val="clear"/>
            <w:vAlign w:val="center"/>
          </w:tcPr>
          <w:p w:rsidR="00000000" w:rsidDel="00000000" w:rsidP="00000000" w:rsidRDefault="00000000" w:rsidRPr="00000000" w14:paraId="000002ED">
            <w:pPr>
              <w:rPr/>
            </w:pPr>
            <w:r w:rsidDel="00000000" w:rsidR="00000000" w:rsidRPr="00000000">
              <w:rPr>
                <w:rtl w:val="0"/>
              </w:rPr>
              <w:t xml:space="preserve">Stun immunity blocks Stun only after the universal grace expires; it does not create blanket immunity to all debuffs.</w:t>
            </w:r>
          </w:p>
        </w:tc>
      </w:tr>
      <w:tr>
        <w:trPr>
          <w:cantSplit w:val="1"/>
          <w:tblHeader w:val="0"/>
        </w:trPr>
        <w:tc>
          <w:tcPr>
            <w:shd w:fill="fafbfc" w:val="clear"/>
            <w:vAlign w:val="center"/>
          </w:tcPr>
          <w:p w:rsidR="00000000" w:rsidDel="00000000" w:rsidP="00000000" w:rsidRDefault="00000000" w:rsidRPr="00000000" w14:paraId="000002EE">
            <w:pPr>
              <w:rPr/>
            </w:pPr>
            <w:r w:rsidDel="00000000" w:rsidR="00000000" w:rsidRPr="00000000">
              <w:rPr>
                <w:rtl w:val="0"/>
              </w:rPr>
              <w:t xml:space="preserve">Slow</w:t>
            </w:r>
          </w:p>
        </w:tc>
        <w:tc>
          <w:tcPr>
            <w:shd w:fill="fafbfc" w:val="clear"/>
            <w:vAlign w:val="center"/>
          </w:tcPr>
          <w:p w:rsidR="00000000" w:rsidDel="00000000" w:rsidP="00000000" w:rsidRDefault="00000000" w:rsidRPr="00000000" w14:paraId="000002EF">
            <w:pPr>
              <w:rPr/>
            </w:pPr>
            <w:r w:rsidDel="00000000" w:rsidR="00000000" w:rsidRPr="00000000">
              <w:rPr>
                <w:rtl w:val="0"/>
              </w:rPr>
              <w:t xml:space="preserve">Soft Control / Stack Rule</w:t>
            </w:r>
          </w:p>
        </w:tc>
        <w:tc>
          <w:tcPr>
            <w:shd w:fill="fafbfc" w:val="clear"/>
            <w:vAlign w:val="center"/>
          </w:tcPr>
          <w:p w:rsidR="00000000" w:rsidDel="00000000" w:rsidP="00000000" w:rsidRDefault="00000000" w:rsidRPr="00000000" w14:paraId="000002F0">
            <w:pPr>
              <w:rPr/>
            </w:pPr>
            <w:r w:rsidDel="00000000" w:rsidR="00000000" w:rsidRPr="00000000">
              <w:rPr>
                <w:rtl w:val="0"/>
              </w:rPr>
              <w:t xml:space="preserve">Each accepted stack reduces movement speed by 10%. Maximum 5 stacks = 50% movement-speed reduction.</w:t>
            </w:r>
          </w:p>
        </w:tc>
        <w:tc>
          <w:tcPr>
            <w:shd w:fill="fafbfc" w:val="clear"/>
            <w:vAlign w:val="center"/>
          </w:tcPr>
          <w:p w:rsidR="00000000" w:rsidDel="00000000" w:rsidP="00000000" w:rsidRDefault="00000000" w:rsidRPr="00000000" w14:paraId="000002F1">
            <w:pPr>
              <w:rPr/>
            </w:pPr>
            <w:r w:rsidDel="00000000" w:rsidR="00000000" w:rsidRPr="00000000">
              <w:rPr>
                <w:rtl w:val="0"/>
              </w:rPr>
              <w:t xml:space="preserve">Each stack lasts 5.0 s independently. Same source skill: 5.0 s reapplication lock per target. Global same-Slow stack acceptance: at most one stack per target every 0.75 s. An accepted stack within the 5.0 s rolling build window adds a stack; outside the window the new application starts a new one-stack sequence.</w:t>
            </w:r>
          </w:p>
        </w:tc>
        <w:tc>
          <w:tcPr>
            <w:shd w:fill="fafbfc" w:val="clear"/>
            <w:vAlign w:val="center"/>
          </w:tcPr>
          <w:p w:rsidR="00000000" w:rsidDel="00000000" w:rsidP="00000000" w:rsidRDefault="00000000" w:rsidRPr="00000000" w14:paraId="000002F2">
            <w:pPr>
              <w:rPr/>
            </w:pPr>
            <w:r w:rsidDel="00000000" w:rsidR="00000000" w:rsidRPr="00000000">
              <w:rPr>
                <w:rtl w:val="0"/>
              </w:rPr>
              <w:t xml:space="preserve">Adding Slow never refreshes older stacks. At 5 stacks, additional applications do not refresh the stack set. No post-effect immunity.</w:t>
            </w:r>
          </w:p>
        </w:tc>
      </w:tr>
      <w:tr>
        <w:trPr>
          <w:cantSplit w:val="1"/>
          <w:tblHeader w:val="0"/>
        </w:trPr>
        <w:tc>
          <w:tcPr>
            <w:shd w:fill="fafbfc" w:val="clear"/>
            <w:vAlign w:val="center"/>
          </w:tcPr>
          <w:p w:rsidR="00000000" w:rsidDel="00000000" w:rsidP="00000000" w:rsidRDefault="00000000" w:rsidRPr="00000000" w14:paraId="000002F3">
            <w:pPr>
              <w:rPr/>
            </w:pPr>
            <w:r w:rsidDel="00000000" w:rsidR="00000000" w:rsidRPr="00000000">
              <w:rPr>
                <w:rtl w:val="0"/>
              </w:rPr>
              <w:t xml:space="preserve">Silence</w:t>
            </w:r>
          </w:p>
        </w:tc>
        <w:tc>
          <w:tcPr>
            <w:shd w:fill="fafbfc" w:val="clear"/>
            <w:vAlign w:val="center"/>
          </w:tcPr>
          <w:p w:rsidR="00000000" w:rsidDel="00000000" w:rsidP="00000000" w:rsidRDefault="00000000" w:rsidRPr="00000000" w14:paraId="000002F4">
            <w:pPr>
              <w:rPr/>
            </w:pPr>
            <w:r w:rsidDel="00000000" w:rsidR="00000000" w:rsidRPr="00000000">
              <w:rPr>
                <w:rtl w:val="0"/>
              </w:rPr>
              <w:t xml:space="preserve">Hard Control</w:t>
            </w:r>
          </w:p>
        </w:tc>
        <w:tc>
          <w:tcPr>
            <w:shd w:fill="fafbfc" w:val="clear"/>
            <w:vAlign w:val="center"/>
          </w:tcPr>
          <w:p w:rsidR="00000000" w:rsidDel="00000000" w:rsidP="00000000" w:rsidRDefault="00000000" w:rsidRPr="00000000" w14:paraId="000002F5">
            <w:pPr>
              <w:rPr/>
            </w:pPr>
            <w:r w:rsidDel="00000000" w:rsidR="00000000" w:rsidRPr="00000000">
              <w:rPr>
                <w:rtl w:val="0"/>
              </w:rPr>
              <w:t xml:space="preserve">Blocks activation of skills for the authored duration. Movement and ordinary/basic attacks remain available unless another status prevents them.</w:t>
            </w:r>
          </w:p>
        </w:tc>
        <w:tc>
          <w:tcPr>
            <w:shd w:fill="fafbfc" w:val="clear"/>
            <w:vAlign w:val="center"/>
          </w:tcPr>
          <w:p w:rsidR="00000000" w:rsidDel="00000000" w:rsidP="00000000" w:rsidRDefault="00000000" w:rsidRPr="00000000" w14:paraId="000002F6">
            <w:pPr>
              <w:rPr/>
            </w:pPr>
            <w:r w:rsidDel="00000000" w:rsidR="00000000" w:rsidRPr="00000000">
              <w:rPr>
                <w:rtl w:val="0"/>
              </w:rPr>
              <w:t xml:space="preserve">Works on players and NPC/enemy actors that own skill-capable actions. When Silence ends, grant 0.75 s universal Hard Control Grace and Silence immunity for 2.0 s total after the effect ends.</w:t>
            </w:r>
          </w:p>
        </w:tc>
        <w:tc>
          <w:tcPr>
            <w:shd w:fill="fafbfc" w:val="clear"/>
            <w:vAlign w:val="center"/>
          </w:tcPr>
          <w:p w:rsidR="00000000" w:rsidDel="00000000" w:rsidP="00000000" w:rsidRDefault="00000000" w:rsidRPr="00000000" w14:paraId="000002F7">
            <w:pPr>
              <w:rPr/>
            </w:pPr>
            <w:r w:rsidDel="00000000" w:rsidR="00000000" w:rsidRPr="00000000">
              <w:rPr>
                <w:rtl w:val="0"/>
              </w:rPr>
              <w:t xml:space="preserve">Silence does not cancel already-committed effects unless the specific skill/cast contract says interruption is allowed.</w:t>
            </w:r>
          </w:p>
        </w:tc>
      </w:tr>
      <w:tr>
        <w:trPr>
          <w:cantSplit w:val="1"/>
          <w:tblHeader w:val="0"/>
        </w:trPr>
        <w:tc>
          <w:tcPr>
            <w:shd w:fill="fafbfc" w:val="clear"/>
            <w:vAlign w:val="center"/>
          </w:tcPr>
          <w:p w:rsidR="00000000" w:rsidDel="00000000" w:rsidP="00000000" w:rsidRDefault="00000000" w:rsidRPr="00000000" w14:paraId="000002F8">
            <w:pPr>
              <w:rPr/>
            </w:pPr>
            <w:r w:rsidDel="00000000" w:rsidR="00000000" w:rsidRPr="00000000">
              <w:rPr>
                <w:rtl w:val="0"/>
              </w:rPr>
              <w:t xml:space="preserve">Blind</w:t>
            </w:r>
          </w:p>
        </w:tc>
        <w:tc>
          <w:tcPr>
            <w:shd w:fill="fafbfc" w:val="clear"/>
            <w:vAlign w:val="center"/>
          </w:tcPr>
          <w:p w:rsidR="00000000" w:rsidDel="00000000" w:rsidP="00000000" w:rsidRDefault="00000000" w:rsidRPr="00000000" w14:paraId="000002F9">
            <w:pPr>
              <w:rPr/>
            </w:pPr>
            <w:r w:rsidDel="00000000" w:rsidR="00000000" w:rsidRPr="00000000">
              <w:rPr>
                <w:rtl w:val="0"/>
              </w:rPr>
              <w:t xml:space="preserve">Debuff</w:t>
            </w:r>
          </w:p>
        </w:tc>
        <w:tc>
          <w:tcPr>
            <w:shd w:fill="fafbfc" w:val="clear"/>
            <w:vAlign w:val="center"/>
          </w:tcPr>
          <w:p w:rsidR="00000000" w:rsidDel="00000000" w:rsidP="00000000" w:rsidRDefault="00000000" w:rsidRPr="00000000" w14:paraId="000002FA">
            <w:pPr>
              <w:rPr/>
            </w:pPr>
            <w:r w:rsidDel="00000000" w:rsidR="00000000" w:rsidRPr="00000000">
              <w:rPr>
                <w:rtl w:val="0"/>
              </w:rPr>
              <w:t xml:space="preserve">For the duration, target has a 50% chance to miss with Physical attacks.</w:t>
            </w:r>
          </w:p>
        </w:tc>
        <w:tc>
          <w:tcPr>
            <w:shd w:fill="fafbfc" w:val="clear"/>
            <w:vAlign w:val="center"/>
          </w:tcPr>
          <w:p w:rsidR="00000000" w:rsidDel="00000000" w:rsidP="00000000" w:rsidRDefault="00000000" w:rsidRPr="00000000" w14:paraId="000002FB">
            <w:pPr>
              <w:rPr/>
            </w:pPr>
            <w:r w:rsidDel="00000000" w:rsidR="00000000" w:rsidRPr="00000000">
              <w:rPr>
                <w:rtl w:val="0"/>
              </w:rPr>
              <w:t xml:space="preserve">Players additionally receive a darkened peripheral-screen/vignette effect. NPCs/enemies receive the same 50% Physical miss mechanic but no screen effect.</w:t>
            </w:r>
          </w:p>
        </w:tc>
        <w:tc>
          <w:tcPr>
            <w:shd w:fill="fafbfc" w:val="clear"/>
            <w:vAlign w:val="center"/>
          </w:tcPr>
          <w:p w:rsidR="00000000" w:rsidDel="00000000" w:rsidP="00000000" w:rsidRDefault="00000000" w:rsidRPr="00000000" w14:paraId="000002FC">
            <w:pPr>
              <w:rPr/>
            </w:pPr>
            <w:r w:rsidDel="00000000" w:rsidR="00000000" w:rsidRPr="00000000">
              <w:rPr>
                <w:rtl w:val="0"/>
              </w:rPr>
              <w:t xml:space="preserve">Blind does not cause non-Physical spells/effects to miss by default. No post-effect immunity. If Electrified is also active, use the higher miss chance rather than adding percentages.</w:t>
            </w:r>
          </w:p>
        </w:tc>
      </w:tr>
      <w:tr>
        <w:trPr>
          <w:cantSplit w:val="1"/>
          <w:tblHeader w:val="0"/>
        </w:trPr>
        <w:tc>
          <w:tcPr>
            <w:shd w:fill="fafbfc" w:val="clear"/>
            <w:vAlign w:val="center"/>
          </w:tcPr>
          <w:p w:rsidR="00000000" w:rsidDel="00000000" w:rsidP="00000000" w:rsidRDefault="00000000" w:rsidRPr="00000000" w14:paraId="000002FD">
            <w:pPr>
              <w:rPr/>
            </w:pPr>
            <w:r w:rsidDel="00000000" w:rsidR="00000000" w:rsidRPr="00000000">
              <w:rPr>
                <w:rtl w:val="0"/>
              </w:rPr>
              <w:t xml:space="preserve">Dominate</w:t>
            </w:r>
          </w:p>
        </w:tc>
        <w:tc>
          <w:tcPr>
            <w:shd w:fill="fafbfc" w:val="clear"/>
            <w:vAlign w:val="center"/>
          </w:tcPr>
          <w:p w:rsidR="00000000" w:rsidDel="00000000" w:rsidP="00000000" w:rsidRDefault="00000000" w:rsidRPr="00000000" w14:paraId="000002FE">
            <w:pPr>
              <w:rPr/>
            </w:pPr>
            <w:r w:rsidDel="00000000" w:rsidR="00000000" w:rsidRPr="00000000">
              <w:rPr>
                <w:rtl w:val="0"/>
              </w:rPr>
              <w:t xml:space="preserve">Hard Control</w:t>
            </w:r>
          </w:p>
        </w:tc>
        <w:tc>
          <w:tcPr>
            <w:shd w:fill="fafbfc" w:val="clear"/>
            <w:vAlign w:val="center"/>
          </w:tcPr>
          <w:p w:rsidR="00000000" w:rsidDel="00000000" w:rsidP="00000000" w:rsidRDefault="00000000" w:rsidRPr="00000000" w14:paraId="000002FF">
            <w:pPr>
              <w:rPr/>
            </w:pPr>
            <w:r w:rsidDel="00000000" w:rsidR="00000000" w:rsidRPr="00000000">
              <w:rPr>
                <w:rtl w:val="0"/>
              </w:rPr>
              <w:t xml:space="preserve">Temporarily overrides eligible target allegiance/control according to the Dominate skill contract.</w:t>
            </w:r>
          </w:p>
        </w:tc>
        <w:tc>
          <w:tcPr>
            <w:shd w:fill="fafbfc" w:val="clear"/>
            <w:vAlign w:val="center"/>
          </w:tcPr>
          <w:p w:rsidR="00000000" w:rsidDel="00000000" w:rsidP="00000000" w:rsidRDefault="00000000" w:rsidRPr="00000000" w14:paraId="00000300">
            <w:pPr>
              <w:rPr/>
            </w:pPr>
            <w:r w:rsidDel="00000000" w:rsidR="00000000" w:rsidRPr="00000000">
              <w:rPr>
                <w:rtl w:val="0"/>
              </w:rPr>
              <w:t xml:space="preserve">Current Dominate Level-1 control duration is 12 s and scales through its existing Skill Level row. When Dominate ends, grant 0.75 s universal Hard Control Grace and Dominate immunity for 8.0 s total after the effect ends.</w:t>
            </w:r>
          </w:p>
        </w:tc>
        <w:tc>
          <w:tcPr>
            <w:shd w:fill="fafbfc" w:val="clear"/>
            <w:vAlign w:val="center"/>
          </w:tcPr>
          <w:p w:rsidR="00000000" w:rsidDel="00000000" w:rsidP="00000000" w:rsidRDefault="00000000" w:rsidRPr="00000000" w14:paraId="00000301">
            <w:pPr>
              <w:rPr/>
            </w:pPr>
            <w:r w:rsidDel="00000000" w:rsidR="00000000" w:rsidRPr="00000000">
              <w:rPr>
                <w:rtl w:val="0"/>
              </w:rPr>
              <w:t xml:space="preserve">Boss/player/protected eligibility and allegiance restoration remain governed by the Dominate implementation contract.</w:t>
            </w:r>
          </w:p>
        </w:tc>
      </w:tr>
    </w:tbl>
    <w:p w:rsidR="00000000" w:rsidDel="00000000" w:rsidP="00000000" w:rsidRDefault="00000000" w:rsidRPr="00000000" w14:paraId="00000302">
      <w:pPr>
        <w:pStyle w:val="Heading1"/>
        <w:rPr/>
      </w:pPr>
      <w:r w:rsidDel="00000000" w:rsidR="00000000" w:rsidRPr="00000000">
        <w:rPr>
          <w:rtl w:val="0"/>
        </w:rPr>
        <w:t xml:space="preserve">Passives (56)</w:t>
      </w:r>
    </w:p>
    <w:tbl>
      <w:tblPr>
        <w:tblStyle w:val="Table12"/>
        <w:tblW w:w="14413.0" w:type="dxa"/>
        <w:jc w:val="center"/>
        <w:tblLayout w:type="fixed"/>
        <w:tblLook w:val="0400"/>
      </w:tblPr>
      <w:tblGrid>
        <w:gridCol w:w="1584"/>
        <w:gridCol w:w="1224"/>
        <w:gridCol w:w="1555"/>
        <w:gridCol w:w="2059"/>
        <w:gridCol w:w="1123"/>
        <w:gridCol w:w="2044"/>
        <w:gridCol w:w="4824"/>
        <w:tblGridChange w:id="0">
          <w:tblGrid>
            <w:gridCol w:w="1584"/>
            <w:gridCol w:w="1224"/>
            <w:gridCol w:w="1555"/>
            <w:gridCol w:w="2059"/>
            <w:gridCol w:w="1123"/>
            <w:gridCol w:w="2044"/>
            <w:gridCol w:w="4824"/>
          </w:tblGrid>
        </w:tblGridChange>
      </w:tblGrid>
      <w:tr>
        <w:trPr>
          <w:cantSplit w:val="1"/>
          <w:tblHeader w:val="1"/>
        </w:trPr>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303">
            <w:pPr>
              <w:spacing w:after="0" w:before="0" w:lineRule="auto"/>
              <w:rPr/>
            </w:pPr>
            <w:r w:rsidDel="00000000" w:rsidR="00000000" w:rsidRPr="00000000">
              <w:rPr>
                <w:rFonts w:ascii="Aptos" w:cs="Aptos" w:eastAsia="Aptos" w:hAnsi="Aptos"/>
                <w:b w:val="1"/>
                <w:bCs w:val="1"/>
                <w:color w:val="ffffff"/>
                <w:sz w:val="15"/>
                <w:szCs w:val="15"/>
                <w:rtl w:val="0"/>
              </w:rPr>
              <w:t xml:space="preserve">Name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304">
            <w:pPr>
              <w:spacing w:after="0" w:before="0" w:lineRule="auto"/>
              <w:rPr/>
            </w:pPr>
            <w:r w:rsidDel="00000000" w:rsidR="00000000" w:rsidRPr="00000000">
              <w:rPr>
                <w:rFonts w:ascii="Aptos" w:cs="Aptos" w:eastAsia="Aptos" w:hAnsi="Aptos"/>
                <w:b w:val="1"/>
                <w:bCs w:val="1"/>
                <w:color w:val="ffffff"/>
                <w:sz w:val="15"/>
                <w:szCs w:val="15"/>
                <w:rtl w:val="0"/>
              </w:rPr>
              <w:t xml:space="preserve">Family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305">
            <w:pPr>
              <w:spacing w:after="0" w:before="0" w:lineRule="auto"/>
              <w:rPr/>
            </w:pPr>
            <w:r w:rsidDel="00000000" w:rsidR="00000000" w:rsidRPr="00000000">
              <w:rPr>
                <w:rFonts w:ascii="Aptos" w:cs="Aptos" w:eastAsia="Aptos" w:hAnsi="Aptos"/>
                <w:b w:val="1"/>
                <w:bCs w:val="1"/>
                <w:color w:val="ffffff"/>
                <w:sz w:val="15"/>
                <w:szCs w:val="15"/>
                <w:rtl w:val="0"/>
              </w:rPr>
              <w:t xml:space="preserve">Resource Requirement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306">
            <w:pPr>
              <w:spacing w:after="0" w:before="0" w:lineRule="auto"/>
              <w:rPr/>
            </w:pPr>
            <w:r w:rsidDel="00000000" w:rsidR="00000000" w:rsidRPr="00000000">
              <w:rPr>
                <w:rFonts w:ascii="Aptos" w:cs="Aptos" w:eastAsia="Aptos" w:hAnsi="Aptos"/>
                <w:b w:val="1"/>
                <w:bCs w:val="1"/>
                <w:color w:val="ffffff"/>
                <w:sz w:val="15"/>
                <w:szCs w:val="15"/>
                <w:rtl w:val="0"/>
              </w:rPr>
              <w:t xml:space="preserve">Power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307">
            <w:pPr>
              <w:spacing w:after="0" w:before="0" w:lineRule="auto"/>
              <w:rPr/>
            </w:pPr>
            <w:r w:rsidDel="00000000" w:rsidR="00000000" w:rsidRPr="00000000">
              <w:rPr>
                <w:rFonts w:ascii="Aptos" w:cs="Aptos" w:eastAsia="Aptos" w:hAnsi="Aptos"/>
                <w:b w:val="1"/>
                <w:bCs w:val="1"/>
                <w:color w:val="ffffff"/>
                <w:sz w:val="15"/>
                <w:szCs w:val="15"/>
                <w:rtl w:val="0"/>
              </w:rPr>
              <w:t xml:space="preserve">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308">
            <w:pPr>
              <w:spacing w:after="0" w:before="0" w:lineRule="auto"/>
              <w:rPr/>
            </w:pPr>
            <w:r w:rsidDel="00000000" w:rsidR="00000000" w:rsidRPr="00000000">
              <w:rPr>
                <w:rFonts w:ascii="Aptos" w:cs="Aptos" w:eastAsia="Aptos" w:hAnsi="Aptos"/>
                <w:b w:val="1"/>
                <w:bCs w:val="1"/>
                <w:color w:val="ffffff"/>
                <w:sz w:val="15"/>
                <w:szCs w:val="15"/>
                <w:rtl w:val="0"/>
              </w:rPr>
              <w:t xml:space="preserve">Family Requirement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2a3036" w:val="clear"/>
            <w:tcMar>
              <w:top w:w="45.0" w:type="dxa"/>
              <w:bottom w:w="45.0" w:type="dxa"/>
            </w:tcMar>
            <w:vAlign w:val="center"/>
          </w:tcPr>
          <w:p w:rsidR="00000000" w:rsidDel="00000000" w:rsidP="00000000" w:rsidRDefault="00000000" w:rsidRPr="00000000" w14:paraId="00000309">
            <w:pPr>
              <w:spacing w:after="0" w:before="0" w:lineRule="auto"/>
              <w:rPr/>
            </w:pPr>
            <w:r w:rsidDel="00000000" w:rsidR="00000000" w:rsidRPr="00000000">
              <w:rPr>
                <w:rFonts w:ascii="Aptos" w:cs="Aptos" w:eastAsia="Aptos" w:hAnsi="Aptos"/>
                <w:b w:val="1"/>
                <w:bCs w:val="1"/>
                <w:color w:val="ffffff"/>
                <w:sz w:val="15"/>
                <w:szCs w:val="15"/>
                <w:rtl w:val="0"/>
              </w:rPr>
              <w:t xml:space="preserve">Description</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0A">
            <w:pPr>
              <w:spacing w:after="0" w:before="0" w:lineRule="auto"/>
              <w:rPr/>
            </w:pPr>
            <w:r w:rsidDel="00000000" w:rsidR="00000000" w:rsidRPr="00000000">
              <w:rPr>
                <w:rFonts w:ascii="Aptos" w:cs="Aptos" w:eastAsia="Aptos" w:hAnsi="Aptos"/>
                <w:b w:val="1"/>
                <w:bCs w:val="1"/>
                <w:color w:val="20242a"/>
                <w:sz w:val="14"/>
                <w:szCs w:val="14"/>
                <w:rtl w:val="0"/>
              </w:rPr>
              <w:t xml:space="preserve">Potency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0B">
            <w:pPr>
              <w:spacing w:after="0" w:before="0" w:lineRule="auto"/>
              <w:rPr/>
            </w:pPr>
            <w:r w:rsidDel="00000000" w:rsidR="00000000" w:rsidRPr="00000000">
              <w:rPr>
                <w:rFonts w:ascii="Aptos" w:cs="Aptos" w:eastAsia="Aptos" w:hAnsi="Aptos"/>
                <w:color w:val="20242a"/>
                <w:sz w:val="14"/>
                <w:szCs w:val="14"/>
                <w:rtl w:val="0"/>
              </w:rPr>
              <w:t xml:space="preserve">General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0C">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0D">
            <w:pPr>
              <w:spacing w:after="0" w:before="0" w:lineRule="auto"/>
              <w:rPr/>
            </w:pPr>
            <w:r w:rsidDel="00000000" w:rsidR="00000000" w:rsidRPr="00000000">
              <w:rPr>
                <w:rFonts w:ascii="Aptos" w:cs="Aptos" w:eastAsia="Aptos" w:hAnsi="Aptos"/>
                <w:color w:val="20242a"/>
                <w:sz w:val="14"/>
                <w:szCs w:val="14"/>
                <w:rtl w:val="0"/>
              </w:rPr>
              <w:t xml:space="preserve">+15% effect; +10% 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0E">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0F">
            <w:pPr>
              <w:spacing w:after="0" w:before="0" w:lineRule="auto"/>
              <w:rPr/>
            </w:pPr>
            <w:r w:rsidDel="00000000" w:rsidR="00000000" w:rsidRPr="00000000">
              <w:rPr>
                <w:rFonts w:ascii="Aptos" w:cs="Aptos" w:eastAsia="Aptos" w:hAnsi="Aptos"/>
                <w:color w:val="20242a"/>
                <w:sz w:val="14"/>
                <w:szCs w:val="14"/>
                <w:rtl w:val="0"/>
              </w:rPr>
              <w:t xml:space="preserve">Damage / Heal / Barrier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10">
            <w:pPr>
              <w:spacing w:after="0" w:before="0" w:lineRule="auto"/>
              <w:rPr/>
            </w:pPr>
            <w:r w:rsidDel="00000000" w:rsidR="00000000" w:rsidRPr="00000000">
              <w:rPr>
                <w:rFonts w:ascii="Aptos" w:cs="Aptos" w:eastAsia="Aptos" w:hAnsi="Aptos"/>
                <w:color w:val="20242a"/>
                <w:sz w:val="14"/>
                <w:szCs w:val="14"/>
                <w:rtl w:val="0"/>
              </w:rPr>
              <w:t xml:space="preserve">Increase the linked skill's damage, healing, or barrier strength by 15%, but increase its cooldown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11">
            <w:pPr>
              <w:spacing w:after="0" w:before="0" w:lineRule="auto"/>
              <w:rPr/>
            </w:pPr>
            <w:r w:rsidDel="00000000" w:rsidR="00000000" w:rsidRPr="00000000">
              <w:rPr>
                <w:rFonts w:ascii="Aptos" w:cs="Aptos" w:eastAsia="Aptos" w:hAnsi="Aptos"/>
                <w:b w:val="1"/>
                <w:bCs w:val="1"/>
                <w:color w:val="20242a"/>
                <w:sz w:val="14"/>
                <w:szCs w:val="14"/>
                <w:rtl w:val="0"/>
              </w:rPr>
              <w:t xml:space="preserve">Efficiency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12">
            <w:pPr>
              <w:spacing w:after="0" w:before="0" w:lineRule="auto"/>
              <w:rPr/>
            </w:pPr>
            <w:r w:rsidDel="00000000" w:rsidR="00000000" w:rsidRPr="00000000">
              <w:rPr>
                <w:rFonts w:ascii="Aptos" w:cs="Aptos" w:eastAsia="Aptos" w:hAnsi="Aptos"/>
                <w:color w:val="20242a"/>
                <w:sz w:val="14"/>
                <w:szCs w:val="14"/>
                <w:rtl w:val="0"/>
              </w:rPr>
              <w:t xml:space="preserve">Resource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13">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14">
            <w:pPr>
              <w:spacing w:after="0" w:before="0" w:lineRule="auto"/>
              <w:rPr/>
            </w:pPr>
            <w:r w:rsidDel="00000000" w:rsidR="00000000" w:rsidRPr="00000000">
              <w:rPr>
                <w:rFonts w:ascii="Aptos" w:cs="Aptos" w:eastAsia="Aptos" w:hAnsi="Aptos"/>
                <w:color w:val="20242a"/>
                <w:sz w:val="14"/>
                <w:szCs w:val="14"/>
                <w:rtl w:val="0"/>
              </w:rPr>
              <w:t xml:space="preserve">-15% resource cost; -10%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15">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16">
            <w:pPr>
              <w:spacing w:after="0" w:before="0" w:lineRule="auto"/>
              <w:rPr/>
            </w:pPr>
            <w:r w:rsidDel="00000000" w:rsidR="00000000" w:rsidRPr="00000000">
              <w:rPr>
                <w:rFonts w:ascii="Aptos" w:cs="Aptos" w:eastAsia="Aptos" w:hAnsi="Aptos"/>
                <w:color w:val="20242a"/>
                <w:sz w:val="14"/>
                <w:szCs w:val="14"/>
                <w:rtl w:val="0"/>
              </w:rPr>
              <w:t xml:space="preserve">Mana or Stamina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17">
            <w:pPr>
              <w:spacing w:after="0" w:before="0" w:lineRule="auto"/>
              <w:rPr/>
            </w:pPr>
            <w:r w:rsidDel="00000000" w:rsidR="00000000" w:rsidRPr="00000000">
              <w:rPr>
                <w:rFonts w:ascii="Aptos" w:cs="Aptos" w:eastAsia="Aptos" w:hAnsi="Aptos"/>
                <w:color w:val="20242a"/>
                <w:sz w:val="14"/>
                <w:szCs w:val="14"/>
                <w:rtl w:val="0"/>
              </w:rPr>
              <w:t xml:space="preserve">Reduce the linked skill's Mana or Stamina cost by 15%, but reduce its damage, healing, or barrier strength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18">
            <w:pPr>
              <w:spacing w:after="0" w:before="0" w:lineRule="auto"/>
              <w:rPr/>
            </w:pPr>
            <w:r w:rsidDel="00000000" w:rsidR="00000000" w:rsidRPr="00000000">
              <w:rPr>
                <w:rFonts w:ascii="Aptos" w:cs="Aptos" w:eastAsia="Aptos" w:hAnsi="Aptos"/>
                <w:b w:val="1"/>
                <w:bCs w:val="1"/>
                <w:color w:val="20242a"/>
                <w:sz w:val="14"/>
                <w:szCs w:val="14"/>
                <w:rtl w:val="0"/>
              </w:rPr>
              <w:t xml:space="preserve">Long Reach</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19">
            <w:pPr>
              <w:spacing w:after="0" w:before="0" w:lineRule="auto"/>
              <w:rPr/>
            </w:pPr>
            <w:r w:rsidDel="00000000" w:rsidR="00000000" w:rsidRPr="00000000">
              <w:rPr>
                <w:rFonts w:ascii="Aptos" w:cs="Aptos" w:eastAsia="Aptos" w:hAnsi="Aptos"/>
                <w:color w:val="20242a"/>
                <w:sz w:val="14"/>
                <w:szCs w:val="14"/>
                <w:rtl w:val="0"/>
              </w:rPr>
              <w:t xml:space="preserve">Range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1A">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1B">
            <w:pPr>
              <w:spacing w:after="0" w:before="0" w:lineRule="auto"/>
              <w:rPr/>
            </w:pPr>
            <w:r w:rsidDel="00000000" w:rsidR="00000000" w:rsidRPr="00000000">
              <w:rPr>
                <w:rFonts w:ascii="Aptos" w:cs="Aptos" w:eastAsia="Aptos" w:hAnsi="Aptos"/>
                <w:color w:val="20242a"/>
                <w:sz w:val="14"/>
                <w:szCs w:val="14"/>
                <w:rtl w:val="0"/>
              </w:rPr>
              <w:t xml:space="preserve">+25% range; +15% cost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1C">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1D">
            <w:pPr>
              <w:spacing w:after="0" w:before="0" w:lineRule="auto"/>
              <w:rPr/>
            </w:pPr>
            <w:r w:rsidDel="00000000" w:rsidR="00000000" w:rsidRPr="00000000">
              <w:rPr>
                <w:rFonts w:ascii="Aptos" w:cs="Aptos" w:eastAsia="Aptos" w:hAnsi="Aptos"/>
                <w:color w:val="20242a"/>
                <w:sz w:val="14"/>
                <w:szCs w:val="14"/>
                <w:rtl w:val="0"/>
              </w:rPr>
              <w:t xml:space="preserve">Skill with Range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1E">
            <w:pPr>
              <w:spacing w:after="0" w:before="0" w:lineRule="auto"/>
              <w:rPr/>
            </w:pPr>
            <w:r w:rsidDel="00000000" w:rsidR="00000000" w:rsidRPr="00000000">
              <w:rPr>
                <w:rFonts w:ascii="Aptos" w:cs="Aptos" w:eastAsia="Aptos" w:hAnsi="Aptos"/>
                <w:color w:val="20242a"/>
                <w:sz w:val="14"/>
                <w:szCs w:val="14"/>
                <w:rtl w:val="0"/>
              </w:rPr>
              <w:t xml:space="preserve">Increase the linked skill's effective range by 25%, but increase its resource cost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1F">
            <w:pPr>
              <w:spacing w:after="0" w:before="0" w:lineRule="auto"/>
              <w:rPr/>
            </w:pPr>
            <w:r w:rsidDel="00000000" w:rsidR="00000000" w:rsidRPr="00000000">
              <w:rPr>
                <w:rFonts w:ascii="Aptos" w:cs="Aptos" w:eastAsia="Aptos" w:hAnsi="Aptos"/>
                <w:b w:val="1"/>
                <w:bCs w:val="1"/>
                <w:color w:val="20242a"/>
                <w:sz w:val="14"/>
                <w:szCs w:val="14"/>
                <w:rtl w:val="0"/>
              </w:rPr>
              <w:t xml:space="preserve">Rapid Invocation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20">
            <w:pPr>
              <w:spacing w:after="0" w:before="0" w:lineRule="auto"/>
              <w:rPr/>
            </w:pPr>
            <w:r w:rsidDel="00000000" w:rsidR="00000000" w:rsidRPr="00000000">
              <w:rPr>
                <w:rFonts w:ascii="Aptos" w:cs="Aptos" w:eastAsia="Aptos" w:hAnsi="Aptos"/>
                <w:color w:val="20242a"/>
                <w:sz w:val="14"/>
                <w:szCs w:val="14"/>
                <w:rtl w:val="0"/>
              </w:rPr>
              <w:t xml:space="preserve">Cast Speed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21">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22">
            <w:pPr>
              <w:spacing w:after="0" w:before="0" w:lineRule="auto"/>
              <w:rPr/>
            </w:pPr>
            <w:r w:rsidDel="00000000" w:rsidR="00000000" w:rsidRPr="00000000">
              <w:rPr>
                <w:rFonts w:ascii="Aptos" w:cs="Aptos" w:eastAsia="Aptos" w:hAnsi="Aptos"/>
                <w:color w:val="20242a"/>
                <w:sz w:val="14"/>
                <w:szCs w:val="14"/>
                <w:rtl w:val="0"/>
              </w:rPr>
              <w:t xml:space="preserve">-20% cast time; -10%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23">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24">
            <w:pPr>
              <w:spacing w:after="0" w:before="0" w:lineRule="auto"/>
              <w:rPr/>
            </w:pPr>
            <w:r w:rsidDel="00000000" w:rsidR="00000000" w:rsidRPr="00000000">
              <w:rPr>
                <w:rFonts w:ascii="Aptos" w:cs="Aptos" w:eastAsia="Aptos" w:hAnsi="Aptos"/>
                <w:color w:val="20242a"/>
                <w:sz w:val="14"/>
                <w:szCs w:val="14"/>
                <w:rtl w:val="0"/>
              </w:rPr>
              <w:t xml:space="preserve">Skill with Cast Time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25">
            <w:pPr>
              <w:spacing w:after="0" w:before="0" w:lineRule="auto"/>
              <w:rPr/>
            </w:pPr>
            <w:r w:rsidDel="00000000" w:rsidR="00000000" w:rsidRPr="00000000">
              <w:rPr>
                <w:rFonts w:ascii="Aptos" w:cs="Aptos" w:eastAsia="Aptos" w:hAnsi="Aptos"/>
                <w:color w:val="20242a"/>
                <w:sz w:val="14"/>
                <w:szCs w:val="14"/>
                <w:rtl w:val="0"/>
              </w:rPr>
              <w:t xml:space="preserve">Reduce the linked skill's casting time by 20%, but reduce its damage, healing, or barrier strength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26">
            <w:pPr>
              <w:spacing w:after="0" w:before="0" w:lineRule="auto"/>
              <w:rPr/>
            </w:pPr>
            <w:r w:rsidDel="00000000" w:rsidR="00000000" w:rsidRPr="00000000">
              <w:rPr>
                <w:rFonts w:ascii="Aptos" w:cs="Aptos" w:eastAsia="Aptos" w:hAnsi="Aptos"/>
                <w:b w:val="1"/>
                <w:bCs w:val="1"/>
                <w:color w:val="20242a"/>
                <w:sz w:val="14"/>
                <w:szCs w:val="14"/>
                <w:rtl w:val="0"/>
              </w:rPr>
              <w:t xml:space="preserve">Second Wind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27">
            <w:pPr>
              <w:spacing w:after="0" w:before="0" w:lineRule="auto"/>
              <w:rPr/>
            </w:pPr>
            <w:r w:rsidDel="00000000" w:rsidR="00000000" w:rsidRPr="00000000">
              <w:rPr>
                <w:rFonts w:ascii="Aptos" w:cs="Aptos" w:eastAsia="Aptos" w:hAnsi="Aptos"/>
                <w:color w:val="20242a"/>
                <w:sz w:val="14"/>
                <w:szCs w:val="14"/>
                <w:rtl w:val="0"/>
              </w:rPr>
              <w:t xml:space="preserve">Charges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28">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29">
            <w:pPr>
              <w:spacing w:after="0" w:before="0" w:lineRule="auto"/>
              <w:rPr/>
            </w:pPr>
            <w:r w:rsidDel="00000000" w:rsidR="00000000" w:rsidRPr="00000000">
              <w:rPr>
                <w:rFonts w:ascii="Aptos" w:cs="Aptos" w:eastAsia="Aptos" w:hAnsi="Aptos"/>
                <w:color w:val="20242a"/>
                <w:sz w:val="14"/>
                <w:szCs w:val="14"/>
                <w:rtl w:val="0"/>
              </w:rPr>
              <w:t xml:space="preserve">+1 charge; +30% recharge time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2A">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2B">
            <w:pPr>
              <w:spacing w:after="0" w:before="0" w:lineRule="auto"/>
              <w:rPr/>
            </w:pPr>
            <w:r w:rsidDel="00000000" w:rsidR="00000000" w:rsidRPr="00000000">
              <w:rPr>
                <w:rFonts w:ascii="Aptos" w:cs="Aptos" w:eastAsia="Aptos" w:hAnsi="Aptos"/>
                <w:color w:val="20242a"/>
                <w:sz w:val="14"/>
                <w:szCs w:val="14"/>
                <w:rtl w:val="0"/>
              </w:rPr>
              <w:t xml:space="preserve">Active Skill with 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2C">
            <w:pPr>
              <w:spacing w:after="0" w:before="0" w:lineRule="auto"/>
              <w:rPr/>
            </w:pPr>
            <w:r w:rsidDel="00000000" w:rsidR="00000000" w:rsidRPr="00000000">
              <w:rPr>
                <w:rFonts w:ascii="Aptos" w:cs="Aptos" w:eastAsia="Aptos" w:hAnsi="Aptos"/>
                <w:color w:val="20242a"/>
                <w:sz w:val="14"/>
                <w:szCs w:val="14"/>
                <w:rtl w:val="0"/>
              </w:rPr>
              <w:t xml:space="preserve">Give the linked skill one additional charge, but increase its recharge time by 30%.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2D">
            <w:pPr>
              <w:spacing w:after="0" w:before="0" w:lineRule="auto"/>
              <w:rPr/>
            </w:pPr>
            <w:r w:rsidDel="00000000" w:rsidR="00000000" w:rsidRPr="00000000">
              <w:rPr>
                <w:rFonts w:ascii="Aptos" w:cs="Aptos" w:eastAsia="Aptos" w:hAnsi="Aptos"/>
                <w:b w:val="1"/>
                <w:bCs w:val="1"/>
                <w:color w:val="20242a"/>
                <w:sz w:val="14"/>
                <w:szCs w:val="14"/>
                <w:rtl w:val="0"/>
              </w:rPr>
              <w:t xml:space="preserve">Overcharge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2E">
            <w:pPr>
              <w:spacing w:after="0" w:before="0" w:lineRule="auto"/>
              <w:rPr/>
            </w:pPr>
            <w:r w:rsidDel="00000000" w:rsidR="00000000" w:rsidRPr="00000000">
              <w:rPr>
                <w:rFonts w:ascii="Aptos" w:cs="Aptos" w:eastAsia="Aptos" w:hAnsi="Aptos"/>
                <w:color w:val="20242a"/>
                <w:sz w:val="14"/>
                <w:szCs w:val="14"/>
                <w:rtl w:val="0"/>
              </w:rPr>
              <w:t xml:space="preserve">General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2F">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30">
            <w:pPr>
              <w:spacing w:after="0" w:before="0" w:lineRule="auto"/>
              <w:rPr/>
            </w:pPr>
            <w:r w:rsidDel="00000000" w:rsidR="00000000" w:rsidRPr="00000000">
              <w:rPr>
                <w:rFonts w:ascii="Aptos" w:cs="Aptos" w:eastAsia="Aptos" w:hAnsi="Aptos"/>
                <w:color w:val="20242a"/>
                <w:sz w:val="14"/>
                <w:szCs w:val="14"/>
                <w:rtl w:val="0"/>
              </w:rPr>
              <w:t xml:space="preserve">+25% effect; +20% cost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31">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32">
            <w:pPr>
              <w:spacing w:after="0" w:before="0" w:lineRule="auto"/>
              <w:rPr/>
            </w:pPr>
            <w:r w:rsidDel="00000000" w:rsidR="00000000" w:rsidRPr="00000000">
              <w:rPr>
                <w:rFonts w:ascii="Aptos" w:cs="Aptos" w:eastAsia="Aptos" w:hAnsi="Aptos"/>
                <w:color w:val="20242a"/>
                <w:sz w:val="14"/>
                <w:szCs w:val="14"/>
                <w:rtl w:val="0"/>
              </w:rPr>
              <w:t xml:space="preserve">Damage / Heal / Barrier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33">
            <w:pPr>
              <w:spacing w:after="0" w:before="0" w:lineRule="auto"/>
              <w:rPr/>
            </w:pPr>
            <w:r w:rsidDel="00000000" w:rsidR="00000000" w:rsidRPr="00000000">
              <w:rPr>
                <w:rFonts w:ascii="Aptos" w:cs="Aptos" w:eastAsia="Aptos" w:hAnsi="Aptos"/>
                <w:color w:val="20242a"/>
                <w:sz w:val="14"/>
                <w:szCs w:val="14"/>
                <w:rtl w:val="0"/>
              </w:rPr>
              <w:t xml:space="preserve">Increase the linked skill's damage, healing, or barrier strength by 25%, but increase its resource cost by 20%.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34">
            <w:pPr>
              <w:spacing w:after="0" w:before="0" w:lineRule="auto"/>
              <w:rPr/>
            </w:pPr>
            <w:r w:rsidDel="00000000" w:rsidR="00000000" w:rsidRPr="00000000">
              <w:rPr>
                <w:rFonts w:ascii="Aptos" w:cs="Aptos" w:eastAsia="Aptos" w:hAnsi="Aptos"/>
                <w:b w:val="1"/>
                <w:bCs w:val="1"/>
                <w:color w:val="20242a"/>
                <w:sz w:val="14"/>
                <w:szCs w:val="14"/>
                <w:rtl w:val="0"/>
              </w:rPr>
              <w:t xml:space="preserve">Concentration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35">
            <w:pPr>
              <w:spacing w:after="0" w:before="0" w:lineRule="auto"/>
              <w:rPr/>
            </w:pPr>
            <w:r w:rsidDel="00000000" w:rsidR="00000000" w:rsidRPr="00000000">
              <w:rPr>
                <w:rFonts w:ascii="Aptos" w:cs="Aptos" w:eastAsia="Aptos" w:hAnsi="Aptos"/>
                <w:color w:val="20242a"/>
                <w:sz w:val="14"/>
                <w:szCs w:val="14"/>
                <w:rtl w:val="0"/>
              </w:rPr>
              <w:t xml:space="preserve">Area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36">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37">
            <w:pPr>
              <w:spacing w:after="0" w:before="0" w:lineRule="auto"/>
              <w:rPr/>
            </w:pPr>
            <w:r w:rsidDel="00000000" w:rsidR="00000000" w:rsidRPr="00000000">
              <w:rPr>
                <w:rFonts w:ascii="Aptos" w:cs="Aptos" w:eastAsia="Aptos" w:hAnsi="Aptos"/>
                <w:color w:val="20242a"/>
                <w:sz w:val="14"/>
                <w:szCs w:val="14"/>
                <w:rtl w:val="0"/>
              </w:rPr>
              <w:t xml:space="preserve">+30% effect; -30% area size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38">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39">
            <w:pPr>
              <w:spacing w:after="0" w:before="0" w:lineRule="auto"/>
              <w:rPr/>
            </w:pPr>
            <w:r w:rsidDel="00000000" w:rsidR="00000000" w:rsidRPr="00000000">
              <w:rPr>
                <w:rFonts w:ascii="Aptos" w:cs="Aptos" w:eastAsia="Aptos" w:hAnsi="Aptos"/>
                <w:color w:val="20242a"/>
                <w:sz w:val="14"/>
                <w:szCs w:val="14"/>
                <w:rtl w:val="0"/>
              </w:rPr>
              <w:t xml:space="preserve">Area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3A">
            <w:pPr>
              <w:spacing w:after="0" w:before="0" w:lineRule="auto"/>
              <w:rPr/>
            </w:pPr>
            <w:r w:rsidDel="00000000" w:rsidR="00000000" w:rsidRPr="00000000">
              <w:rPr>
                <w:rFonts w:ascii="Aptos" w:cs="Aptos" w:eastAsia="Aptos" w:hAnsi="Aptos"/>
                <w:color w:val="20242a"/>
                <w:sz w:val="14"/>
                <w:szCs w:val="14"/>
                <w:rtl w:val="0"/>
              </w:rPr>
              <w:t xml:space="preserve">Increase the linked skill's power by 30%, but reduce the size of its affected area by 30%.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3B">
            <w:pPr>
              <w:spacing w:after="0" w:before="0" w:lineRule="auto"/>
              <w:rPr/>
            </w:pPr>
            <w:r w:rsidDel="00000000" w:rsidR="00000000" w:rsidRPr="00000000">
              <w:rPr>
                <w:rFonts w:ascii="Aptos" w:cs="Aptos" w:eastAsia="Aptos" w:hAnsi="Aptos"/>
                <w:b w:val="1"/>
                <w:bCs w:val="1"/>
                <w:color w:val="20242a"/>
                <w:sz w:val="14"/>
                <w:szCs w:val="14"/>
                <w:rtl w:val="0"/>
              </w:rPr>
              <w:t xml:space="preserve">Expanded Radius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3C">
            <w:pPr>
              <w:spacing w:after="0" w:before="0" w:lineRule="auto"/>
              <w:rPr/>
            </w:pPr>
            <w:r w:rsidDel="00000000" w:rsidR="00000000" w:rsidRPr="00000000">
              <w:rPr>
                <w:rFonts w:ascii="Aptos" w:cs="Aptos" w:eastAsia="Aptos" w:hAnsi="Aptos"/>
                <w:color w:val="20242a"/>
                <w:sz w:val="14"/>
                <w:szCs w:val="14"/>
                <w:rtl w:val="0"/>
              </w:rPr>
              <w:t xml:space="preserve">Area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3D">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3E">
            <w:pPr>
              <w:spacing w:after="0" w:before="0" w:lineRule="auto"/>
              <w:rPr/>
            </w:pPr>
            <w:r w:rsidDel="00000000" w:rsidR="00000000" w:rsidRPr="00000000">
              <w:rPr>
                <w:rFonts w:ascii="Aptos" w:cs="Aptos" w:eastAsia="Aptos" w:hAnsi="Aptos"/>
                <w:color w:val="20242a"/>
                <w:sz w:val="14"/>
                <w:szCs w:val="14"/>
                <w:rtl w:val="0"/>
              </w:rPr>
              <w:t xml:space="preserve">+25% radius; -15%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3F">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40">
            <w:pPr>
              <w:spacing w:after="0" w:before="0" w:lineRule="auto"/>
              <w:rPr/>
            </w:pPr>
            <w:r w:rsidDel="00000000" w:rsidR="00000000" w:rsidRPr="00000000">
              <w:rPr>
                <w:rFonts w:ascii="Aptos" w:cs="Aptos" w:eastAsia="Aptos" w:hAnsi="Aptos"/>
                <w:color w:val="20242a"/>
                <w:sz w:val="14"/>
                <w:szCs w:val="14"/>
                <w:rtl w:val="0"/>
              </w:rPr>
              <w:t xml:space="preserve">Skill with Radius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41">
            <w:pPr>
              <w:spacing w:after="0" w:before="0" w:lineRule="auto"/>
              <w:rPr/>
            </w:pPr>
            <w:r w:rsidDel="00000000" w:rsidR="00000000" w:rsidRPr="00000000">
              <w:rPr>
                <w:rFonts w:ascii="Aptos" w:cs="Aptos" w:eastAsia="Aptos" w:hAnsi="Aptos"/>
                <w:color w:val="20242a"/>
                <w:sz w:val="14"/>
                <w:szCs w:val="14"/>
                <w:rtl w:val="0"/>
              </w:rPr>
              <w:t xml:space="preserve">Increase the linked skill's radius by 25%, but reduce its damage, healing, or barrier strength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42">
            <w:pPr>
              <w:spacing w:after="0" w:before="0" w:lineRule="auto"/>
              <w:rPr/>
            </w:pPr>
            <w:r w:rsidDel="00000000" w:rsidR="00000000" w:rsidRPr="00000000">
              <w:rPr>
                <w:rFonts w:ascii="Aptos" w:cs="Aptos" w:eastAsia="Aptos" w:hAnsi="Aptos"/>
                <w:b w:val="1"/>
                <w:bCs w:val="1"/>
                <w:color w:val="20242a"/>
                <w:sz w:val="14"/>
                <w:szCs w:val="14"/>
                <w:rtl w:val="0"/>
              </w:rPr>
              <w:t xml:space="preserve">Lingering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43">
            <w:pPr>
              <w:spacing w:after="0" w:before="0" w:lineRule="auto"/>
              <w:rPr/>
            </w:pPr>
            <w:r w:rsidDel="00000000" w:rsidR="00000000" w:rsidRPr="00000000">
              <w:rPr>
                <w:rFonts w:ascii="Aptos" w:cs="Aptos" w:eastAsia="Aptos" w:hAnsi="Aptos"/>
                <w:color w:val="20242a"/>
                <w:sz w:val="14"/>
                <w:szCs w:val="14"/>
                <w:rtl w:val="0"/>
              </w:rPr>
              <w:t xml:space="preserve">Duration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44">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45">
            <w:pPr>
              <w:spacing w:after="0" w:before="0" w:lineRule="auto"/>
              <w:rPr/>
            </w:pPr>
            <w:r w:rsidDel="00000000" w:rsidR="00000000" w:rsidRPr="00000000">
              <w:rPr>
                <w:rFonts w:ascii="Aptos" w:cs="Aptos" w:eastAsia="Aptos" w:hAnsi="Aptos"/>
                <w:color w:val="20242a"/>
                <w:sz w:val="14"/>
                <w:szCs w:val="14"/>
                <w:rtl w:val="0"/>
              </w:rPr>
              <w:t xml:space="preserve">+40% duration; +15% cost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46">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47">
            <w:pPr>
              <w:spacing w:after="0" w:before="0" w:lineRule="auto"/>
              <w:rPr/>
            </w:pPr>
            <w:r w:rsidDel="00000000" w:rsidR="00000000" w:rsidRPr="00000000">
              <w:rPr>
                <w:rFonts w:ascii="Aptos" w:cs="Aptos" w:eastAsia="Aptos" w:hAnsi="Aptos"/>
                <w:color w:val="20242a"/>
                <w:sz w:val="14"/>
                <w:szCs w:val="14"/>
                <w:rtl w:val="0"/>
              </w:rPr>
              <w:t xml:space="preserve">Timed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48">
            <w:pPr>
              <w:spacing w:after="0" w:before="0" w:lineRule="auto"/>
              <w:rPr/>
            </w:pPr>
            <w:r w:rsidDel="00000000" w:rsidR="00000000" w:rsidRPr="00000000">
              <w:rPr>
                <w:rFonts w:ascii="Aptos" w:cs="Aptos" w:eastAsia="Aptos" w:hAnsi="Aptos"/>
                <w:color w:val="20242a"/>
                <w:sz w:val="14"/>
                <w:szCs w:val="14"/>
                <w:rtl w:val="0"/>
              </w:rPr>
              <w:t xml:space="preserve">Increase the linked skill's duration by 40%, but increase its resource cost or upkeep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49">
            <w:pPr>
              <w:spacing w:after="0" w:before="0" w:lineRule="auto"/>
              <w:rPr/>
            </w:pPr>
            <w:r w:rsidDel="00000000" w:rsidR="00000000" w:rsidRPr="00000000">
              <w:rPr>
                <w:rFonts w:ascii="Aptos" w:cs="Aptos" w:eastAsia="Aptos" w:hAnsi="Aptos"/>
                <w:b w:val="1"/>
                <w:bCs w:val="1"/>
                <w:color w:val="20242a"/>
                <w:sz w:val="14"/>
                <w:szCs w:val="14"/>
                <w:rtl w:val="0"/>
              </w:rPr>
              <w:t xml:space="preserve">Echo</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4A">
            <w:pPr>
              <w:spacing w:after="0" w:before="0" w:lineRule="auto"/>
              <w:rPr/>
            </w:pPr>
            <w:r w:rsidDel="00000000" w:rsidR="00000000" w:rsidRPr="00000000">
              <w:rPr>
                <w:rFonts w:ascii="Aptos" w:cs="Aptos" w:eastAsia="Aptos" w:hAnsi="Aptos"/>
                <w:color w:val="20242a"/>
                <w:sz w:val="14"/>
                <w:szCs w:val="14"/>
                <w:rtl w:val="0"/>
              </w:rPr>
              <w:t xml:space="preserve">Spell Repeat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4B">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4C">
            <w:pPr>
              <w:spacing w:after="0" w:before="0" w:lineRule="auto"/>
              <w:rPr/>
            </w:pPr>
            <w:r w:rsidDel="00000000" w:rsidR="00000000" w:rsidRPr="00000000">
              <w:rPr>
                <w:rFonts w:ascii="Aptos" w:cs="Aptos" w:eastAsia="Aptos" w:hAnsi="Aptos"/>
                <w:color w:val="20242a"/>
                <w:sz w:val="14"/>
                <w:szCs w:val="14"/>
                <w:rtl w:val="0"/>
              </w:rPr>
              <w:t xml:space="preserve">70% repeat; +25% base cost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4D">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4E">
            <w:pPr>
              <w:spacing w:after="0" w:before="0" w:lineRule="auto"/>
              <w:rPr/>
            </w:pPr>
            <w:r w:rsidDel="00000000" w:rsidR="00000000" w:rsidRPr="00000000">
              <w:rPr>
                <w:rFonts w:ascii="Aptos" w:cs="Aptos" w:eastAsia="Aptos" w:hAnsi="Aptos"/>
                <w:color w:val="20242a"/>
                <w:sz w:val="14"/>
                <w:szCs w:val="14"/>
                <w:rtl w:val="0"/>
              </w:rPr>
              <w:t xml:space="preserve">Spell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4F">
            <w:pPr>
              <w:spacing w:after="0" w:before="0" w:lineRule="auto"/>
              <w:rPr/>
            </w:pPr>
            <w:r w:rsidDel="00000000" w:rsidR="00000000" w:rsidRPr="00000000">
              <w:rPr>
                <w:rFonts w:ascii="Aptos" w:cs="Aptos" w:eastAsia="Aptos" w:hAnsi="Aptos"/>
                <w:color w:val="20242a"/>
                <w:sz w:val="14"/>
                <w:szCs w:val="14"/>
                <w:rtl w:val="0"/>
              </w:rPr>
              <w:t xml:space="preserve">Repeat the linked spell 0.45 seconds later at 70% power with no additional payment for the repeat, but increase the original cast's resource cost by 25%.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50">
            <w:pPr>
              <w:spacing w:after="0" w:before="0" w:lineRule="auto"/>
              <w:rPr/>
            </w:pPr>
            <w:r w:rsidDel="00000000" w:rsidR="00000000" w:rsidRPr="00000000">
              <w:rPr>
                <w:rFonts w:ascii="Aptos" w:cs="Aptos" w:eastAsia="Aptos" w:hAnsi="Aptos"/>
                <w:b w:val="1"/>
                <w:bCs w:val="1"/>
                <w:color w:val="20242a"/>
                <w:sz w:val="14"/>
                <w:szCs w:val="14"/>
                <w:rtl w:val="0"/>
              </w:rPr>
              <w:t xml:space="preserve">Piercing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51">
            <w:pPr>
              <w:spacing w:after="0" w:before="0" w:lineRule="auto"/>
              <w:rPr/>
            </w:pPr>
            <w:r w:rsidDel="00000000" w:rsidR="00000000" w:rsidRPr="00000000">
              <w:rPr>
                <w:rFonts w:ascii="Aptos" w:cs="Aptos" w:eastAsia="Aptos" w:hAnsi="Aptos"/>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52">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53">
            <w:pPr>
              <w:spacing w:after="0" w:before="0" w:lineRule="auto"/>
              <w:rPr/>
            </w:pPr>
            <w:r w:rsidDel="00000000" w:rsidR="00000000" w:rsidRPr="00000000">
              <w:rPr>
                <w:rFonts w:ascii="Aptos" w:cs="Aptos" w:eastAsia="Aptos" w:hAnsi="Aptos"/>
                <w:color w:val="20242a"/>
                <w:sz w:val="14"/>
                <w:szCs w:val="14"/>
                <w:rtl w:val="0"/>
              </w:rPr>
              <w:t xml:space="preserve">+2 pierces; -15% damage per pierce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54">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55">
            <w:pPr>
              <w:spacing w:after="0" w:before="0" w:lineRule="auto"/>
              <w:rPr/>
            </w:pPr>
            <w:r w:rsidDel="00000000" w:rsidR="00000000" w:rsidRPr="00000000">
              <w:rPr>
                <w:rFonts w:ascii="Aptos" w:cs="Aptos" w:eastAsia="Aptos" w:hAnsi="Aptos"/>
                <w:color w:val="20242a"/>
                <w:sz w:val="14"/>
                <w:szCs w:val="14"/>
                <w:rtl w:val="0"/>
              </w:rPr>
              <w:t xml:space="preserve">Projectile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56">
            <w:pPr>
              <w:spacing w:after="0" w:before="0" w:lineRule="auto"/>
              <w:rPr/>
            </w:pPr>
            <w:r w:rsidDel="00000000" w:rsidR="00000000" w:rsidRPr="00000000">
              <w:rPr>
                <w:rFonts w:ascii="Aptos" w:cs="Aptos" w:eastAsia="Aptos" w:hAnsi="Aptos"/>
                <w:color w:val="20242a"/>
                <w:sz w:val="14"/>
                <w:szCs w:val="14"/>
                <w:rtl w:val="0"/>
              </w:rPr>
              <w:t xml:space="preserve">Allow projectiles to pass through two additional enemies. After each enemy pierced, the projectile deals 15% less damage for the rest of its flight.</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57">
            <w:pPr>
              <w:spacing w:after="0" w:before="0" w:lineRule="auto"/>
              <w:rPr/>
            </w:pPr>
            <w:r w:rsidDel="00000000" w:rsidR="00000000" w:rsidRPr="00000000">
              <w:rPr>
                <w:rFonts w:ascii="Aptos" w:cs="Aptos" w:eastAsia="Aptos" w:hAnsi="Aptos"/>
                <w:b w:val="1"/>
                <w:bCs w:val="1"/>
                <w:color w:val="20242a"/>
                <w:sz w:val="14"/>
                <w:szCs w:val="14"/>
                <w:rtl w:val="0"/>
              </w:rPr>
              <w:t xml:space="preserve">Fork</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58">
            <w:pPr>
              <w:spacing w:after="0" w:before="0" w:lineRule="auto"/>
              <w:rPr/>
            </w:pPr>
            <w:r w:rsidDel="00000000" w:rsidR="00000000" w:rsidRPr="00000000">
              <w:rPr>
                <w:rFonts w:ascii="Aptos" w:cs="Aptos" w:eastAsia="Aptos" w:hAnsi="Aptos"/>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59">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5A">
            <w:pPr>
              <w:spacing w:after="0" w:before="0" w:lineRule="auto"/>
              <w:rPr/>
            </w:pPr>
            <w:r w:rsidDel="00000000" w:rsidR="00000000" w:rsidRPr="00000000">
              <w:rPr>
                <w:rFonts w:ascii="Aptos" w:cs="Aptos" w:eastAsia="Aptos" w:hAnsi="Aptos"/>
                <w:color w:val="20242a"/>
                <w:sz w:val="14"/>
                <w:szCs w:val="14"/>
                <w:rtl w:val="0"/>
              </w:rPr>
              <w:t xml:space="preserve">2 child projectiles at 65%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5B">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5C">
            <w:pPr>
              <w:spacing w:after="0" w:before="0" w:lineRule="auto"/>
              <w:rPr/>
            </w:pPr>
            <w:r w:rsidDel="00000000" w:rsidR="00000000" w:rsidRPr="00000000">
              <w:rPr>
                <w:rFonts w:ascii="Aptos" w:cs="Aptos" w:eastAsia="Aptos" w:hAnsi="Aptos"/>
                <w:color w:val="20242a"/>
                <w:sz w:val="14"/>
                <w:szCs w:val="14"/>
                <w:rtl w:val="0"/>
              </w:rPr>
              <w:t xml:space="preserve">Projectile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5D">
            <w:pPr>
              <w:spacing w:after="0" w:before="0" w:lineRule="auto"/>
              <w:rPr/>
            </w:pPr>
            <w:r w:rsidDel="00000000" w:rsidR="00000000" w:rsidRPr="00000000">
              <w:rPr>
                <w:rFonts w:ascii="Aptos" w:cs="Aptos" w:eastAsia="Aptos" w:hAnsi="Aptos"/>
                <w:color w:val="20242a"/>
                <w:sz w:val="14"/>
                <w:szCs w:val="14"/>
                <w:rtl w:val="0"/>
              </w:rPr>
              <w:t xml:space="preserve">After a projectile finishes piercing, split it into two child projectiles at 65% of the parent's power when it strikes an enemy; the parent projectile ends at the fork.</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5E">
            <w:pPr>
              <w:spacing w:after="0" w:before="0" w:line="240" w:lineRule="auto"/>
              <w:rPr/>
            </w:pPr>
            <w:r w:rsidDel="00000000" w:rsidR="00000000" w:rsidRPr="00000000">
              <w:rPr>
                <w:rFonts w:ascii="Aptos" w:cs="Aptos" w:eastAsia="Aptos" w:hAnsi="Aptos"/>
                <w:b w:val="1"/>
                <w:bCs w:val="1"/>
                <w:color w:val="20242a"/>
                <w:sz w:val="14"/>
                <w:szCs w:val="14"/>
                <w:rtl w:val="0"/>
              </w:rPr>
              <w:t xml:space="preserve">Chain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5F">
            <w:pPr>
              <w:spacing w:after="0" w:before="0" w:line="240" w:lineRule="auto"/>
              <w:rPr/>
            </w:pPr>
            <w:r w:rsidDel="00000000" w:rsidR="00000000" w:rsidRPr="00000000">
              <w:rPr>
                <w:rFonts w:ascii="Aptos" w:cs="Aptos" w:eastAsia="Aptos" w:hAnsi="Aptos"/>
                <w:b w:val="0"/>
                <w:bCs w:val="0"/>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60">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61">
            <w:pPr>
              <w:spacing w:after="0" w:before="0" w:line="240" w:lineRule="auto"/>
              <w:rPr/>
            </w:pPr>
            <w:r w:rsidDel="00000000" w:rsidR="00000000" w:rsidRPr="00000000">
              <w:rPr>
                <w:rFonts w:ascii="Aptos" w:cs="Aptos" w:eastAsia="Aptos" w:hAnsi="Aptos"/>
                <w:b w:val="0"/>
                <w:bCs w:val="0"/>
                <w:color w:val="20242a"/>
                <w:sz w:val="14"/>
                <w:szCs w:val="14"/>
                <w:rtl w:val="0"/>
              </w:rPr>
              <w:t xml:space="preserve">+2 nearby targets; -30% hit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62">
            <w:pPr>
              <w:spacing w:after="0" w:before="0" w:line="240" w:lineRule="auto"/>
              <w:rPr/>
            </w:pPr>
            <w:r w:rsidDel="00000000" w:rsidR="00000000" w:rsidRPr="00000000">
              <w:rPr>
                <w:rFonts w:ascii="Aptos" w:cs="Aptos" w:eastAsia="Aptos" w:hAnsi="Aptos"/>
                <w:b w:val="0"/>
                <w:bCs w:val="0"/>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63">
            <w:pPr>
              <w:spacing w:after="0" w:before="0" w:line="240" w:lineRule="auto"/>
              <w:rPr/>
            </w:pPr>
            <w:r w:rsidDel="00000000" w:rsidR="00000000" w:rsidRPr="00000000">
              <w:rPr>
                <w:rFonts w:ascii="Aptos" w:cs="Aptos" w:eastAsia="Aptos" w:hAnsi="Aptos"/>
                <w:b w:val="0"/>
                <w:bCs w:val="0"/>
                <w:color w:val="20242a"/>
                <w:sz w:val="14"/>
                <w:szCs w:val="14"/>
                <w:rtl w:val="0"/>
              </w:rPr>
              <w:t xml:space="preserve">Projectile Skill / Lightning Bolt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64">
            <w:pPr>
              <w:spacing w:after="0" w:before="0" w:line="240" w:lineRule="auto"/>
              <w:rPr/>
            </w:pPr>
            <w:r w:rsidDel="00000000" w:rsidR="00000000" w:rsidRPr="00000000">
              <w:rPr>
                <w:rFonts w:ascii="Aptos" w:cs="Aptos" w:eastAsia="Aptos" w:hAnsi="Aptos"/>
                <w:b w:val="0"/>
                <w:bCs w:val="0"/>
                <w:color w:val="20242a"/>
                <w:sz w:val="14"/>
                <w:szCs w:val="14"/>
                <w:rtl w:val="0"/>
              </w:rPr>
              <w:t xml:space="preserve">Allow a projectile, or Lightning Bolt specifically, to jump to up to two additional nearby enemies, but all hits from the linked skill deal 30% less damage. This passive is the approved chaining path for Lightning Bolt; standalone Chain Lightning is retired.</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65">
            <w:pPr>
              <w:spacing w:after="0" w:before="0" w:lineRule="auto"/>
              <w:rPr/>
            </w:pPr>
            <w:r w:rsidDel="00000000" w:rsidR="00000000" w:rsidRPr="00000000">
              <w:rPr>
                <w:rFonts w:ascii="Aptos" w:cs="Aptos" w:eastAsia="Aptos" w:hAnsi="Aptos"/>
                <w:b w:val="1"/>
                <w:bCs w:val="1"/>
                <w:color w:val="20242a"/>
                <w:sz w:val="14"/>
                <w:szCs w:val="14"/>
                <w:rtl w:val="0"/>
              </w:rPr>
              <w:t xml:space="preserve">Ricochet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66">
            <w:pPr>
              <w:spacing w:after="0" w:before="0" w:lineRule="auto"/>
              <w:rPr/>
            </w:pPr>
            <w:r w:rsidDel="00000000" w:rsidR="00000000" w:rsidRPr="00000000">
              <w:rPr>
                <w:rFonts w:ascii="Aptos" w:cs="Aptos" w:eastAsia="Aptos" w:hAnsi="Aptos"/>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67">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68">
            <w:pPr>
              <w:spacing w:after="0" w:before="0" w:lineRule="auto"/>
              <w:rPr/>
            </w:pPr>
            <w:r w:rsidDel="00000000" w:rsidR="00000000" w:rsidRPr="00000000">
              <w:rPr>
                <w:rFonts w:ascii="Aptos" w:cs="Aptos" w:eastAsia="Aptos" w:hAnsi="Aptos"/>
                <w:color w:val="20242a"/>
                <w:sz w:val="14"/>
                <w:szCs w:val="14"/>
                <w:rtl w:val="0"/>
              </w:rPr>
              <w:t xml:space="preserve">+2 terrain ricochets; -20% speed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69">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6A">
            <w:pPr>
              <w:spacing w:after="0" w:before="0" w:lineRule="auto"/>
              <w:rPr/>
            </w:pPr>
            <w:r w:rsidDel="00000000" w:rsidR="00000000" w:rsidRPr="00000000">
              <w:rPr>
                <w:rFonts w:ascii="Aptos" w:cs="Aptos" w:eastAsia="Aptos" w:hAnsi="Aptos"/>
                <w:color w:val="20242a"/>
                <w:sz w:val="14"/>
                <w:szCs w:val="14"/>
                <w:rtl w:val="0"/>
              </w:rPr>
              <w:t xml:space="preserve">Projectile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6B">
            <w:pPr>
              <w:spacing w:after="0" w:before="0" w:lineRule="auto"/>
              <w:rPr/>
            </w:pPr>
            <w:r w:rsidDel="00000000" w:rsidR="00000000" w:rsidRPr="00000000">
              <w:rPr>
                <w:rFonts w:ascii="Aptos" w:cs="Aptos" w:eastAsia="Aptos" w:hAnsi="Aptos"/>
                <w:color w:val="20242a"/>
                <w:sz w:val="14"/>
                <w:szCs w:val="14"/>
                <w:rtl w:val="0"/>
              </w:rPr>
              <w:t xml:space="preserve">Allow projectiles to bounce off terrain up to two times before disappearing, but reduce projectile speed by 20%.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6C">
            <w:pPr>
              <w:spacing w:after="0" w:before="0" w:lineRule="auto"/>
              <w:rPr/>
            </w:pPr>
            <w:r w:rsidDel="00000000" w:rsidR="00000000" w:rsidRPr="00000000">
              <w:rPr>
                <w:rFonts w:ascii="Aptos" w:cs="Aptos" w:eastAsia="Aptos" w:hAnsi="Aptos"/>
                <w:b w:val="1"/>
                <w:bCs w:val="1"/>
                <w:color w:val="20242a"/>
                <w:sz w:val="14"/>
                <w:szCs w:val="14"/>
                <w:rtl w:val="0"/>
              </w:rPr>
              <w:t xml:space="preserve">Volley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6D">
            <w:pPr>
              <w:spacing w:after="0" w:before="0" w:lineRule="auto"/>
              <w:rPr/>
            </w:pPr>
            <w:r w:rsidDel="00000000" w:rsidR="00000000" w:rsidRPr="00000000">
              <w:rPr>
                <w:rFonts w:ascii="Aptos" w:cs="Aptos" w:eastAsia="Aptos" w:hAnsi="Aptos"/>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6E">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6F">
            <w:pPr>
              <w:spacing w:after="0" w:before="0" w:lineRule="auto"/>
              <w:rPr/>
            </w:pPr>
            <w:r w:rsidDel="00000000" w:rsidR="00000000" w:rsidRPr="00000000">
              <w:rPr>
                <w:rFonts w:ascii="Aptos" w:cs="Aptos" w:eastAsia="Aptos" w:hAnsi="Aptos"/>
                <w:color w:val="20242a"/>
                <w:sz w:val="14"/>
                <w:szCs w:val="14"/>
                <w:rtl w:val="0"/>
              </w:rPr>
              <w:t xml:space="preserve">+2 projectiles; 65% effect each</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70">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71">
            <w:pPr>
              <w:spacing w:after="0" w:before="0" w:lineRule="auto"/>
              <w:rPr/>
            </w:pPr>
            <w:r w:rsidDel="00000000" w:rsidR="00000000" w:rsidRPr="00000000">
              <w:rPr>
                <w:rFonts w:ascii="Aptos" w:cs="Aptos" w:eastAsia="Aptos" w:hAnsi="Aptos"/>
                <w:color w:val="20242a"/>
                <w:sz w:val="14"/>
                <w:szCs w:val="14"/>
                <w:rtl w:val="0"/>
              </w:rPr>
              <w:t xml:space="preserve">Projectile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72">
            <w:pPr>
              <w:spacing w:after="0" w:before="0" w:lineRule="auto"/>
              <w:rPr/>
            </w:pPr>
            <w:r w:rsidDel="00000000" w:rsidR="00000000" w:rsidRPr="00000000">
              <w:rPr>
                <w:rFonts w:ascii="Aptos" w:cs="Aptos" w:eastAsia="Aptos" w:hAnsi="Aptos"/>
                <w:color w:val="20242a"/>
                <w:sz w:val="14"/>
                <w:szCs w:val="14"/>
                <w:rtl w:val="0"/>
              </w:rPr>
              <w:t xml:space="preserve">Fire two additional projectiles in a spread, but all projectiles from the linked skill deal 65% of normal power.</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73">
            <w:pPr>
              <w:spacing w:after="0" w:before="0" w:lineRule="auto"/>
              <w:rPr/>
            </w:pPr>
            <w:r w:rsidDel="00000000" w:rsidR="00000000" w:rsidRPr="00000000">
              <w:rPr>
                <w:rFonts w:ascii="Aptos" w:cs="Aptos" w:eastAsia="Aptos" w:hAnsi="Aptos"/>
                <w:b w:val="1"/>
                <w:bCs w:val="1"/>
                <w:color w:val="20242a"/>
                <w:sz w:val="14"/>
                <w:szCs w:val="14"/>
                <w:rtl w:val="0"/>
              </w:rPr>
              <w:t xml:space="preserve">Barrage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74">
            <w:pPr>
              <w:spacing w:after="0" w:before="0" w:lineRule="auto"/>
              <w:rPr/>
            </w:pPr>
            <w:r w:rsidDel="00000000" w:rsidR="00000000" w:rsidRPr="00000000">
              <w:rPr>
                <w:rFonts w:ascii="Aptos" w:cs="Aptos" w:eastAsia="Aptos" w:hAnsi="Aptos"/>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75">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76">
            <w:pPr>
              <w:spacing w:after="0" w:before="0" w:lineRule="auto"/>
              <w:rPr/>
            </w:pPr>
            <w:r w:rsidDel="00000000" w:rsidR="00000000" w:rsidRPr="00000000">
              <w:rPr>
                <w:rFonts w:ascii="Aptos" w:cs="Aptos" w:eastAsia="Aptos" w:hAnsi="Aptos"/>
                <w:color w:val="20242a"/>
                <w:sz w:val="14"/>
                <w:szCs w:val="14"/>
                <w:rtl w:val="0"/>
              </w:rPr>
              <w:t xml:space="preserve">3 shots at 60%; 20% slower execution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77">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78">
            <w:pPr>
              <w:spacing w:after="0" w:before="0" w:lineRule="auto"/>
              <w:rPr/>
            </w:pPr>
            <w:r w:rsidDel="00000000" w:rsidR="00000000" w:rsidRPr="00000000">
              <w:rPr>
                <w:rFonts w:ascii="Aptos" w:cs="Aptos" w:eastAsia="Aptos" w:hAnsi="Aptos"/>
                <w:color w:val="20242a"/>
                <w:sz w:val="14"/>
                <w:szCs w:val="14"/>
                <w:rtl w:val="0"/>
              </w:rPr>
              <w:t xml:space="preserve">Projectile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79">
            <w:pPr>
              <w:spacing w:after="0" w:before="0" w:lineRule="auto"/>
              <w:rPr/>
            </w:pPr>
            <w:r w:rsidDel="00000000" w:rsidR="00000000" w:rsidRPr="00000000">
              <w:rPr>
                <w:rFonts w:ascii="Aptos" w:cs="Aptos" w:eastAsia="Aptos" w:hAnsi="Aptos"/>
                <w:color w:val="20242a"/>
                <w:sz w:val="14"/>
                <w:szCs w:val="14"/>
                <w:rtl w:val="0"/>
              </w:rPr>
              <w:t xml:space="preserve">Fire the linked projectile three times in quick succession at 60% power per shot, but the full attack or cast sequence takes 20% longer to complete.</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7A">
            <w:pPr>
              <w:spacing w:after="0" w:before="0" w:lineRule="auto"/>
              <w:rPr/>
            </w:pPr>
            <w:r w:rsidDel="00000000" w:rsidR="00000000" w:rsidRPr="00000000">
              <w:rPr>
                <w:rFonts w:ascii="Aptos" w:cs="Aptos" w:eastAsia="Aptos" w:hAnsi="Aptos"/>
                <w:b w:val="1"/>
                <w:bCs w:val="1"/>
                <w:color w:val="20242a"/>
                <w:sz w:val="14"/>
                <w:szCs w:val="14"/>
                <w:rtl w:val="0"/>
              </w:rPr>
              <w:t xml:space="preserve">Homing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7B">
            <w:pPr>
              <w:spacing w:after="0" w:before="0" w:lineRule="auto"/>
              <w:rPr/>
            </w:pPr>
            <w:r w:rsidDel="00000000" w:rsidR="00000000" w:rsidRPr="00000000">
              <w:rPr>
                <w:rFonts w:ascii="Aptos" w:cs="Aptos" w:eastAsia="Aptos" w:hAnsi="Aptos"/>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7C">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7D">
            <w:pPr>
              <w:spacing w:after="0" w:before="0" w:lineRule="auto"/>
              <w:rPr/>
            </w:pPr>
            <w:r w:rsidDel="00000000" w:rsidR="00000000" w:rsidRPr="00000000">
              <w:rPr>
                <w:rFonts w:ascii="Aptos" w:cs="Aptos" w:eastAsia="Aptos" w:hAnsi="Aptos"/>
                <w:color w:val="20242a"/>
                <w:sz w:val="14"/>
                <w:szCs w:val="14"/>
                <w:rtl w:val="0"/>
              </w:rPr>
              <w:t xml:space="preserve">Homing; -15%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7E">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7F">
            <w:pPr>
              <w:spacing w:after="0" w:before="0" w:lineRule="auto"/>
              <w:rPr/>
            </w:pPr>
            <w:r w:rsidDel="00000000" w:rsidR="00000000" w:rsidRPr="00000000">
              <w:rPr>
                <w:rFonts w:ascii="Aptos" w:cs="Aptos" w:eastAsia="Aptos" w:hAnsi="Aptos"/>
                <w:color w:val="20242a"/>
                <w:sz w:val="14"/>
                <w:szCs w:val="14"/>
                <w:rtl w:val="0"/>
              </w:rPr>
              <w:t xml:space="preserve">Projectile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80">
            <w:pPr>
              <w:spacing w:after="0" w:before="0" w:lineRule="auto"/>
              <w:rPr/>
            </w:pPr>
            <w:r w:rsidDel="00000000" w:rsidR="00000000" w:rsidRPr="00000000">
              <w:rPr>
                <w:rFonts w:ascii="Aptos" w:cs="Aptos" w:eastAsia="Aptos" w:hAnsi="Aptos"/>
                <w:color w:val="20242a"/>
                <w:sz w:val="14"/>
                <w:szCs w:val="14"/>
                <w:rtl w:val="0"/>
              </w:rPr>
              <w:t xml:space="preserve">Cause projectiles to steer toward enemies, but reduce their damage or effect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81">
            <w:pPr>
              <w:spacing w:after="0" w:before="0" w:lineRule="auto"/>
              <w:rPr/>
            </w:pPr>
            <w:r w:rsidDel="00000000" w:rsidR="00000000" w:rsidRPr="00000000">
              <w:rPr>
                <w:rFonts w:ascii="Aptos" w:cs="Aptos" w:eastAsia="Aptos" w:hAnsi="Aptos"/>
                <w:b w:val="1"/>
                <w:bCs w:val="1"/>
                <w:color w:val="20242a"/>
                <w:sz w:val="14"/>
                <w:szCs w:val="14"/>
                <w:rtl w:val="0"/>
              </w:rPr>
              <w:t xml:space="preserve">Accelerant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82">
            <w:pPr>
              <w:spacing w:after="0" w:before="0" w:lineRule="auto"/>
              <w:rPr/>
            </w:pPr>
            <w:r w:rsidDel="00000000" w:rsidR="00000000" w:rsidRPr="00000000">
              <w:rPr>
                <w:rFonts w:ascii="Aptos" w:cs="Aptos" w:eastAsia="Aptos" w:hAnsi="Aptos"/>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83">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84">
            <w:pPr>
              <w:spacing w:after="0" w:before="0" w:lineRule="auto"/>
              <w:rPr/>
            </w:pPr>
            <w:r w:rsidDel="00000000" w:rsidR="00000000" w:rsidRPr="00000000">
              <w:rPr>
                <w:rFonts w:ascii="Aptos" w:cs="Aptos" w:eastAsia="Aptos" w:hAnsi="Aptos"/>
                <w:color w:val="20242a"/>
                <w:sz w:val="14"/>
                <w:szCs w:val="14"/>
                <w:rtl w:val="0"/>
              </w:rPr>
              <w:t xml:space="preserve">+40% speed; +20% distance; -15%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85">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86">
            <w:pPr>
              <w:spacing w:after="0" w:before="0" w:lineRule="auto"/>
              <w:rPr/>
            </w:pPr>
            <w:r w:rsidDel="00000000" w:rsidR="00000000" w:rsidRPr="00000000">
              <w:rPr>
                <w:rFonts w:ascii="Aptos" w:cs="Aptos" w:eastAsia="Aptos" w:hAnsi="Aptos"/>
                <w:color w:val="20242a"/>
                <w:sz w:val="14"/>
                <w:szCs w:val="14"/>
                <w:rtl w:val="0"/>
              </w:rPr>
              <w:t xml:space="preserve">Projectile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87">
            <w:pPr>
              <w:spacing w:after="0" w:before="0" w:lineRule="auto"/>
              <w:rPr/>
            </w:pPr>
            <w:r w:rsidDel="00000000" w:rsidR="00000000" w:rsidRPr="00000000">
              <w:rPr>
                <w:rFonts w:ascii="Aptos" w:cs="Aptos" w:eastAsia="Aptos" w:hAnsi="Aptos"/>
                <w:color w:val="20242a"/>
                <w:sz w:val="14"/>
                <w:szCs w:val="14"/>
                <w:rtl w:val="0"/>
              </w:rPr>
              <w:t xml:space="preserve">Increase projectile speed by 40% and maximum travel distance by 20%, but reduce projectile damage or effect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88">
            <w:pPr>
              <w:spacing w:after="0" w:before="0" w:lineRule="auto"/>
              <w:rPr/>
            </w:pPr>
            <w:r w:rsidDel="00000000" w:rsidR="00000000" w:rsidRPr="00000000">
              <w:rPr>
                <w:rFonts w:ascii="Aptos" w:cs="Aptos" w:eastAsia="Aptos" w:hAnsi="Aptos"/>
                <w:b w:val="1"/>
                <w:bCs w:val="1"/>
                <w:color w:val="20242a"/>
                <w:sz w:val="14"/>
                <w:szCs w:val="14"/>
                <w:rtl w:val="0"/>
              </w:rPr>
              <w:t xml:space="preserve">Ballistics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89">
            <w:pPr>
              <w:spacing w:after="0" w:before="0" w:lineRule="auto"/>
              <w:rPr/>
            </w:pPr>
            <w:r w:rsidDel="00000000" w:rsidR="00000000" w:rsidRPr="00000000">
              <w:rPr>
                <w:rFonts w:ascii="Aptos" w:cs="Aptos" w:eastAsia="Aptos" w:hAnsi="Aptos"/>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8A">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8B">
            <w:pPr>
              <w:spacing w:after="0" w:before="0" w:lineRule="auto"/>
              <w:rPr/>
            </w:pPr>
            <w:r w:rsidDel="00000000" w:rsidR="00000000" w:rsidRPr="00000000">
              <w:rPr>
                <w:rFonts w:ascii="Aptos" w:cs="Aptos" w:eastAsia="Aptos" w:hAnsi="Aptos"/>
                <w:color w:val="20242a"/>
                <w:sz w:val="14"/>
                <w:szCs w:val="14"/>
                <w:rtl w:val="0"/>
              </w:rPr>
              <w:t xml:space="preserve">-35% speed; +30%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8C">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8D">
            <w:pPr>
              <w:spacing w:after="0" w:before="0" w:lineRule="auto"/>
              <w:rPr/>
            </w:pPr>
            <w:r w:rsidDel="00000000" w:rsidR="00000000" w:rsidRPr="00000000">
              <w:rPr>
                <w:rFonts w:ascii="Aptos" w:cs="Aptos" w:eastAsia="Aptos" w:hAnsi="Aptos"/>
                <w:color w:val="20242a"/>
                <w:sz w:val="14"/>
                <w:szCs w:val="14"/>
                <w:rtl w:val="0"/>
              </w:rPr>
              <w:t xml:space="preserve">Projectile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8E">
            <w:pPr>
              <w:spacing w:after="0" w:before="0" w:lineRule="auto"/>
              <w:rPr/>
            </w:pPr>
            <w:r w:rsidDel="00000000" w:rsidR="00000000" w:rsidRPr="00000000">
              <w:rPr>
                <w:rFonts w:ascii="Aptos" w:cs="Aptos" w:eastAsia="Aptos" w:hAnsi="Aptos"/>
                <w:color w:val="20242a"/>
                <w:sz w:val="14"/>
                <w:szCs w:val="14"/>
                <w:rtl w:val="0"/>
              </w:rPr>
              <w:t xml:space="preserve">Reduce projectile speed by 35% while increasing projectile damage or effect by 30%.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8F">
            <w:pPr>
              <w:spacing w:after="0" w:before="0" w:lineRule="auto"/>
              <w:rPr/>
            </w:pPr>
            <w:r w:rsidDel="00000000" w:rsidR="00000000" w:rsidRPr="00000000">
              <w:rPr>
                <w:rFonts w:ascii="Aptos" w:cs="Aptos" w:eastAsia="Aptos" w:hAnsi="Aptos"/>
                <w:b w:val="1"/>
                <w:bCs w:val="1"/>
                <w:color w:val="20242a"/>
                <w:sz w:val="14"/>
                <w:szCs w:val="14"/>
                <w:rtl w:val="0"/>
              </w:rPr>
              <w:t xml:space="preserve">Shrapnel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90">
            <w:pPr>
              <w:spacing w:after="0" w:before="0" w:lineRule="auto"/>
              <w:rPr/>
            </w:pPr>
            <w:r w:rsidDel="00000000" w:rsidR="00000000" w:rsidRPr="00000000">
              <w:rPr>
                <w:rFonts w:ascii="Aptos" w:cs="Aptos" w:eastAsia="Aptos" w:hAnsi="Aptos"/>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91">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92">
            <w:pPr>
              <w:spacing w:after="0" w:before="0" w:lineRule="auto"/>
              <w:rPr/>
            </w:pPr>
            <w:r w:rsidDel="00000000" w:rsidR="00000000" w:rsidRPr="00000000">
              <w:rPr>
                <w:rFonts w:ascii="Aptos" w:cs="Aptos" w:eastAsia="Aptos" w:hAnsi="Aptos"/>
                <w:color w:val="20242a"/>
                <w:sz w:val="14"/>
                <w:szCs w:val="14"/>
                <w:rtl w:val="0"/>
              </w:rPr>
              <w:t xml:space="preserve">50% secondary hit; -10% direct hit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93">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94">
            <w:pPr>
              <w:spacing w:after="0" w:before="0" w:lineRule="auto"/>
              <w:rPr/>
            </w:pPr>
            <w:r w:rsidDel="00000000" w:rsidR="00000000" w:rsidRPr="00000000">
              <w:rPr>
                <w:rFonts w:ascii="Aptos" w:cs="Aptos" w:eastAsia="Aptos" w:hAnsi="Aptos"/>
                <w:color w:val="20242a"/>
                <w:sz w:val="14"/>
                <w:szCs w:val="14"/>
                <w:rtl w:val="0"/>
              </w:rPr>
              <w:t xml:space="preserve">Projectile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95">
            <w:pPr>
              <w:spacing w:after="0" w:before="0" w:lineRule="auto"/>
              <w:rPr/>
            </w:pPr>
            <w:r w:rsidDel="00000000" w:rsidR="00000000" w:rsidRPr="00000000">
              <w:rPr>
                <w:rFonts w:ascii="Aptos" w:cs="Aptos" w:eastAsia="Aptos" w:hAnsi="Aptos"/>
                <w:color w:val="20242a"/>
                <w:sz w:val="14"/>
                <w:szCs w:val="14"/>
                <w:rtl w:val="0"/>
              </w:rPr>
              <w:t xml:space="preserve">The first enemy struck by each projectile releases a 2.5 m blast at 50% of the projectile's power, but the projectile's direct-hit damage is reduced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96">
            <w:pPr>
              <w:spacing w:after="0" w:before="0" w:lineRule="auto"/>
              <w:rPr/>
            </w:pPr>
            <w:r w:rsidDel="00000000" w:rsidR="00000000" w:rsidRPr="00000000">
              <w:rPr>
                <w:rFonts w:ascii="Aptos" w:cs="Aptos" w:eastAsia="Aptos" w:hAnsi="Aptos"/>
                <w:b w:val="1"/>
                <w:bCs w:val="1"/>
                <w:color w:val="20242a"/>
                <w:sz w:val="14"/>
                <w:szCs w:val="14"/>
                <w:rtl w:val="0"/>
              </w:rPr>
              <w:t xml:space="preserve">Splinterburst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97">
            <w:pPr>
              <w:spacing w:after="0" w:before="0" w:lineRule="auto"/>
              <w:rPr/>
            </w:pPr>
            <w:r w:rsidDel="00000000" w:rsidR="00000000" w:rsidRPr="00000000">
              <w:rPr>
                <w:rFonts w:ascii="Aptos" w:cs="Aptos" w:eastAsia="Aptos" w:hAnsi="Aptos"/>
                <w:color w:val="20242a"/>
                <w:sz w:val="14"/>
                <w:szCs w:val="14"/>
                <w:rtl w:val="0"/>
              </w:rPr>
              <w:t xml:space="preserve">Projectile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98">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99">
            <w:pPr>
              <w:spacing w:after="0" w:before="0" w:lineRule="auto"/>
              <w:rPr/>
            </w:pPr>
            <w:r w:rsidDel="00000000" w:rsidR="00000000" w:rsidRPr="00000000">
              <w:rPr>
                <w:rFonts w:ascii="Aptos" w:cs="Aptos" w:eastAsia="Aptos" w:hAnsi="Aptos"/>
                <w:color w:val="20242a"/>
                <w:sz w:val="14"/>
                <w:szCs w:val="14"/>
                <w:rtl w:val="0"/>
              </w:rPr>
              <w:t xml:space="preserve">3 projectiles at 35%; -20% travel distance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9A">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9B">
            <w:pPr>
              <w:spacing w:after="0" w:before="0" w:lineRule="auto"/>
              <w:rPr/>
            </w:pPr>
            <w:r w:rsidDel="00000000" w:rsidR="00000000" w:rsidRPr="00000000">
              <w:rPr>
                <w:rFonts w:ascii="Aptos" w:cs="Aptos" w:eastAsia="Aptos" w:hAnsi="Aptos"/>
                <w:color w:val="20242a"/>
                <w:sz w:val="14"/>
                <w:szCs w:val="14"/>
                <w:rtl w:val="0"/>
              </w:rPr>
              <w:t xml:space="preserve">Projectile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9C">
            <w:pPr>
              <w:spacing w:after="0" w:before="0" w:lineRule="auto"/>
              <w:rPr/>
            </w:pPr>
            <w:r w:rsidDel="00000000" w:rsidR="00000000" w:rsidRPr="00000000">
              <w:rPr>
                <w:rFonts w:ascii="Aptos" w:cs="Aptos" w:eastAsia="Aptos" w:hAnsi="Aptos"/>
                <w:color w:val="20242a"/>
                <w:sz w:val="14"/>
                <w:szCs w:val="14"/>
                <w:rtl w:val="0"/>
              </w:rPr>
              <w:t xml:space="preserve">When a projectile reaches the end of its path, release three smaller projectiles at 35% power each, but reduce the parent projectile's maximum travel distance by 20%.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9D">
            <w:pPr>
              <w:spacing w:after="0" w:before="0" w:lineRule="auto"/>
              <w:rPr/>
            </w:pPr>
            <w:r w:rsidDel="00000000" w:rsidR="00000000" w:rsidRPr="00000000">
              <w:rPr>
                <w:rFonts w:ascii="Aptos" w:cs="Aptos" w:eastAsia="Aptos" w:hAnsi="Aptos"/>
                <w:b w:val="1"/>
                <w:bCs w:val="1"/>
                <w:color w:val="20242a"/>
                <w:sz w:val="14"/>
                <w:szCs w:val="14"/>
                <w:rtl w:val="0"/>
              </w:rPr>
              <w:t xml:space="preserve">Ruthless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9E">
            <w:pPr>
              <w:spacing w:after="0" w:before="0" w:lineRule="auto"/>
              <w:rPr/>
            </w:pPr>
            <w:r w:rsidDel="00000000" w:rsidR="00000000" w:rsidRPr="00000000">
              <w:rPr>
                <w:rFonts w:ascii="Aptos" w:cs="Aptos" w:eastAsia="Aptos" w:hAnsi="Aptos"/>
                <w:color w:val="20242a"/>
                <w:sz w:val="14"/>
                <w:szCs w:val="14"/>
                <w:rtl w:val="0"/>
              </w:rPr>
              <w:t xml:space="preserve">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9F">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A0">
            <w:pPr>
              <w:spacing w:after="0" w:before="0" w:lineRule="auto"/>
              <w:rPr/>
            </w:pPr>
            <w:r w:rsidDel="00000000" w:rsidR="00000000" w:rsidRPr="00000000">
              <w:rPr>
                <w:rFonts w:ascii="Aptos" w:cs="Aptos" w:eastAsia="Aptos" w:hAnsi="Aptos"/>
                <w:color w:val="20242a"/>
                <w:sz w:val="14"/>
                <w:szCs w:val="14"/>
                <w:rtl w:val="0"/>
              </w:rPr>
              <w:t xml:space="preserve">3rd use +60% damage/+50% stagger; first 2 -10%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A1">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A2">
            <w:pPr>
              <w:spacing w:after="0" w:before="0" w:lineRule="auto"/>
              <w:rPr/>
            </w:pPr>
            <w:r w:rsidDel="00000000" w:rsidR="00000000" w:rsidRPr="00000000">
              <w:rPr>
                <w:rFonts w:ascii="Aptos" w:cs="Aptos" w:eastAsia="Aptos" w:hAnsi="Aptos"/>
                <w:color w:val="20242a"/>
                <w:sz w:val="14"/>
                <w:szCs w:val="14"/>
                <w:rtl w:val="0"/>
              </w:rPr>
              <w:t xml:space="preserve">Strike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A3">
            <w:pPr>
              <w:spacing w:after="0" w:before="0" w:lineRule="auto"/>
              <w:rPr/>
            </w:pPr>
            <w:r w:rsidDel="00000000" w:rsidR="00000000" w:rsidRPr="00000000">
              <w:rPr>
                <w:rFonts w:ascii="Aptos" w:cs="Aptos" w:eastAsia="Aptos" w:hAnsi="Aptos"/>
                <w:color w:val="20242a"/>
                <w:sz w:val="14"/>
                <w:szCs w:val="14"/>
                <w:rtl w:val="0"/>
              </w:rPr>
              <w:t xml:space="preserve">Every third use deals 60% more damage and causes 50% more stagger, but the first two uses in each cycle deal 10% less damage.</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A4">
            <w:pPr>
              <w:spacing w:after="0" w:before="0" w:lineRule="auto"/>
              <w:rPr/>
            </w:pPr>
            <w:r w:rsidDel="00000000" w:rsidR="00000000" w:rsidRPr="00000000">
              <w:rPr>
                <w:rFonts w:ascii="Aptos" w:cs="Aptos" w:eastAsia="Aptos" w:hAnsi="Aptos"/>
                <w:b w:val="1"/>
                <w:bCs w:val="1"/>
                <w:color w:val="20242a"/>
                <w:sz w:val="14"/>
                <w:szCs w:val="14"/>
                <w:rtl w:val="0"/>
              </w:rPr>
              <w:t xml:space="preserve">Shockwave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A5">
            <w:pPr>
              <w:spacing w:after="0" w:before="0" w:lineRule="auto"/>
              <w:rPr/>
            </w:pPr>
            <w:r w:rsidDel="00000000" w:rsidR="00000000" w:rsidRPr="00000000">
              <w:rPr>
                <w:rFonts w:ascii="Aptos" w:cs="Aptos" w:eastAsia="Aptos" w:hAnsi="Aptos"/>
                <w:color w:val="20242a"/>
                <w:sz w:val="14"/>
                <w:szCs w:val="14"/>
                <w:rtl w:val="0"/>
              </w:rPr>
              <w:t xml:space="preserve">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A6">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A7">
            <w:pPr>
              <w:spacing w:after="0" w:before="0" w:lineRule="auto"/>
              <w:rPr/>
            </w:pPr>
            <w:r w:rsidDel="00000000" w:rsidR="00000000" w:rsidRPr="00000000">
              <w:rPr>
                <w:rFonts w:ascii="Aptos" w:cs="Aptos" w:eastAsia="Aptos" w:hAnsi="Aptos"/>
                <w:color w:val="20242a"/>
                <w:sz w:val="14"/>
                <w:szCs w:val="14"/>
                <w:rtl w:val="0"/>
              </w:rPr>
              <w:t xml:space="preserve">40% shockwave; -15% primary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A8">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A9">
            <w:pPr>
              <w:spacing w:after="0" w:before="0" w:lineRule="auto"/>
              <w:rPr/>
            </w:pPr>
            <w:r w:rsidDel="00000000" w:rsidR="00000000" w:rsidRPr="00000000">
              <w:rPr>
                <w:rFonts w:ascii="Aptos" w:cs="Aptos" w:eastAsia="Aptos" w:hAnsi="Aptos"/>
                <w:color w:val="20242a"/>
                <w:sz w:val="14"/>
                <w:szCs w:val="14"/>
                <w:rtl w:val="0"/>
              </w:rPr>
              <w:t xml:space="preserve">Strike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AA">
            <w:pPr>
              <w:spacing w:after="0" w:before="0" w:lineRule="auto"/>
              <w:rPr/>
            </w:pPr>
            <w:r w:rsidDel="00000000" w:rsidR="00000000" w:rsidRPr="00000000">
              <w:rPr>
                <w:rFonts w:ascii="Aptos" w:cs="Aptos" w:eastAsia="Aptos" w:hAnsi="Aptos"/>
                <w:color w:val="20242a"/>
                <w:sz w:val="14"/>
                <w:szCs w:val="14"/>
                <w:rtl w:val="0"/>
              </w:rPr>
              <w:t xml:space="preserve">A successful strike releases a 3 m Physical shockwave at 40% of the strike's power, but reduce the strike's direct damage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AB">
            <w:pPr>
              <w:spacing w:after="0" w:before="0" w:lineRule="auto"/>
              <w:rPr/>
            </w:pPr>
            <w:r w:rsidDel="00000000" w:rsidR="00000000" w:rsidRPr="00000000">
              <w:rPr>
                <w:rFonts w:ascii="Aptos" w:cs="Aptos" w:eastAsia="Aptos" w:hAnsi="Aptos"/>
                <w:b w:val="1"/>
                <w:bCs w:val="1"/>
                <w:color w:val="20242a"/>
                <w:sz w:val="14"/>
                <w:szCs w:val="14"/>
                <w:rtl w:val="0"/>
              </w:rPr>
              <w:t xml:space="preserve">Phantom Reach</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AC">
            <w:pPr>
              <w:spacing w:after="0" w:before="0" w:lineRule="auto"/>
              <w:rPr/>
            </w:pPr>
            <w:r w:rsidDel="00000000" w:rsidR="00000000" w:rsidRPr="00000000">
              <w:rPr>
                <w:rFonts w:ascii="Aptos" w:cs="Aptos" w:eastAsia="Aptos" w:hAnsi="Aptos"/>
                <w:color w:val="20242a"/>
                <w:sz w:val="14"/>
                <w:szCs w:val="14"/>
                <w:rtl w:val="0"/>
              </w:rPr>
              <w:t xml:space="preserve">Strike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AD">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AE">
            <w:pPr>
              <w:spacing w:after="0" w:before="0" w:lineRule="auto"/>
              <w:rPr/>
            </w:pPr>
            <w:r w:rsidDel="00000000" w:rsidR="00000000" w:rsidRPr="00000000">
              <w:rPr>
                <w:rFonts w:ascii="Aptos" w:cs="Aptos" w:eastAsia="Aptos" w:hAnsi="Aptos"/>
                <w:color w:val="20242a"/>
                <w:sz w:val="14"/>
                <w:szCs w:val="14"/>
                <w:rtl w:val="0"/>
              </w:rPr>
              <w:t xml:space="preserve">60% effect to 1 extra enemy; -10% primary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AF">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B0">
            <w:pPr>
              <w:spacing w:after="0" w:before="0" w:lineRule="auto"/>
              <w:rPr/>
            </w:pPr>
            <w:r w:rsidDel="00000000" w:rsidR="00000000" w:rsidRPr="00000000">
              <w:rPr>
                <w:rFonts w:ascii="Aptos" w:cs="Aptos" w:eastAsia="Aptos" w:hAnsi="Aptos"/>
                <w:color w:val="20242a"/>
                <w:sz w:val="14"/>
                <w:szCs w:val="14"/>
                <w:rtl w:val="0"/>
              </w:rPr>
              <w:t xml:space="preserve">Strike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B1">
            <w:pPr>
              <w:spacing w:after="0" w:before="0" w:lineRule="auto"/>
              <w:rPr/>
            </w:pPr>
            <w:r w:rsidDel="00000000" w:rsidR="00000000" w:rsidRPr="00000000">
              <w:rPr>
                <w:rFonts w:ascii="Aptos" w:cs="Aptos" w:eastAsia="Aptos" w:hAnsi="Aptos"/>
                <w:color w:val="20242a"/>
                <w:sz w:val="14"/>
                <w:szCs w:val="14"/>
                <w:rtl w:val="0"/>
              </w:rPr>
              <w:t xml:space="preserve">Also strike one additional nearby enemy at 60% power, but reduce damage to the primary target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B2">
            <w:pPr>
              <w:spacing w:after="0" w:before="0" w:lineRule="auto"/>
              <w:rPr/>
            </w:pPr>
            <w:r w:rsidDel="00000000" w:rsidR="00000000" w:rsidRPr="00000000">
              <w:rPr>
                <w:rFonts w:ascii="Aptos" w:cs="Aptos" w:eastAsia="Aptos" w:hAnsi="Aptos"/>
                <w:b w:val="1"/>
                <w:bCs w:val="1"/>
                <w:color w:val="20242a"/>
                <w:sz w:val="14"/>
                <w:szCs w:val="14"/>
                <w:rtl w:val="0"/>
              </w:rPr>
              <w:t xml:space="preserve">Executioner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B3">
            <w:pPr>
              <w:spacing w:after="0" w:before="0" w:lineRule="auto"/>
              <w:rPr/>
            </w:pPr>
            <w:r w:rsidDel="00000000" w:rsidR="00000000" w:rsidRPr="00000000">
              <w:rPr>
                <w:rFonts w:ascii="Aptos" w:cs="Aptos" w:eastAsia="Aptos" w:hAnsi="Aptos"/>
                <w:color w:val="20242a"/>
                <w:sz w:val="14"/>
                <w:szCs w:val="14"/>
                <w:rtl w:val="0"/>
              </w:rPr>
              <w:t xml:space="preserve">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B4">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B5">
            <w:pPr>
              <w:spacing w:after="0" w:before="0" w:lineRule="auto"/>
              <w:rPr/>
            </w:pPr>
            <w:r w:rsidDel="00000000" w:rsidR="00000000" w:rsidRPr="00000000">
              <w:rPr>
                <w:rFonts w:ascii="Aptos" w:cs="Aptos" w:eastAsia="Aptos" w:hAnsi="Aptos"/>
                <w:color w:val="20242a"/>
                <w:sz w:val="14"/>
                <w:szCs w:val="14"/>
                <w:rtl w:val="0"/>
              </w:rPr>
              <w:t xml:space="preserve">+35% below 30% Health; -15% otherwise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B6">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B7">
            <w:pPr>
              <w:spacing w:after="0" w:before="0" w:lineRule="auto"/>
              <w:rPr/>
            </w:pPr>
            <w:r w:rsidDel="00000000" w:rsidR="00000000" w:rsidRPr="00000000">
              <w:rPr>
                <w:rFonts w:ascii="Aptos" w:cs="Aptos" w:eastAsia="Aptos" w:hAnsi="Aptos"/>
                <w:color w:val="20242a"/>
                <w:sz w:val="14"/>
                <w:szCs w:val="14"/>
                <w:rtl w:val="0"/>
              </w:rPr>
              <w:t xml:space="preserve">Damaging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B8">
            <w:pPr>
              <w:spacing w:after="0" w:before="0" w:lineRule="auto"/>
              <w:rPr/>
            </w:pPr>
            <w:r w:rsidDel="00000000" w:rsidR="00000000" w:rsidRPr="00000000">
              <w:rPr>
                <w:rFonts w:ascii="Aptos" w:cs="Aptos" w:eastAsia="Aptos" w:hAnsi="Aptos"/>
                <w:color w:val="20242a"/>
                <w:sz w:val="14"/>
                <w:szCs w:val="14"/>
                <w:rtl w:val="0"/>
              </w:rPr>
              <w:t xml:space="preserve">Deal 35% more damage to enemies below 30% Health, but deal 15% less damage to enemies at or above 30% Health.</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B9">
            <w:pPr>
              <w:spacing w:after="0" w:before="0" w:lineRule="auto"/>
              <w:rPr/>
            </w:pPr>
            <w:r w:rsidDel="00000000" w:rsidR="00000000" w:rsidRPr="00000000">
              <w:rPr>
                <w:rFonts w:ascii="Aptos" w:cs="Aptos" w:eastAsia="Aptos" w:hAnsi="Aptos"/>
                <w:b w:val="1"/>
                <w:bCs w:val="1"/>
                <w:color w:val="20242a"/>
                <w:sz w:val="14"/>
                <w:szCs w:val="14"/>
                <w:rtl w:val="0"/>
              </w:rPr>
              <w:t xml:space="preserve">Opportunist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BA">
            <w:pPr>
              <w:spacing w:after="0" w:before="0" w:lineRule="auto"/>
              <w:rPr/>
            </w:pPr>
            <w:r w:rsidDel="00000000" w:rsidR="00000000" w:rsidRPr="00000000">
              <w:rPr>
                <w:rFonts w:ascii="Aptos" w:cs="Aptos" w:eastAsia="Aptos" w:hAnsi="Aptos"/>
                <w:color w:val="20242a"/>
                <w:sz w:val="14"/>
                <w:szCs w:val="14"/>
                <w:rtl w:val="0"/>
              </w:rPr>
              <w:t xml:space="preserve">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BB">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BC">
            <w:pPr>
              <w:spacing w:after="0" w:before="0" w:lineRule="auto"/>
              <w:rPr/>
            </w:pPr>
            <w:r w:rsidDel="00000000" w:rsidR="00000000" w:rsidRPr="00000000">
              <w:rPr>
                <w:rFonts w:ascii="Aptos" w:cs="Aptos" w:eastAsia="Aptos" w:hAnsi="Aptos"/>
                <w:color w:val="20242a"/>
                <w:sz w:val="14"/>
                <w:szCs w:val="14"/>
                <w:rtl w:val="0"/>
              </w:rPr>
              <w:t xml:space="preserve">+25% vs controlled; -10% otherwise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BD">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BE">
            <w:pPr>
              <w:spacing w:after="0" w:before="0" w:lineRule="auto"/>
              <w:rPr/>
            </w:pPr>
            <w:r w:rsidDel="00000000" w:rsidR="00000000" w:rsidRPr="00000000">
              <w:rPr>
                <w:rFonts w:ascii="Aptos" w:cs="Aptos" w:eastAsia="Aptos" w:hAnsi="Aptos"/>
                <w:color w:val="20242a"/>
                <w:sz w:val="14"/>
                <w:szCs w:val="14"/>
                <w:rtl w:val="0"/>
              </w:rPr>
              <w:t xml:space="preserve">Damaging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BF">
            <w:pPr>
              <w:spacing w:after="0" w:before="0" w:lineRule="auto"/>
              <w:rPr/>
            </w:pPr>
            <w:r w:rsidDel="00000000" w:rsidR="00000000" w:rsidRPr="00000000">
              <w:rPr>
                <w:rFonts w:ascii="Aptos" w:cs="Aptos" w:eastAsia="Aptos" w:hAnsi="Aptos"/>
                <w:color w:val="20242a"/>
                <w:sz w:val="14"/>
                <w:szCs w:val="14"/>
                <w:rtl w:val="0"/>
              </w:rPr>
              <w:t xml:space="preserve">Deal 25% more damage to enemies that are Rooted, Frozen, Stunned, or Feared, but deal 10% less damage to enemies without one of those control effects.</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C0">
            <w:pPr>
              <w:spacing w:after="0" w:before="0" w:lineRule="auto"/>
              <w:rPr/>
            </w:pPr>
            <w:r w:rsidDel="00000000" w:rsidR="00000000" w:rsidRPr="00000000">
              <w:rPr>
                <w:rFonts w:ascii="Aptos" w:cs="Aptos" w:eastAsia="Aptos" w:hAnsi="Aptos"/>
                <w:b w:val="1"/>
                <w:bCs w:val="1"/>
                <w:color w:val="20242a"/>
                <w:sz w:val="14"/>
                <w:szCs w:val="14"/>
                <w:rtl w:val="0"/>
              </w:rPr>
              <w:t xml:space="preserve">Impact Force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C1">
            <w:pPr>
              <w:spacing w:after="0" w:before="0" w:lineRule="auto"/>
              <w:rPr/>
            </w:pPr>
            <w:r w:rsidDel="00000000" w:rsidR="00000000" w:rsidRPr="00000000">
              <w:rPr>
                <w:rFonts w:ascii="Aptos" w:cs="Aptos" w:eastAsia="Aptos" w:hAnsi="Aptos"/>
                <w:color w:val="20242a"/>
                <w:sz w:val="14"/>
                <w:szCs w:val="14"/>
                <w:rtl w:val="0"/>
              </w:rPr>
              <w:t xml:space="preserve">Control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C2">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C3">
            <w:pPr>
              <w:spacing w:after="0" w:before="0" w:lineRule="auto"/>
              <w:rPr/>
            </w:pPr>
            <w:r w:rsidDel="00000000" w:rsidR="00000000" w:rsidRPr="00000000">
              <w:rPr>
                <w:rFonts w:ascii="Aptos" w:cs="Aptos" w:eastAsia="Aptos" w:hAnsi="Aptos"/>
                <w:color w:val="20242a"/>
                <w:sz w:val="14"/>
                <w:szCs w:val="14"/>
                <w:rtl w:val="0"/>
              </w:rPr>
              <w:t xml:space="preserve">+75% knockback/stagger; -10%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C4">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C5">
            <w:pPr>
              <w:spacing w:after="0" w:before="0" w:lineRule="auto"/>
              <w:rPr/>
            </w:pPr>
            <w:r w:rsidDel="00000000" w:rsidR="00000000" w:rsidRPr="00000000">
              <w:rPr>
                <w:rFonts w:ascii="Aptos" w:cs="Aptos" w:eastAsia="Aptos" w:hAnsi="Aptos"/>
                <w:color w:val="20242a"/>
                <w:sz w:val="14"/>
                <w:szCs w:val="14"/>
                <w:rtl w:val="0"/>
              </w:rPr>
              <w:t xml:space="preserve">Knockback / Stagger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C6">
            <w:pPr>
              <w:spacing w:after="0" w:before="0" w:lineRule="auto"/>
              <w:rPr/>
            </w:pPr>
            <w:r w:rsidDel="00000000" w:rsidR="00000000" w:rsidRPr="00000000">
              <w:rPr>
                <w:rFonts w:ascii="Aptos" w:cs="Aptos" w:eastAsia="Aptos" w:hAnsi="Aptos"/>
                <w:color w:val="20242a"/>
                <w:sz w:val="14"/>
                <w:szCs w:val="14"/>
                <w:rtl w:val="0"/>
              </w:rPr>
              <w:t xml:space="preserve">Increase knockback and stagger by 75%, but reduce damage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C7">
            <w:pPr>
              <w:spacing w:after="0" w:before="0" w:lineRule="auto"/>
              <w:rPr/>
            </w:pPr>
            <w:r w:rsidDel="00000000" w:rsidR="00000000" w:rsidRPr="00000000">
              <w:rPr>
                <w:rFonts w:ascii="Aptos" w:cs="Aptos" w:eastAsia="Aptos" w:hAnsi="Aptos"/>
                <w:b w:val="1"/>
                <w:bCs w:val="1"/>
                <w:color w:val="20242a"/>
                <w:sz w:val="14"/>
                <w:szCs w:val="14"/>
                <w:rtl w:val="0"/>
              </w:rPr>
              <w:t xml:space="preserve">Mobile Domain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C8">
            <w:pPr>
              <w:spacing w:after="0" w:before="0" w:lineRule="auto"/>
              <w:rPr/>
            </w:pPr>
            <w:r w:rsidDel="00000000" w:rsidR="00000000" w:rsidRPr="00000000">
              <w:rPr>
                <w:rFonts w:ascii="Aptos" w:cs="Aptos" w:eastAsia="Aptos" w:hAnsi="Aptos"/>
                <w:color w:val="20242a"/>
                <w:sz w:val="14"/>
                <w:szCs w:val="14"/>
                <w:rtl w:val="0"/>
              </w:rPr>
              <w:t xml:space="preserve">Ground Zone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C9">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CA">
            <w:pPr>
              <w:spacing w:after="0" w:before="0" w:lineRule="auto"/>
              <w:rPr/>
            </w:pPr>
            <w:r w:rsidDel="00000000" w:rsidR="00000000" w:rsidRPr="00000000">
              <w:rPr>
                <w:rFonts w:ascii="Aptos" w:cs="Aptos" w:eastAsia="Aptos" w:hAnsi="Aptos"/>
                <w:color w:val="20242a"/>
                <w:sz w:val="14"/>
                <w:szCs w:val="14"/>
                <w:rtl w:val="0"/>
              </w:rPr>
              <w:t xml:space="preserve">80% effect; -20% duration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CB">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CC">
            <w:pPr>
              <w:spacing w:after="0" w:before="0" w:lineRule="auto"/>
              <w:rPr/>
            </w:pPr>
            <w:r w:rsidDel="00000000" w:rsidR="00000000" w:rsidRPr="00000000">
              <w:rPr>
                <w:rFonts w:ascii="Aptos" w:cs="Aptos" w:eastAsia="Aptos" w:hAnsi="Aptos"/>
                <w:color w:val="20242a"/>
                <w:sz w:val="14"/>
                <w:szCs w:val="14"/>
                <w:rtl w:val="0"/>
              </w:rPr>
              <w:t xml:space="preserve">Ground Zone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CD">
            <w:pPr>
              <w:spacing w:after="0" w:before="0" w:lineRule="auto"/>
              <w:rPr/>
            </w:pPr>
            <w:r w:rsidDel="00000000" w:rsidR="00000000" w:rsidRPr="00000000">
              <w:rPr>
                <w:rFonts w:ascii="Aptos" w:cs="Aptos" w:eastAsia="Aptos" w:hAnsi="Aptos"/>
                <w:color w:val="20242a"/>
                <w:sz w:val="14"/>
                <w:szCs w:val="14"/>
                <w:rtl w:val="0"/>
              </w:rPr>
              <w:t xml:space="preserve">Turn a stationary ground effect into an effect that follows the caster, but reduce its power to 80% and its duration by 20%.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CE">
            <w:pPr>
              <w:spacing w:after="0" w:before="0" w:lineRule="auto"/>
              <w:rPr/>
            </w:pPr>
            <w:r w:rsidDel="00000000" w:rsidR="00000000" w:rsidRPr="00000000">
              <w:rPr>
                <w:rFonts w:ascii="Aptos" w:cs="Aptos" w:eastAsia="Aptos" w:hAnsi="Aptos"/>
                <w:b w:val="1"/>
                <w:bCs w:val="1"/>
                <w:color w:val="20242a"/>
                <w:sz w:val="14"/>
                <w:szCs w:val="14"/>
                <w:rtl w:val="0"/>
              </w:rPr>
              <w:t xml:space="preserve">Rapid Pulse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CF">
            <w:pPr>
              <w:spacing w:after="0" w:before="0" w:lineRule="auto"/>
              <w:rPr/>
            </w:pPr>
            <w:r w:rsidDel="00000000" w:rsidR="00000000" w:rsidRPr="00000000">
              <w:rPr>
                <w:rFonts w:ascii="Aptos" w:cs="Aptos" w:eastAsia="Aptos" w:hAnsi="Aptos"/>
                <w:color w:val="20242a"/>
                <w:sz w:val="14"/>
                <w:szCs w:val="14"/>
                <w:rtl w:val="0"/>
              </w:rPr>
              <w:t xml:space="preserve">Periodic</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D0">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D1">
            <w:pPr>
              <w:spacing w:after="0" w:before="0" w:lineRule="auto"/>
              <w:rPr/>
            </w:pPr>
            <w:r w:rsidDel="00000000" w:rsidR="00000000" w:rsidRPr="00000000">
              <w:rPr>
                <w:rFonts w:ascii="Aptos" w:cs="Aptos" w:eastAsia="Aptos" w:hAnsi="Aptos"/>
                <w:color w:val="20242a"/>
                <w:sz w:val="14"/>
                <w:szCs w:val="14"/>
                <w:rtl w:val="0"/>
              </w:rPr>
              <w:t xml:space="preserve">-30% pulse interval; 80% effect per pulse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D2">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D3">
            <w:pPr>
              <w:spacing w:after="0" w:before="0" w:lineRule="auto"/>
              <w:rPr/>
            </w:pPr>
            <w:r w:rsidDel="00000000" w:rsidR="00000000" w:rsidRPr="00000000">
              <w:rPr>
                <w:rFonts w:ascii="Aptos" w:cs="Aptos" w:eastAsia="Aptos" w:hAnsi="Aptos"/>
                <w:color w:val="20242a"/>
                <w:sz w:val="14"/>
                <w:szCs w:val="14"/>
                <w:rtl w:val="0"/>
              </w:rPr>
              <w:t xml:space="preserve">Periodic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D4">
            <w:pPr>
              <w:spacing w:after="0" w:before="0" w:lineRule="auto"/>
              <w:rPr/>
            </w:pPr>
            <w:r w:rsidDel="00000000" w:rsidR="00000000" w:rsidRPr="00000000">
              <w:rPr>
                <w:rFonts w:ascii="Aptos" w:cs="Aptos" w:eastAsia="Aptos" w:hAnsi="Aptos"/>
                <w:color w:val="20242a"/>
                <w:sz w:val="14"/>
                <w:szCs w:val="14"/>
                <w:rtl w:val="0"/>
              </w:rPr>
              <w:t xml:space="preserve">Make periodic effects trigger 30% faster, but each pulse deals or applies only 80% of normal power.</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D5">
            <w:pPr>
              <w:spacing w:after="0" w:before="0" w:lineRule="auto"/>
              <w:rPr/>
            </w:pPr>
            <w:r w:rsidDel="00000000" w:rsidR="00000000" w:rsidRPr="00000000">
              <w:rPr>
                <w:rFonts w:ascii="Aptos" w:cs="Aptos" w:eastAsia="Aptos" w:hAnsi="Aptos"/>
                <w:b w:val="1"/>
                <w:bCs w:val="1"/>
                <w:color w:val="20242a"/>
                <w:sz w:val="14"/>
                <w:szCs w:val="14"/>
                <w:rtl w:val="0"/>
              </w:rPr>
              <w:t xml:space="preserve">Cascade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D6">
            <w:pPr>
              <w:spacing w:after="0" w:before="0" w:lineRule="auto"/>
              <w:rPr/>
            </w:pPr>
            <w:r w:rsidDel="00000000" w:rsidR="00000000" w:rsidRPr="00000000">
              <w:rPr>
                <w:rFonts w:ascii="Aptos" w:cs="Aptos" w:eastAsia="Aptos" w:hAnsi="Aptos"/>
                <w:color w:val="20242a"/>
                <w:sz w:val="14"/>
                <w:szCs w:val="14"/>
                <w:rtl w:val="0"/>
              </w:rPr>
              <w:t xml:space="preserve">Ground Zone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D7">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D8">
            <w:pPr>
              <w:spacing w:after="0" w:before="0" w:lineRule="auto"/>
              <w:rPr/>
            </w:pPr>
            <w:r w:rsidDel="00000000" w:rsidR="00000000" w:rsidRPr="00000000">
              <w:rPr>
                <w:rFonts w:ascii="Aptos" w:cs="Aptos" w:eastAsia="Aptos" w:hAnsi="Aptos"/>
                <w:color w:val="20242a"/>
                <w:sz w:val="14"/>
                <w:szCs w:val="14"/>
                <w:rtl w:val="0"/>
              </w:rPr>
              <w:t xml:space="preserve">2 zones; 60% radius; 45% effect; primary -15%</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D9">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DA">
            <w:pPr>
              <w:spacing w:after="0" w:before="0" w:lineRule="auto"/>
              <w:rPr/>
            </w:pPr>
            <w:r w:rsidDel="00000000" w:rsidR="00000000" w:rsidRPr="00000000">
              <w:rPr>
                <w:rFonts w:ascii="Aptos" w:cs="Aptos" w:eastAsia="Aptos" w:hAnsi="Aptos"/>
                <w:color w:val="20242a"/>
                <w:sz w:val="14"/>
                <w:szCs w:val="14"/>
                <w:rtl w:val="0"/>
              </w:rPr>
              <w:t xml:space="preserve">Ground Zone / Area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DB">
            <w:pPr>
              <w:spacing w:after="0" w:before="0" w:lineRule="auto"/>
              <w:rPr/>
            </w:pPr>
            <w:r w:rsidDel="00000000" w:rsidR="00000000" w:rsidRPr="00000000">
              <w:rPr>
                <w:rFonts w:ascii="Aptos" w:cs="Aptos" w:eastAsia="Aptos" w:hAnsi="Aptos"/>
                <w:color w:val="20242a"/>
                <w:sz w:val="14"/>
                <w:szCs w:val="14"/>
                <w:rtl w:val="0"/>
              </w:rPr>
              <w:t xml:space="preserve">Create two smaller secondary areas beside the original effect, each with 60% radius and 45% power, but reduce the primary area's power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DC">
            <w:pPr>
              <w:spacing w:after="0" w:before="0" w:lineRule="auto"/>
              <w:rPr/>
            </w:pPr>
            <w:r w:rsidDel="00000000" w:rsidR="00000000" w:rsidRPr="00000000">
              <w:rPr>
                <w:rFonts w:ascii="Aptos" w:cs="Aptos" w:eastAsia="Aptos" w:hAnsi="Aptos"/>
                <w:b w:val="1"/>
                <w:bCs w:val="1"/>
                <w:color w:val="20242a"/>
                <w:sz w:val="14"/>
                <w:szCs w:val="14"/>
                <w:rtl w:val="0"/>
              </w:rPr>
              <w:t xml:space="preserve">Skill Delay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DD">
            <w:pPr>
              <w:spacing w:after="0" w:before="0" w:lineRule="auto"/>
              <w:rPr/>
            </w:pPr>
            <w:r w:rsidDel="00000000" w:rsidR="00000000" w:rsidRPr="00000000">
              <w:rPr>
                <w:rFonts w:ascii="Aptos" w:cs="Aptos" w:eastAsia="Aptos" w:hAnsi="Aptos"/>
                <w:color w:val="20242a"/>
                <w:sz w:val="14"/>
                <w:szCs w:val="14"/>
                <w:rtl w:val="0"/>
              </w:rPr>
              <w:t xml:space="preserve">Timing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DE">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DF">
            <w:pPr>
              <w:spacing w:after="0" w:before="0" w:lineRule="auto"/>
              <w:rPr/>
            </w:pPr>
            <w:r w:rsidDel="00000000" w:rsidR="00000000" w:rsidRPr="00000000">
              <w:rPr>
                <w:rFonts w:ascii="Aptos" w:cs="Aptos" w:eastAsia="Aptos" w:hAnsi="Aptos"/>
                <w:color w:val="20242a"/>
                <w:sz w:val="14"/>
                <w:szCs w:val="14"/>
                <w:rtl w:val="0"/>
              </w:rPr>
              <w:t xml:space="preserve">2 s delay; 135%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E0">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E1">
            <w:pPr>
              <w:spacing w:after="0" w:before="0" w:lineRule="auto"/>
              <w:rPr/>
            </w:pPr>
            <w:r w:rsidDel="00000000" w:rsidR="00000000" w:rsidRPr="00000000">
              <w:rPr>
                <w:rFonts w:ascii="Aptos" w:cs="Aptos" w:eastAsia="Aptos" w:hAnsi="Aptos"/>
                <w:color w:val="20242a"/>
                <w:sz w:val="14"/>
                <w:szCs w:val="14"/>
                <w:rtl w:val="0"/>
              </w:rPr>
              <w:t xml:space="preserve">Active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E2">
            <w:pPr>
              <w:spacing w:after="0" w:before="0" w:lineRule="auto"/>
              <w:rPr/>
            </w:pPr>
            <w:r w:rsidDel="00000000" w:rsidR="00000000" w:rsidRPr="00000000">
              <w:rPr>
                <w:rFonts w:ascii="Aptos" w:cs="Aptos" w:eastAsia="Aptos" w:hAnsi="Aptos"/>
                <w:color w:val="20242a"/>
                <w:sz w:val="14"/>
                <w:szCs w:val="14"/>
                <w:rtl w:val="0"/>
              </w:rPr>
              <w:t xml:space="preserve">Delay the linked skill by 2 seconds, increasing its damage, healing, or shielding to 135% of normal.</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E3">
            <w:pPr>
              <w:spacing w:after="0" w:before="0" w:lineRule="auto"/>
              <w:rPr/>
            </w:pPr>
            <w:r w:rsidDel="00000000" w:rsidR="00000000" w:rsidRPr="00000000">
              <w:rPr>
                <w:rFonts w:ascii="Aptos" w:cs="Aptos" w:eastAsia="Aptos" w:hAnsi="Aptos"/>
                <w:b w:val="1"/>
                <w:bCs w:val="1"/>
                <w:color w:val="20242a"/>
                <w:sz w:val="14"/>
                <w:szCs w:val="14"/>
                <w:rtl w:val="0"/>
              </w:rPr>
              <w:t xml:space="preserve">Vacuum</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E4">
            <w:pPr>
              <w:spacing w:after="0" w:before="0" w:lineRule="auto"/>
              <w:rPr/>
            </w:pPr>
            <w:r w:rsidDel="00000000" w:rsidR="00000000" w:rsidRPr="00000000">
              <w:rPr>
                <w:rFonts w:ascii="Aptos" w:cs="Aptos" w:eastAsia="Aptos" w:hAnsi="Aptos"/>
                <w:color w:val="20242a"/>
                <w:sz w:val="14"/>
                <w:szCs w:val="14"/>
                <w:rtl w:val="0"/>
              </w:rPr>
              <w:t xml:space="preserve">Area Control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E5">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E6">
            <w:pPr>
              <w:spacing w:after="0" w:before="0" w:lineRule="auto"/>
              <w:rPr/>
            </w:pPr>
            <w:r w:rsidDel="00000000" w:rsidR="00000000" w:rsidRPr="00000000">
              <w:rPr>
                <w:rFonts w:ascii="Aptos" w:cs="Aptos" w:eastAsia="Aptos" w:hAnsi="Aptos"/>
                <w:color w:val="20242a"/>
                <w:sz w:val="14"/>
                <w:szCs w:val="14"/>
                <w:rtl w:val="0"/>
              </w:rPr>
              <w:t xml:space="preserve">2 m pull; -10%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E7">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E8">
            <w:pPr>
              <w:spacing w:after="0" w:before="0" w:lineRule="auto"/>
              <w:rPr/>
            </w:pPr>
            <w:r w:rsidDel="00000000" w:rsidR="00000000" w:rsidRPr="00000000">
              <w:rPr>
                <w:rFonts w:ascii="Aptos" w:cs="Aptos" w:eastAsia="Aptos" w:hAnsi="Aptos"/>
                <w:color w:val="20242a"/>
                <w:sz w:val="14"/>
                <w:szCs w:val="14"/>
                <w:rtl w:val="0"/>
              </w:rPr>
              <w:t xml:space="preserve">Area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E9">
            <w:pPr>
              <w:spacing w:after="0" w:before="0" w:lineRule="auto"/>
              <w:rPr/>
            </w:pPr>
            <w:r w:rsidDel="00000000" w:rsidR="00000000" w:rsidRPr="00000000">
              <w:rPr>
                <w:rFonts w:ascii="Aptos" w:cs="Aptos" w:eastAsia="Aptos" w:hAnsi="Aptos"/>
                <w:color w:val="20242a"/>
                <w:sz w:val="14"/>
                <w:szCs w:val="14"/>
                <w:rtl w:val="0"/>
              </w:rPr>
              <w:t xml:space="preserve">Pull nearby enemies up to 2 m toward the center of the linked area, but reduce its damage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EA">
            <w:pPr>
              <w:spacing w:after="0" w:before="0" w:lineRule="auto"/>
              <w:rPr/>
            </w:pPr>
            <w:r w:rsidDel="00000000" w:rsidR="00000000" w:rsidRPr="00000000">
              <w:rPr>
                <w:rFonts w:ascii="Aptos" w:cs="Aptos" w:eastAsia="Aptos" w:hAnsi="Aptos"/>
                <w:b w:val="1"/>
                <w:bCs w:val="1"/>
                <w:color w:val="20242a"/>
                <w:sz w:val="14"/>
                <w:szCs w:val="14"/>
                <w:rtl w:val="0"/>
              </w:rPr>
              <w:t xml:space="preserve">Repulsion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EB">
            <w:pPr>
              <w:spacing w:after="0" w:before="0" w:lineRule="auto"/>
              <w:rPr/>
            </w:pPr>
            <w:r w:rsidDel="00000000" w:rsidR="00000000" w:rsidRPr="00000000">
              <w:rPr>
                <w:rFonts w:ascii="Aptos" w:cs="Aptos" w:eastAsia="Aptos" w:hAnsi="Aptos"/>
                <w:color w:val="20242a"/>
                <w:sz w:val="14"/>
                <w:szCs w:val="14"/>
                <w:rtl w:val="0"/>
              </w:rPr>
              <w:t xml:space="preserve">Area Control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EC">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ED">
            <w:pPr>
              <w:spacing w:after="0" w:before="0" w:lineRule="auto"/>
              <w:rPr/>
            </w:pPr>
            <w:r w:rsidDel="00000000" w:rsidR="00000000" w:rsidRPr="00000000">
              <w:rPr>
                <w:rFonts w:ascii="Aptos" w:cs="Aptos" w:eastAsia="Aptos" w:hAnsi="Aptos"/>
                <w:color w:val="20242a"/>
                <w:sz w:val="14"/>
                <w:szCs w:val="14"/>
                <w:rtl w:val="0"/>
              </w:rPr>
              <w:t xml:space="preserve">2.5 m push; -10%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EE">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EF">
            <w:pPr>
              <w:spacing w:after="0" w:before="0" w:lineRule="auto"/>
              <w:rPr/>
            </w:pPr>
            <w:r w:rsidDel="00000000" w:rsidR="00000000" w:rsidRPr="00000000">
              <w:rPr>
                <w:rFonts w:ascii="Aptos" w:cs="Aptos" w:eastAsia="Aptos" w:hAnsi="Aptos"/>
                <w:color w:val="20242a"/>
                <w:sz w:val="14"/>
                <w:szCs w:val="14"/>
                <w:rtl w:val="0"/>
              </w:rPr>
              <w:t xml:space="preserve">Area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F0">
            <w:pPr>
              <w:spacing w:after="0" w:before="0" w:lineRule="auto"/>
              <w:rPr/>
            </w:pPr>
            <w:r w:rsidDel="00000000" w:rsidR="00000000" w:rsidRPr="00000000">
              <w:rPr>
                <w:rFonts w:ascii="Aptos" w:cs="Aptos" w:eastAsia="Aptos" w:hAnsi="Aptos"/>
                <w:color w:val="20242a"/>
                <w:sz w:val="14"/>
                <w:szCs w:val="14"/>
                <w:rtl w:val="0"/>
              </w:rPr>
              <w:t xml:space="preserve">Push nearby enemies up to 2.5 m away from the center of the linked area, but reduce its damage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F1">
            <w:pPr>
              <w:spacing w:after="0" w:before="0" w:lineRule="auto"/>
              <w:rPr/>
            </w:pPr>
            <w:r w:rsidDel="00000000" w:rsidR="00000000" w:rsidRPr="00000000">
              <w:rPr>
                <w:rFonts w:ascii="Aptos" w:cs="Aptos" w:eastAsia="Aptos" w:hAnsi="Aptos"/>
                <w:b w:val="1"/>
                <w:bCs w:val="1"/>
                <w:color w:val="20242a"/>
                <w:sz w:val="14"/>
                <w:szCs w:val="14"/>
                <w:rtl w:val="0"/>
              </w:rPr>
              <w:t xml:space="preserve">Orbit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F2">
            <w:pPr>
              <w:spacing w:after="0" w:before="0" w:lineRule="auto"/>
              <w:rPr/>
            </w:pPr>
            <w:r w:rsidDel="00000000" w:rsidR="00000000" w:rsidRPr="00000000">
              <w:rPr>
                <w:rFonts w:ascii="Aptos" w:cs="Aptos" w:eastAsia="Aptos" w:hAnsi="Aptos"/>
                <w:color w:val="20242a"/>
                <w:sz w:val="14"/>
                <w:szCs w:val="14"/>
                <w:rtl w:val="0"/>
              </w:rPr>
              <w:t xml:space="preserve">Projectile / Orb</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F3">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F4">
            <w:pPr>
              <w:spacing w:after="0" w:before="0" w:lineRule="auto"/>
              <w:rPr/>
            </w:pPr>
            <w:r w:rsidDel="00000000" w:rsidR="00000000" w:rsidRPr="00000000">
              <w:rPr>
                <w:rFonts w:ascii="Aptos" w:cs="Aptos" w:eastAsia="Aptos" w:hAnsi="Aptos"/>
                <w:color w:val="20242a"/>
                <w:sz w:val="14"/>
                <w:szCs w:val="14"/>
                <w:rtl w:val="0"/>
              </w:rPr>
              <w:t xml:space="preserve">4 s orbit; 70% effect; loses normal range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F5">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F6">
            <w:pPr>
              <w:spacing w:after="0" w:before="0" w:lineRule="auto"/>
              <w:rPr/>
            </w:pPr>
            <w:r w:rsidDel="00000000" w:rsidR="00000000" w:rsidRPr="00000000">
              <w:rPr>
                <w:rFonts w:ascii="Aptos" w:cs="Aptos" w:eastAsia="Aptos" w:hAnsi="Aptos"/>
                <w:color w:val="20242a"/>
                <w:sz w:val="14"/>
                <w:szCs w:val="14"/>
                <w:rtl w:val="0"/>
              </w:rPr>
              <w:t xml:space="preserve">Projectile / Orb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F7">
            <w:pPr>
              <w:spacing w:after="0" w:before="0" w:lineRule="auto"/>
              <w:rPr/>
            </w:pPr>
            <w:r w:rsidDel="00000000" w:rsidR="00000000" w:rsidRPr="00000000">
              <w:rPr>
                <w:rFonts w:ascii="Aptos" w:cs="Aptos" w:eastAsia="Aptos" w:hAnsi="Aptos"/>
                <w:color w:val="20242a"/>
                <w:sz w:val="14"/>
                <w:szCs w:val="14"/>
                <w:rtl w:val="0"/>
              </w:rPr>
              <w:t xml:space="preserve">Turn the linked projectile or orb into an effect that circles the caster for 4 seconds at 70% power, giving up its normal long-range travel behavior.</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F8">
            <w:pPr>
              <w:spacing w:after="0" w:before="0" w:lineRule="auto"/>
              <w:rPr/>
            </w:pPr>
            <w:r w:rsidDel="00000000" w:rsidR="00000000" w:rsidRPr="00000000">
              <w:rPr>
                <w:rFonts w:ascii="Aptos" w:cs="Aptos" w:eastAsia="Aptos" w:hAnsi="Aptos"/>
                <w:b w:val="1"/>
                <w:bCs w:val="1"/>
                <w:color w:val="20242a"/>
                <w:sz w:val="14"/>
                <w:szCs w:val="14"/>
                <w:rtl w:val="0"/>
              </w:rPr>
              <w:t xml:space="preserve">Widening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F9">
            <w:pPr>
              <w:spacing w:after="0" w:before="0" w:lineRule="auto"/>
              <w:rPr/>
            </w:pPr>
            <w:r w:rsidDel="00000000" w:rsidR="00000000" w:rsidRPr="00000000">
              <w:rPr>
                <w:rFonts w:ascii="Aptos" w:cs="Aptos" w:eastAsia="Aptos" w:hAnsi="Aptos"/>
                <w:color w:val="20242a"/>
                <w:sz w:val="14"/>
                <w:szCs w:val="14"/>
                <w:rtl w:val="0"/>
              </w:rPr>
              <w:t xml:space="preserve">Beam / Line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FA">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FB">
            <w:pPr>
              <w:spacing w:after="0" w:before="0" w:lineRule="auto"/>
              <w:rPr/>
            </w:pPr>
            <w:r w:rsidDel="00000000" w:rsidR="00000000" w:rsidRPr="00000000">
              <w:rPr>
                <w:rFonts w:ascii="Aptos" w:cs="Aptos" w:eastAsia="Aptos" w:hAnsi="Aptos"/>
                <w:color w:val="20242a"/>
                <w:sz w:val="14"/>
                <w:szCs w:val="14"/>
                <w:rtl w:val="0"/>
              </w:rPr>
              <w:t xml:space="preserve">+50% width; -15%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FC">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3FD">
            <w:pPr>
              <w:spacing w:after="0" w:before="0" w:lineRule="auto"/>
              <w:rPr/>
            </w:pPr>
            <w:r w:rsidDel="00000000" w:rsidR="00000000" w:rsidRPr="00000000">
              <w:rPr>
                <w:rFonts w:ascii="Aptos" w:cs="Aptos" w:eastAsia="Aptos" w:hAnsi="Aptos"/>
                <w:color w:val="20242a"/>
                <w:sz w:val="14"/>
                <w:szCs w:val="14"/>
                <w:rtl w:val="0"/>
              </w:rPr>
              <w:t xml:space="preserve">Beam / Line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3FE">
            <w:pPr>
              <w:spacing w:after="0" w:before="0" w:lineRule="auto"/>
              <w:rPr/>
            </w:pPr>
            <w:r w:rsidDel="00000000" w:rsidR="00000000" w:rsidRPr="00000000">
              <w:rPr>
                <w:rFonts w:ascii="Aptos" w:cs="Aptos" w:eastAsia="Aptos" w:hAnsi="Aptos"/>
                <w:color w:val="20242a"/>
                <w:sz w:val="14"/>
                <w:szCs w:val="14"/>
                <w:rtl w:val="0"/>
              </w:rPr>
              <w:t xml:space="preserve">Increase the width of a beam or line skill by 50%, but reduce its power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3FF">
            <w:pPr>
              <w:spacing w:after="0" w:before="0" w:lineRule="auto"/>
              <w:rPr/>
            </w:pPr>
            <w:r w:rsidDel="00000000" w:rsidR="00000000" w:rsidRPr="00000000">
              <w:rPr>
                <w:rtl w:val="0"/>
              </w:rPr>
              <w:t xml:space="preserve">Focused Channel</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00">
            <w:pPr>
              <w:spacing w:after="0" w:before="0" w:lineRule="auto"/>
              <w:rPr/>
            </w:pPr>
            <w:r w:rsidDel="00000000" w:rsidR="00000000" w:rsidRPr="00000000">
              <w:rPr>
                <w:rtl w:val="0"/>
              </w:rPr>
              <w:t xml:space="preserve">Beam / Line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01">
            <w:pPr>
              <w:spacing w:after="0" w:before="0" w:lineRule="auto"/>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02">
            <w:pPr>
              <w:spacing w:after="0" w:before="0" w:lineRule="auto"/>
              <w:rPr/>
            </w:pPr>
            <w:r w:rsidDel="00000000" w:rsidR="00000000" w:rsidRPr="00000000">
              <w:rPr>
                <w:rtl w:val="0"/>
              </w:rPr>
              <w:t xml:space="preserve">Additional intersected valid targets receive 50% of the Beam's normal effect</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03">
            <w:pPr>
              <w:spacing w:after="0" w:before="0" w:lineRule="auto"/>
              <w:rPr/>
            </w:pPr>
            <w:r w:rsidDel="00000000" w:rsidR="00000000" w:rsidRPr="00000000">
              <w:rPr>
                <w:rtl w:val="0"/>
              </w:rPr>
              <w:t xml:space="preserve">None</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04">
            <w:pPr>
              <w:spacing w:after="0" w:before="0" w:lineRule="auto"/>
              <w:rPr/>
            </w:pPr>
            <w:r w:rsidDel="00000000" w:rsidR="00000000" w:rsidRPr="00000000">
              <w:rPr>
                <w:rtl w:val="0"/>
              </w:rPr>
              <w:t xml:space="preserve">Beam Skill</w:t>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05">
            <w:pPr>
              <w:spacing w:after="0" w:before="0" w:lineRule="auto"/>
              <w:rPr/>
            </w:pPr>
            <w:r w:rsidDel="00000000" w:rsidR="00000000" w:rsidRPr="00000000">
              <w:rPr>
                <w:rtl w:val="0"/>
              </w:rPr>
              <w:t xml:space="preserve">When an additional valid friendly or hostile target intersects the linked Beam, that target is also affected according to the Beam's normal targeting logic at 50% of the Beam's normal effect. The primary target remains at full strength.</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06">
            <w:pPr>
              <w:spacing w:after="0" w:before="0" w:lineRule="auto"/>
              <w:rPr/>
            </w:pPr>
            <w:r w:rsidDel="00000000" w:rsidR="00000000" w:rsidRPr="00000000">
              <w:rPr>
                <w:rFonts w:ascii="Aptos" w:cs="Aptos" w:eastAsia="Aptos" w:hAnsi="Aptos"/>
                <w:b w:val="1"/>
                <w:bCs w:val="1"/>
                <w:color w:val="20242a"/>
                <w:sz w:val="14"/>
                <w:szCs w:val="14"/>
                <w:rtl w:val="0"/>
              </w:rPr>
              <w:t xml:space="preserve">Aftermath</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07">
            <w:pPr>
              <w:spacing w:after="0" w:before="0" w:lineRule="auto"/>
              <w:rPr/>
            </w:pPr>
            <w:r w:rsidDel="00000000" w:rsidR="00000000" w:rsidRPr="00000000">
              <w:rPr>
                <w:rFonts w:ascii="Aptos" w:cs="Aptos" w:eastAsia="Aptos" w:hAnsi="Aptos"/>
                <w:color w:val="20242a"/>
                <w:sz w:val="14"/>
                <w:szCs w:val="14"/>
                <w:rtl w:val="0"/>
              </w:rPr>
              <w:t xml:space="preserve">Persistent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08">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09">
            <w:pPr>
              <w:spacing w:after="0" w:before="0" w:lineRule="auto"/>
              <w:rPr/>
            </w:pPr>
            <w:r w:rsidDel="00000000" w:rsidR="00000000" w:rsidRPr="00000000">
              <w:rPr>
                <w:rFonts w:ascii="Aptos" w:cs="Aptos" w:eastAsia="Aptos" w:hAnsi="Aptos"/>
                <w:color w:val="20242a"/>
                <w:sz w:val="14"/>
                <w:szCs w:val="14"/>
                <w:rtl w:val="0"/>
              </w:rPr>
              <w:t xml:space="preserve">Primary -20% duration; aftermath 60% area/40% duration/50%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0A">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0B">
            <w:pPr>
              <w:spacing w:after="0" w:before="0" w:lineRule="auto"/>
              <w:rPr/>
            </w:pPr>
            <w:r w:rsidDel="00000000" w:rsidR="00000000" w:rsidRPr="00000000">
              <w:rPr>
                <w:rFonts w:ascii="Aptos" w:cs="Aptos" w:eastAsia="Aptos" w:hAnsi="Aptos"/>
                <w:color w:val="20242a"/>
                <w:sz w:val="14"/>
                <w:szCs w:val="14"/>
                <w:rtl w:val="0"/>
              </w:rPr>
              <w:t xml:space="preserve">Persistent Area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0C">
            <w:pPr>
              <w:spacing w:after="0" w:before="0" w:lineRule="auto"/>
              <w:rPr/>
            </w:pPr>
            <w:r w:rsidDel="00000000" w:rsidR="00000000" w:rsidRPr="00000000">
              <w:rPr>
                <w:rFonts w:ascii="Aptos" w:cs="Aptos" w:eastAsia="Aptos" w:hAnsi="Aptos"/>
                <w:color w:val="20242a"/>
                <w:sz w:val="14"/>
                <w:szCs w:val="14"/>
                <w:rtl w:val="0"/>
              </w:rPr>
              <w:t xml:space="preserve">Reduce the primary persistent effect's duration by 20%. When it expires, leave behind a secondary effect with 60% of the area, 40% of the original duration, and 50% of the power.</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0D">
            <w:pPr>
              <w:spacing w:after="0" w:before="0" w:lineRule="auto"/>
              <w:rPr/>
            </w:pPr>
            <w:r w:rsidDel="00000000" w:rsidR="00000000" w:rsidRPr="00000000">
              <w:rPr>
                <w:rFonts w:ascii="Aptos" w:cs="Aptos" w:eastAsia="Aptos" w:hAnsi="Aptos"/>
                <w:b w:val="1"/>
                <w:bCs w:val="1"/>
                <w:color w:val="20242a"/>
                <w:sz w:val="14"/>
                <w:szCs w:val="14"/>
                <w:rtl w:val="0"/>
              </w:rPr>
              <w:t xml:space="preserve">Combustion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0E">
            <w:pPr>
              <w:spacing w:after="0" w:before="0" w:lineRule="auto"/>
              <w:rPr/>
            </w:pPr>
            <w:r w:rsidDel="00000000" w:rsidR="00000000" w:rsidRPr="00000000">
              <w:rPr>
                <w:rFonts w:ascii="Aptos" w:cs="Aptos" w:eastAsia="Aptos" w:hAnsi="Aptos"/>
                <w:color w:val="20242a"/>
                <w:sz w:val="14"/>
                <w:szCs w:val="14"/>
                <w:rtl w:val="0"/>
              </w:rPr>
              <w:t xml:space="preserve">Fire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0F">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10">
            <w:pPr>
              <w:spacing w:after="0" w:before="0" w:lineRule="auto"/>
              <w:rPr/>
            </w:pPr>
            <w:r w:rsidDel="00000000" w:rsidR="00000000" w:rsidRPr="00000000">
              <w:rPr>
                <w:rtl w:val="0"/>
              </w:rPr>
              <w:t xml:space="preserve">-15% direct hit; +50% Burn potency</w:t>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11">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12">
            <w:pPr>
              <w:spacing w:after="0" w:before="0" w:lineRule="auto"/>
              <w:rPr/>
            </w:pPr>
            <w:r w:rsidDel="00000000" w:rsidR="00000000" w:rsidRPr="00000000">
              <w:rPr>
                <w:rFonts w:ascii="Aptos" w:cs="Aptos" w:eastAsia="Aptos" w:hAnsi="Aptos"/>
                <w:color w:val="20242a"/>
                <w:sz w:val="14"/>
                <w:szCs w:val="14"/>
                <w:rtl w:val="0"/>
              </w:rPr>
              <w:t xml:space="preserve">Burn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13">
            <w:pPr>
              <w:spacing w:after="0" w:before="0" w:lineRule="auto"/>
              <w:rPr/>
            </w:pPr>
            <w:r w:rsidDel="00000000" w:rsidR="00000000" w:rsidRPr="00000000">
              <w:rPr>
                <w:rtl w:val="0"/>
              </w:rPr>
              <w:t xml:space="preserve">Reduce the linked skill's direct-hit damage by 15%, but increase the potency/DPS of its Burn stacks by 50%. Burn still lasts exactly 4.0 s per stack and Combustion does not change stack count, the 5-stack/s owner intake limit, the 20-stack cap, or ownership/replacement rules.</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14">
            <w:pPr>
              <w:spacing w:after="0" w:before="0" w:lineRule="auto"/>
              <w:rPr/>
            </w:pPr>
            <w:r w:rsidDel="00000000" w:rsidR="00000000" w:rsidRPr="00000000">
              <w:rPr>
                <w:rFonts w:ascii="Aptos" w:cs="Aptos" w:eastAsia="Aptos" w:hAnsi="Aptos"/>
                <w:b w:val="1"/>
                <w:bCs w:val="1"/>
                <w:color w:val="20242a"/>
                <w:sz w:val="14"/>
                <w:szCs w:val="14"/>
                <w:rtl w:val="0"/>
              </w:rPr>
              <w:t xml:space="preserve">Deep Freeze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15">
            <w:pPr>
              <w:spacing w:after="0" w:before="0" w:lineRule="auto"/>
              <w:rPr/>
            </w:pPr>
            <w:r w:rsidDel="00000000" w:rsidR="00000000" w:rsidRPr="00000000">
              <w:rPr>
                <w:rFonts w:ascii="Aptos" w:cs="Aptos" w:eastAsia="Aptos" w:hAnsi="Aptos"/>
                <w:color w:val="20242a"/>
                <w:sz w:val="14"/>
                <w:szCs w:val="14"/>
                <w:rtl w:val="0"/>
              </w:rPr>
              <w:t xml:space="preserve">Cold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16">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17">
            <w:pPr>
              <w:spacing w:after="0" w:before="0" w:lineRule="auto"/>
              <w:rPr/>
            </w:pPr>
            <w:r w:rsidDel="00000000" w:rsidR="00000000" w:rsidRPr="00000000">
              <w:rPr>
                <w:rFonts w:ascii="Aptos" w:cs="Aptos" w:eastAsia="Aptos" w:hAnsi="Aptos"/>
                <w:color w:val="20242a"/>
                <w:sz w:val="14"/>
                <w:szCs w:val="14"/>
                <w:rtl w:val="0"/>
              </w:rPr>
              <w:t xml:space="preserve">+1 Chill stack; -10% direct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18">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19">
            <w:pPr>
              <w:spacing w:after="0" w:before="0" w:lineRule="auto"/>
              <w:rPr/>
            </w:pPr>
            <w:r w:rsidDel="00000000" w:rsidR="00000000" w:rsidRPr="00000000">
              <w:rPr>
                <w:rFonts w:ascii="Aptos" w:cs="Aptos" w:eastAsia="Aptos" w:hAnsi="Aptos"/>
                <w:color w:val="20242a"/>
                <w:sz w:val="14"/>
                <w:szCs w:val="14"/>
                <w:rtl w:val="0"/>
              </w:rPr>
              <w:t xml:space="preserve">Chill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1A">
            <w:pPr>
              <w:spacing w:after="0" w:before="0" w:lineRule="auto"/>
              <w:rPr/>
            </w:pPr>
            <w:r w:rsidDel="00000000" w:rsidR="00000000" w:rsidRPr="00000000">
              <w:rPr>
                <w:rFonts w:ascii="Aptos" w:cs="Aptos" w:eastAsia="Aptos" w:hAnsi="Aptos"/>
                <w:color w:val="20242a"/>
                <w:sz w:val="14"/>
                <w:szCs w:val="14"/>
                <w:rtl w:val="0"/>
              </w:rPr>
              <w:t xml:space="preserve">Apply one additional Chill stack whenever Chill is applied, but reduce direct-hit damage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1B">
            <w:pPr>
              <w:spacing w:after="0" w:before="0" w:lineRule="auto"/>
              <w:rPr/>
            </w:pPr>
            <w:r w:rsidDel="00000000" w:rsidR="00000000" w:rsidRPr="00000000">
              <w:rPr>
                <w:rFonts w:ascii="Aptos" w:cs="Aptos" w:eastAsia="Aptos" w:hAnsi="Aptos"/>
                <w:b w:val="1"/>
                <w:bCs w:val="1"/>
                <w:color w:val="20242a"/>
                <w:sz w:val="14"/>
                <w:szCs w:val="14"/>
                <w:rtl w:val="0"/>
              </w:rPr>
              <w:t xml:space="preserve">Shatter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1C">
            <w:pPr>
              <w:spacing w:after="0" w:before="0" w:lineRule="auto"/>
              <w:rPr/>
            </w:pPr>
            <w:r w:rsidDel="00000000" w:rsidR="00000000" w:rsidRPr="00000000">
              <w:rPr>
                <w:rFonts w:ascii="Aptos" w:cs="Aptos" w:eastAsia="Aptos" w:hAnsi="Aptos"/>
                <w:color w:val="20242a"/>
                <w:sz w:val="14"/>
                <w:szCs w:val="14"/>
                <w:rtl w:val="0"/>
              </w:rPr>
              <w:t xml:space="preserve">Cold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1D">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1E">
            <w:pPr>
              <w:spacing w:after="0" w:before="0" w:lineRule="auto"/>
              <w:rPr/>
            </w:pPr>
            <w:r w:rsidDel="00000000" w:rsidR="00000000" w:rsidRPr="00000000">
              <w:rPr>
                <w:rFonts w:ascii="Aptos" w:cs="Aptos" w:eastAsia="Aptos" w:hAnsi="Aptos"/>
                <w:color w:val="20242a"/>
                <w:sz w:val="14"/>
                <w:szCs w:val="14"/>
                <w:rtl w:val="0"/>
              </w:rPr>
              <w:t xml:space="preserve">50% explosion; -10% damage vs non-Frozen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1F">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20">
            <w:pPr>
              <w:spacing w:after="0" w:before="0" w:lineRule="auto"/>
              <w:rPr/>
            </w:pPr>
            <w:r w:rsidDel="00000000" w:rsidR="00000000" w:rsidRPr="00000000">
              <w:rPr>
                <w:rFonts w:ascii="Aptos" w:cs="Aptos" w:eastAsia="Aptos" w:hAnsi="Aptos"/>
                <w:color w:val="20242a"/>
                <w:sz w:val="14"/>
                <w:szCs w:val="14"/>
                <w:rtl w:val="0"/>
              </w:rPr>
              <w:t xml:space="preserve">Damaging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21">
            <w:pPr>
              <w:spacing w:after="0" w:before="0" w:lineRule="auto"/>
              <w:rPr/>
            </w:pPr>
            <w:r w:rsidDel="00000000" w:rsidR="00000000" w:rsidRPr="00000000">
              <w:rPr>
                <w:rFonts w:ascii="Aptos" w:cs="Aptos" w:eastAsia="Aptos" w:hAnsi="Aptos"/>
                <w:color w:val="20242a"/>
                <w:sz w:val="14"/>
                <w:szCs w:val="14"/>
                <w:rtl w:val="0"/>
              </w:rPr>
              <w:t xml:space="preserve">Killing a Frozen enemy creates a 3 m Cold explosion at 50% of the killing hit's power, but the linked skill deals 10% less damage to enemies that are not Frozen.</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2">
            <w:pPr>
              <w:spacing w:after="0" w:before="0" w:lineRule="auto"/>
              <w:rPr/>
            </w:pPr>
            <w:r w:rsidDel="00000000" w:rsidR="00000000" w:rsidRPr="00000000">
              <w:rPr>
                <w:rFonts w:ascii="Aptos" w:cs="Aptos" w:eastAsia="Aptos" w:hAnsi="Aptos"/>
                <w:b w:val="1"/>
                <w:bCs w:val="1"/>
                <w:color w:val="20242a"/>
                <w:sz w:val="14"/>
                <w:szCs w:val="14"/>
                <w:rtl w:val="0"/>
              </w:rPr>
              <w:t xml:space="preserve">Hemorrhage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3">
            <w:pPr>
              <w:spacing w:after="0" w:before="0" w:lineRule="auto"/>
              <w:rPr/>
            </w:pPr>
            <w:r w:rsidDel="00000000" w:rsidR="00000000" w:rsidRPr="00000000">
              <w:rPr>
                <w:rFonts w:ascii="Aptos" w:cs="Aptos" w:eastAsia="Aptos" w:hAnsi="Aptos"/>
                <w:color w:val="20242a"/>
                <w:sz w:val="14"/>
                <w:szCs w:val="14"/>
                <w:rtl w:val="0"/>
              </w:rPr>
              <w:t xml:space="preserve">Physical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4">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5">
            <w:pPr>
              <w:spacing w:after="0" w:before="0" w:lineRule="auto"/>
              <w:rPr/>
            </w:pPr>
            <w:r w:rsidDel="00000000" w:rsidR="00000000" w:rsidRPr="00000000">
              <w:rPr>
                <w:rFonts w:ascii="Aptos" w:cs="Aptos" w:eastAsia="Aptos" w:hAnsi="Aptos"/>
                <w:color w:val="20242a"/>
                <w:sz w:val="14"/>
                <w:szCs w:val="14"/>
                <w:rtl w:val="0"/>
              </w:rPr>
              <w:t xml:space="preserve">25% chance; 12%/s Bleed for 4 s; -10% direct Physical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6">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7">
            <w:pPr>
              <w:spacing w:after="0" w:before="0" w:lineRule="auto"/>
              <w:rPr/>
            </w:pPr>
            <w:r w:rsidDel="00000000" w:rsidR="00000000" w:rsidRPr="00000000">
              <w:rPr>
                <w:rFonts w:ascii="Aptos" w:cs="Aptos" w:eastAsia="Aptos" w:hAnsi="Aptos"/>
                <w:color w:val="20242a"/>
                <w:sz w:val="14"/>
                <w:szCs w:val="14"/>
                <w:rtl w:val="0"/>
              </w:rPr>
              <w:t xml:space="preserve">Physical Direct-Hit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28">
            <w:pPr>
              <w:spacing w:after="0" w:before="0" w:lineRule="auto"/>
              <w:rPr/>
            </w:pPr>
            <w:r w:rsidDel="00000000" w:rsidR="00000000" w:rsidRPr="00000000">
              <w:rPr>
                <w:rFonts w:ascii="Aptos" w:cs="Aptos" w:eastAsia="Aptos" w:hAnsi="Aptos"/>
                <w:color w:val="20242a"/>
                <w:sz w:val="14"/>
                <w:szCs w:val="14"/>
                <w:rtl w:val="0"/>
              </w:rPr>
              <w:t xml:space="preserve">Physical direct hits have a 25% chance to inflict Bleed for 4 seconds, but the linked skill deals 10% less direct Physical damage.</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9">
            <w:pPr>
              <w:spacing w:after="0" w:before="0" w:lineRule="auto"/>
              <w:rPr/>
            </w:pPr>
            <w:r w:rsidDel="00000000" w:rsidR="00000000" w:rsidRPr="00000000">
              <w:rPr>
                <w:rFonts w:ascii="Aptos" w:cs="Aptos" w:eastAsia="Aptos" w:hAnsi="Aptos"/>
                <w:b w:val="1"/>
                <w:bCs w:val="1"/>
                <w:color w:val="20242a"/>
                <w:sz w:val="14"/>
                <w:szCs w:val="14"/>
                <w:rtl w:val="0"/>
              </w:rPr>
              <w:t xml:space="preserve">Proliferation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A">
            <w:pPr>
              <w:spacing w:after="0" w:before="0" w:lineRule="auto"/>
              <w:rPr/>
            </w:pPr>
            <w:r w:rsidDel="00000000" w:rsidR="00000000" w:rsidRPr="00000000">
              <w:rPr>
                <w:rFonts w:ascii="Aptos" w:cs="Aptos" w:eastAsia="Aptos" w:hAnsi="Aptos"/>
                <w:color w:val="20242a"/>
                <w:sz w:val="14"/>
                <w:szCs w:val="14"/>
                <w:rtl w:val="0"/>
              </w:rPr>
              <w:t xml:space="preserve">Status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B">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C">
            <w:pPr>
              <w:spacing w:after="0" w:before="0" w:lineRule="auto"/>
              <w:rPr/>
            </w:pPr>
            <w:r w:rsidDel="00000000" w:rsidR="00000000" w:rsidRPr="00000000">
              <w:rPr>
                <w:rFonts w:ascii="Aptos" w:cs="Aptos" w:eastAsia="Aptos" w:hAnsi="Aptos"/>
                <w:color w:val="20242a"/>
                <w:sz w:val="14"/>
                <w:szCs w:val="14"/>
                <w:rtl w:val="0"/>
              </w:rPr>
              <w:t xml:space="preserve">70% status spread; -15% status magnitude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D">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2E">
            <w:pPr>
              <w:spacing w:after="0" w:before="0" w:lineRule="auto"/>
              <w:rPr/>
            </w:pPr>
            <w:r w:rsidDel="00000000" w:rsidR="00000000" w:rsidRPr="00000000">
              <w:rPr>
                <w:rFonts w:ascii="Aptos" w:cs="Aptos" w:eastAsia="Aptos" w:hAnsi="Aptos"/>
                <w:color w:val="20242a"/>
                <w:sz w:val="14"/>
                <w:szCs w:val="14"/>
                <w:rtl w:val="0"/>
              </w:rPr>
              <w:t xml:space="preserve">Burn / Poison / Chill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2F">
            <w:pPr>
              <w:spacing w:after="0" w:before="0" w:lineRule="auto"/>
              <w:rPr/>
            </w:pPr>
            <w:r w:rsidDel="00000000" w:rsidR="00000000" w:rsidRPr="00000000">
              <w:rPr>
                <w:rtl w:val="0"/>
              </w:rPr>
              <w:t xml:space="preserve">When an enemy dies, spread the strongest eligible Burn, Poison, or Chill from the linked skill to nearby enemies at 70% strength, while retaining the linked skill's authored -15% status-magnitude tradeoff. For Burn, copy at most one strongest stack per recipient as a new 4.0 s stack; never copy the full Burn pool. The new stack keeps the original Burn owner and must obey normal status gates, the owner's 5-stack/s target intake limit, and the 20-stack competition rules.</w:t>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30">
            <w:pPr>
              <w:spacing w:after="0" w:before="0" w:lineRule="auto"/>
              <w:rPr/>
            </w:pPr>
            <w:r w:rsidDel="00000000" w:rsidR="00000000" w:rsidRPr="00000000">
              <w:rPr>
                <w:rFonts w:ascii="Aptos" w:cs="Aptos" w:eastAsia="Aptos" w:hAnsi="Aptos"/>
                <w:b w:val="1"/>
                <w:bCs w:val="1"/>
                <w:color w:val="20242a"/>
                <w:sz w:val="14"/>
                <w:szCs w:val="14"/>
                <w:rtl w:val="0"/>
              </w:rPr>
              <w:t xml:space="preserve">Conservation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31">
            <w:pPr>
              <w:spacing w:after="0" w:before="0" w:lineRule="auto"/>
              <w:rPr/>
            </w:pPr>
            <w:r w:rsidDel="00000000" w:rsidR="00000000" w:rsidRPr="00000000">
              <w:rPr>
                <w:rFonts w:ascii="Aptos" w:cs="Aptos" w:eastAsia="Aptos" w:hAnsi="Aptos"/>
                <w:color w:val="20242a"/>
                <w:sz w:val="14"/>
                <w:szCs w:val="14"/>
                <w:rtl w:val="0"/>
              </w:rPr>
              <w:t xml:space="preserve">Aura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32">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33">
            <w:pPr>
              <w:spacing w:after="0" w:before="0" w:lineRule="auto"/>
              <w:rPr/>
            </w:pPr>
            <w:r w:rsidDel="00000000" w:rsidR="00000000" w:rsidRPr="00000000">
              <w:rPr>
                <w:rFonts w:ascii="Aptos" w:cs="Aptos" w:eastAsia="Aptos" w:hAnsi="Aptos"/>
                <w:color w:val="20242a"/>
                <w:sz w:val="14"/>
                <w:szCs w:val="14"/>
                <w:rtl w:val="0"/>
              </w:rPr>
              <w:t xml:space="preserve">-20% reservation/upkeep; -10%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34">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35">
            <w:pPr>
              <w:spacing w:after="0" w:before="0" w:lineRule="auto"/>
              <w:rPr/>
            </w:pPr>
            <w:r w:rsidDel="00000000" w:rsidR="00000000" w:rsidRPr="00000000">
              <w:rPr>
                <w:rFonts w:ascii="Aptos" w:cs="Aptos" w:eastAsia="Aptos" w:hAnsi="Aptos"/>
                <w:color w:val="20242a"/>
                <w:sz w:val="14"/>
                <w:szCs w:val="14"/>
                <w:rtl w:val="0"/>
              </w:rPr>
              <w:t xml:space="preserve">Aura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36">
            <w:pPr>
              <w:spacing w:after="0" w:before="0" w:lineRule="auto"/>
              <w:rPr/>
            </w:pPr>
            <w:r w:rsidDel="00000000" w:rsidR="00000000" w:rsidRPr="00000000">
              <w:rPr>
                <w:rFonts w:ascii="Aptos" w:cs="Aptos" w:eastAsia="Aptos" w:hAnsi="Aptos"/>
                <w:color w:val="20242a"/>
                <w:sz w:val="14"/>
                <w:szCs w:val="14"/>
                <w:rtl w:val="0"/>
              </w:rPr>
              <w:t xml:space="preserve">Reduce an Aura's Mana reservation or upkeep by 20%, but reduce its power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37">
            <w:pPr>
              <w:spacing w:after="0" w:before="0" w:lineRule="auto"/>
              <w:rPr/>
            </w:pPr>
            <w:r w:rsidDel="00000000" w:rsidR="00000000" w:rsidRPr="00000000">
              <w:rPr>
                <w:rFonts w:ascii="Aptos" w:cs="Aptos" w:eastAsia="Aptos" w:hAnsi="Aptos"/>
                <w:b w:val="1"/>
                <w:bCs w:val="1"/>
                <w:color w:val="20242a"/>
                <w:sz w:val="14"/>
                <w:szCs w:val="14"/>
                <w:rtl w:val="0"/>
              </w:rPr>
              <w:t xml:space="preserve">Resonance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38">
            <w:pPr>
              <w:spacing w:after="0" w:before="0" w:lineRule="auto"/>
              <w:rPr/>
            </w:pPr>
            <w:r w:rsidDel="00000000" w:rsidR="00000000" w:rsidRPr="00000000">
              <w:rPr>
                <w:rFonts w:ascii="Aptos" w:cs="Aptos" w:eastAsia="Aptos" w:hAnsi="Aptos"/>
                <w:color w:val="20242a"/>
                <w:sz w:val="14"/>
                <w:szCs w:val="14"/>
                <w:rtl w:val="0"/>
              </w:rPr>
              <w:t xml:space="preserve">Aura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39">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3A">
            <w:pPr>
              <w:spacing w:after="0" w:before="0" w:lineRule="auto"/>
              <w:rPr/>
            </w:pPr>
            <w:r w:rsidDel="00000000" w:rsidR="00000000" w:rsidRPr="00000000">
              <w:rPr>
                <w:rFonts w:ascii="Aptos" w:cs="Aptos" w:eastAsia="Aptos" w:hAnsi="Aptos"/>
                <w:color w:val="20242a"/>
                <w:sz w:val="14"/>
                <w:szCs w:val="14"/>
                <w:rtl w:val="0"/>
              </w:rPr>
              <w:t xml:space="preserve">+40% Aura radius; +15% cost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3B">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3C">
            <w:pPr>
              <w:spacing w:after="0" w:before="0" w:lineRule="auto"/>
              <w:rPr/>
            </w:pPr>
            <w:r w:rsidDel="00000000" w:rsidR="00000000" w:rsidRPr="00000000">
              <w:rPr>
                <w:rFonts w:ascii="Aptos" w:cs="Aptos" w:eastAsia="Aptos" w:hAnsi="Aptos"/>
                <w:color w:val="20242a"/>
                <w:sz w:val="14"/>
                <w:szCs w:val="14"/>
                <w:rtl w:val="0"/>
              </w:rPr>
              <w:t xml:space="preserve">Aura</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3D">
            <w:pPr>
              <w:spacing w:after="0" w:before="0" w:lineRule="auto"/>
              <w:rPr/>
            </w:pPr>
            <w:r w:rsidDel="00000000" w:rsidR="00000000" w:rsidRPr="00000000">
              <w:rPr>
                <w:rFonts w:ascii="Aptos" w:cs="Aptos" w:eastAsia="Aptos" w:hAnsi="Aptos"/>
                <w:color w:val="20242a"/>
                <w:sz w:val="14"/>
                <w:szCs w:val="14"/>
                <w:rtl w:val="0"/>
              </w:rPr>
              <w:t xml:space="preserve">Increase an Aura's radius by 40%, but increase its Mana reservation or upkeep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3E">
            <w:pPr>
              <w:spacing w:after="0" w:before="0" w:lineRule="auto"/>
              <w:rPr/>
            </w:pPr>
            <w:r w:rsidDel="00000000" w:rsidR="00000000" w:rsidRPr="00000000">
              <w:rPr>
                <w:rFonts w:ascii="Aptos" w:cs="Aptos" w:eastAsia="Aptos" w:hAnsi="Aptos"/>
                <w:b w:val="1"/>
                <w:bCs w:val="1"/>
                <w:color w:val="20242a"/>
                <w:sz w:val="14"/>
                <w:szCs w:val="14"/>
                <w:rtl w:val="0"/>
              </w:rPr>
              <w:t xml:space="preserve">Overflow</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3F">
            <w:pPr>
              <w:spacing w:after="0" w:before="0" w:lineRule="auto"/>
              <w:rPr/>
            </w:pPr>
            <w:r w:rsidDel="00000000" w:rsidR="00000000" w:rsidRPr="00000000">
              <w:rPr>
                <w:rFonts w:ascii="Aptos" w:cs="Aptos" w:eastAsia="Aptos" w:hAnsi="Aptos"/>
                <w:color w:val="20242a"/>
                <w:sz w:val="14"/>
                <w:szCs w:val="14"/>
                <w:rtl w:val="0"/>
              </w:rPr>
              <w:t xml:space="preserve">Healing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40">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41">
            <w:pPr>
              <w:spacing w:after="0" w:before="0" w:lineRule="auto"/>
              <w:rPr/>
            </w:pPr>
            <w:r w:rsidDel="00000000" w:rsidR="00000000" w:rsidRPr="00000000">
              <w:rPr>
                <w:rFonts w:ascii="Aptos" w:cs="Aptos" w:eastAsia="Aptos" w:hAnsi="Aptos"/>
                <w:color w:val="20242a"/>
                <w:sz w:val="14"/>
                <w:szCs w:val="14"/>
                <w:rtl w:val="0"/>
              </w:rPr>
              <w:t xml:space="preserve">Barrier up to 20% Max Health; -15% healing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42">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43">
            <w:pPr>
              <w:spacing w:after="0" w:before="0" w:lineRule="auto"/>
              <w:rPr/>
            </w:pPr>
            <w:r w:rsidDel="00000000" w:rsidR="00000000" w:rsidRPr="00000000">
              <w:rPr>
                <w:rFonts w:ascii="Aptos" w:cs="Aptos" w:eastAsia="Aptos" w:hAnsi="Aptos"/>
                <w:color w:val="20242a"/>
                <w:sz w:val="14"/>
                <w:szCs w:val="14"/>
                <w:rtl w:val="0"/>
              </w:rPr>
              <w:t xml:space="preserve">Heal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44">
            <w:pPr>
              <w:spacing w:after="0" w:before="0" w:lineRule="auto"/>
              <w:rPr/>
            </w:pPr>
            <w:r w:rsidDel="00000000" w:rsidR="00000000" w:rsidRPr="00000000">
              <w:rPr>
                <w:rFonts w:ascii="Aptos" w:cs="Aptos" w:eastAsia="Aptos" w:hAnsi="Aptos"/>
                <w:color w:val="20242a"/>
                <w:sz w:val="14"/>
                <w:szCs w:val="14"/>
                <w:rtl w:val="0"/>
              </w:rPr>
              <w:t xml:space="preserve">Convert excess healing into a temporary barrier worth up to 20% of the target's maximum Health for 6 seconds, but reduce the linked skill's direct healing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45">
            <w:pPr>
              <w:spacing w:after="0" w:before="0" w:lineRule="auto"/>
              <w:rPr/>
            </w:pPr>
            <w:r w:rsidDel="00000000" w:rsidR="00000000" w:rsidRPr="00000000">
              <w:rPr>
                <w:rFonts w:ascii="Aptos" w:cs="Aptos" w:eastAsia="Aptos" w:hAnsi="Aptos"/>
                <w:b w:val="1"/>
                <w:bCs w:val="1"/>
                <w:color w:val="20242a"/>
                <w:sz w:val="14"/>
                <w:szCs w:val="14"/>
                <w:rtl w:val="0"/>
              </w:rPr>
              <w:t xml:space="preserve">Triage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46">
            <w:pPr>
              <w:spacing w:after="0" w:before="0" w:lineRule="auto"/>
              <w:rPr/>
            </w:pPr>
            <w:r w:rsidDel="00000000" w:rsidR="00000000" w:rsidRPr="00000000">
              <w:rPr>
                <w:rFonts w:ascii="Aptos" w:cs="Aptos" w:eastAsia="Aptos" w:hAnsi="Aptos"/>
                <w:color w:val="20242a"/>
                <w:sz w:val="14"/>
                <w:szCs w:val="14"/>
                <w:rtl w:val="0"/>
              </w:rPr>
              <w:t xml:space="preserve">Healing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47">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48">
            <w:pPr>
              <w:spacing w:after="0" w:before="0" w:lineRule="auto"/>
              <w:rPr/>
            </w:pPr>
            <w:r w:rsidDel="00000000" w:rsidR="00000000" w:rsidRPr="00000000">
              <w:rPr>
                <w:rFonts w:ascii="Aptos" w:cs="Aptos" w:eastAsia="Aptos" w:hAnsi="Aptos"/>
                <w:color w:val="20242a"/>
                <w:sz w:val="14"/>
                <w:szCs w:val="14"/>
                <w:rtl w:val="0"/>
              </w:rPr>
              <w:t xml:space="preserve">+35% healing below 35% Health; -15% otherwise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49">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4A">
            <w:pPr>
              <w:spacing w:after="0" w:before="0" w:lineRule="auto"/>
              <w:rPr/>
            </w:pPr>
            <w:r w:rsidDel="00000000" w:rsidR="00000000" w:rsidRPr="00000000">
              <w:rPr>
                <w:rFonts w:ascii="Aptos" w:cs="Aptos" w:eastAsia="Aptos" w:hAnsi="Aptos"/>
                <w:color w:val="20242a"/>
                <w:sz w:val="14"/>
                <w:szCs w:val="14"/>
                <w:rtl w:val="0"/>
              </w:rPr>
              <w:t xml:space="preserve">Heal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4B">
            <w:pPr>
              <w:spacing w:after="0" w:before="0" w:lineRule="auto"/>
              <w:rPr/>
            </w:pPr>
            <w:r w:rsidDel="00000000" w:rsidR="00000000" w:rsidRPr="00000000">
              <w:rPr>
                <w:rFonts w:ascii="Aptos" w:cs="Aptos" w:eastAsia="Aptos" w:hAnsi="Aptos"/>
                <w:color w:val="20242a"/>
                <w:sz w:val="14"/>
                <w:szCs w:val="14"/>
                <w:rtl w:val="0"/>
              </w:rPr>
              <w:t xml:space="preserve">Increase healing by 35% when the target is below 35% Health, but reduce healing by 15% when the target is at or above 35% Health.</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4C">
            <w:pPr>
              <w:spacing w:after="0" w:before="0" w:lineRule="auto"/>
              <w:rPr/>
            </w:pPr>
            <w:r w:rsidDel="00000000" w:rsidR="00000000" w:rsidRPr="00000000">
              <w:rPr>
                <w:rFonts w:ascii="Aptos" w:cs="Aptos" w:eastAsia="Aptos" w:hAnsi="Aptos"/>
                <w:b w:val="1"/>
                <w:bCs w:val="1"/>
                <w:color w:val="20242a"/>
                <w:sz w:val="14"/>
                <w:szCs w:val="14"/>
                <w:rtl w:val="0"/>
              </w:rPr>
              <w:t xml:space="preserve">Shared Aegis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4D">
            <w:pPr>
              <w:spacing w:after="0" w:before="0" w:lineRule="auto"/>
              <w:rPr/>
            </w:pPr>
            <w:r w:rsidDel="00000000" w:rsidR="00000000" w:rsidRPr="00000000">
              <w:rPr>
                <w:rFonts w:ascii="Aptos" w:cs="Aptos" w:eastAsia="Aptos" w:hAnsi="Aptos"/>
                <w:color w:val="20242a"/>
                <w:sz w:val="14"/>
                <w:szCs w:val="14"/>
                <w:rtl w:val="0"/>
              </w:rPr>
              <w:t xml:space="preserve">Barrier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4E">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4F">
            <w:pPr>
              <w:spacing w:after="0" w:before="0" w:lineRule="auto"/>
              <w:rPr/>
            </w:pPr>
            <w:r w:rsidDel="00000000" w:rsidR="00000000" w:rsidRPr="00000000">
              <w:rPr>
                <w:rFonts w:ascii="Aptos" w:cs="Aptos" w:eastAsia="Aptos" w:hAnsi="Aptos"/>
                <w:color w:val="20242a"/>
                <w:sz w:val="14"/>
                <w:szCs w:val="14"/>
                <w:rtl w:val="0"/>
              </w:rPr>
              <w:t xml:space="preserve">50% barrier to nearest ally; -15% self barrier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50">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51">
            <w:pPr>
              <w:spacing w:after="0" w:before="0" w:lineRule="auto"/>
              <w:rPr/>
            </w:pPr>
            <w:r w:rsidDel="00000000" w:rsidR="00000000" w:rsidRPr="00000000">
              <w:rPr>
                <w:rFonts w:ascii="Aptos" w:cs="Aptos" w:eastAsia="Aptos" w:hAnsi="Aptos"/>
                <w:color w:val="20242a"/>
                <w:sz w:val="14"/>
                <w:szCs w:val="14"/>
                <w:rtl w:val="0"/>
              </w:rPr>
              <w:t xml:space="preserve">Self-Barrier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52">
            <w:pPr>
              <w:spacing w:after="0" w:before="0" w:lineRule="auto"/>
              <w:rPr/>
            </w:pPr>
            <w:r w:rsidDel="00000000" w:rsidR="00000000" w:rsidRPr="00000000">
              <w:rPr>
                <w:rFonts w:ascii="Aptos" w:cs="Aptos" w:eastAsia="Aptos" w:hAnsi="Aptos"/>
                <w:color w:val="20242a"/>
                <w:sz w:val="14"/>
                <w:szCs w:val="14"/>
                <w:rtl w:val="0"/>
              </w:rPr>
              <w:t xml:space="preserve">When you create a self-barrier, grant the nearest ally a barrier equal to 50% of yours, but reduce your own barrier capacity by 15%.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53">
            <w:pPr>
              <w:spacing w:after="0" w:before="0" w:lineRule="auto"/>
              <w:rPr/>
            </w:pPr>
            <w:r w:rsidDel="00000000" w:rsidR="00000000" w:rsidRPr="00000000">
              <w:rPr>
                <w:rFonts w:ascii="Aptos" w:cs="Aptos" w:eastAsia="Aptos" w:hAnsi="Aptos"/>
                <w:b w:val="1"/>
                <w:bCs w:val="1"/>
                <w:color w:val="20242a"/>
                <w:sz w:val="14"/>
                <w:szCs w:val="14"/>
                <w:rtl w:val="0"/>
              </w:rPr>
              <w:t xml:space="preserve">Reflective Ward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54">
            <w:pPr>
              <w:spacing w:after="0" w:before="0" w:lineRule="auto"/>
              <w:rPr/>
            </w:pPr>
            <w:r w:rsidDel="00000000" w:rsidR="00000000" w:rsidRPr="00000000">
              <w:rPr>
                <w:rFonts w:ascii="Aptos" w:cs="Aptos" w:eastAsia="Aptos" w:hAnsi="Aptos"/>
                <w:color w:val="20242a"/>
                <w:sz w:val="14"/>
                <w:szCs w:val="14"/>
                <w:rtl w:val="0"/>
              </w:rPr>
              <w:t xml:space="preserve">Barrier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55">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56">
            <w:pPr>
              <w:spacing w:after="0" w:before="0" w:lineRule="auto"/>
              <w:rPr/>
            </w:pPr>
            <w:r w:rsidDel="00000000" w:rsidR="00000000" w:rsidRPr="00000000">
              <w:rPr>
                <w:rFonts w:ascii="Aptos" w:cs="Aptos" w:eastAsia="Aptos" w:hAnsi="Aptos"/>
                <w:color w:val="20242a"/>
                <w:sz w:val="14"/>
                <w:szCs w:val="14"/>
                <w:rtl w:val="0"/>
              </w:rPr>
              <w:t xml:space="preserve">-20% barrier; reflect 20% absorbed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57">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58">
            <w:pPr>
              <w:spacing w:after="0" w:before="0" w:lineRule="auto"/>
              <w:rPr/>
            </w:pPr>
            <w:r w:rsidDel="00000000" w:rsidR="00000000" w:rsidRPr="00000000">
              <w:rPr>
                <w:rFonts w:ascii="Aptos" w:cs="Aptos" w:eastAsia="Aptos" w:hAnsi="Aptos"/>
                <w:color w:val="20242a"/>
                <w:sz w:val="14"/>
                <w:szCs w:val="14"/>
                <w:rtl w:val="0"/>
              </w:rPr>
              <w:t xml:space="preserve">Barrier / Shield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59">
            <w:pPr>
              <w:spacing w:after="0" w:before="0" w:lineRule="auto"/>
              <w:rPr/>
            </w:pPr>
            <w:r w:rsidDel="00000000" w:rsidR="00000000" w:rsidRPr="00000000">
              <w:rPr>
                <w:rFonts w:ascii="Aptos" w:cs="Aptos" w:eastAsia="Aptos" w:hAnsi="Aptos"/>
                <w:color w:val="20242a"/>
                <w:sz w:val="14"/>
                <w:szCs w:val="14"/>
                <w:rtl w:val="0"/>
              </w:rPr>
              <w:t xml:space="preserve">Reduce barrier capacity by 20%, but reflect 20% of absorbed damage back to the attacker.</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5A">
            <w:pPr>
              <w:spacing w:after="0" w:before="0" w:lineRule="auto"/>
              <w:rPr/>
            </w:pPr>
            <w:r w:rsidDel="00000000" w:rsidR="00000000" w:rsidRPr="00000000">
              <w:rPr>
                <w:rFonts w:ascii="Aptos" w:cs="Aptos" w:eastAsia="Aptos" w:hAnsi="Aptos"/>
                <w:b w:val="1"/>
                <w:bCs w:val="1"/>
                <w:color w:val="20242a"/>
                <w:sz w:val="14"/>
                <w:szCs w:val="14"/>
                <w:rtl w:val="0"/>
              </w:rPr>
              <w:t xml:space="preserve">Swarm</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5B">
            <w:pPr>
              <w:spacing w:after="0" w:before="0" w:lineRule="auto"/>
              <w:rPr/>
            </w:pPr>
            <w:r w:rsidDel="00000000" w:rsidR="00000000" w:rsidRPr="00000000">
              <w:rPr>
                <w:rFonts w:ascii="Aptos" w:cs="Aptos" w:eastAsia="Aptos" w:hAnsi="Aptos"/>
                <w:color w:val="20242a"/>
                <w:sz w:val="14"/>
                <w:szCs w:val="14"/>
                <w:rtl w:val="0"/>
              </w:rPr>
              <w:t xml:space="preserve">Summon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5C">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5D">
            <w:pPr>
              <w:spacing w:after="0" w:before="0" w:lineRule="auto"/>
              <w:rPr/>
            </w:pPr>
            <w:r w:rsidDel="00000000" w:rsidR="00000000" w:rsidRPr="00000000">
              <w:rPr>
                <w:rFonts w:ascii="Aptos" w:cs="Aptos" w:eastAsia="Aptos" w:hAnsi="Aptos"/>
                <w:color w:val="20242a"/>
                <w:sz w:val="14"/>
                <w:szCs w:val="14"/>
                <w:rtl w:val="0"/>
              </w:rPr>
              <w:t xml:space="preserve">+1 summon; -25% Health and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5E">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5F">
            <w:pPr>
              <w:spacing w:after="0" w:before="0" w:lineRule="auto"/>
              <w:rPr/>
            </w:pPr>
            <w:r w:rsidDel="00000000" w:rsidR="00000000" w:rsidRPr="00000000">
              <w:rPr>
                <w:rFonts w:ascii="Aptos" w:cs="Aptos" w:eastAsia="Aptos" w:hAnsi="Aptos"/>
                <w:color w:val="20242a"/>
                <w:sz w:val="14"/>
                <w:szCs w:val="14"/>
                <w:rtl w:val="0"/>
              </w:rPr>
              <w:t xml:space="preserve">Summon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60">
            <w:pPr>
              <w:spacing w:after="0" w:before="0" w:lineRule="auto"/>
              <w:rPr/>
            </w:pPr>
            <w:r w:rsidDel="00000000" w:rsidR="00000000" w:rsidRPr="00000000">
              <w:rPr>
                <w:rFonts w:ascii="Aptos" w:cs="Aptos" w:eastAsia="Aptos" w:hAnsi="Aptos"/>
                <w:color w:val="20242a"/>
                <w:sz w:val="14"/>
                <w:szCs w:val="14"/>
                <w:rtl w:val="0"/>
              </w:rPr>
              <w:t xml:space="preserve">Create one additional summon, but reduce the Health and damage of every summon from that skill by 25%.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61">
            <w:pPr>
              <w:spacing w:after="0" w:before="0" w:lineRule="auto"/>
              <w:rPr/>
            </w:pPr>
            <w:r w:rsidDel="00000000" w:rsidR="00000000" w:rsidRPr="00000000">
              <w:rPr>
                <w:rFonts w:ascii="Aptos" w:cs="Aptos" w:eastAsia="Aptos" w:hAnsi="Aptos"/>
                <w:b w:val="1"/>
                <w:bCs w:val="1"/>
                <w:color w:val="20242a"/>
                <w:sz w:val="14"/>
                <w:szCs w:val="14"/>
                <w:rtl w:val="0"/>
              </w:rPr>
              <w:t xml:space="preserve">Minion Empowerment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62">
            <w:pPr>
              <w:spacing w:after="0" w:before="0" w:lineRule="auto"/>
              <w:rPr/>
            </w:pPr>
            <w:r w:rsidDel="00000000" w:rsidR="00000000" w:rsidRPr="00000000">
              <w:rPr>
                <w:rFonts w:ascii="Aptos" w:cs="Aptos" w:eastAsia="Aptos" w:hAnsi="Aptos"/>
                <w:color w:val="20242a"/>
                <w:sz w:val="14"/>
                <w:szCs w:val="14"/>
                <w:rtl w:val="0"/>
              </w:rPr>
              <w:t xml:space="preserve">Summon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63">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64">
            <w:pPr>
              <w:spacing w:after="0" w:before="0" w:lineRule="auto"/>
              <w:rPr/>
            </w:pPr>
            <w:r w:rsidDel="00000000" w:rsidR="00000000" w:rsidRPr="00000000">
              <w:rPr>
                <w:rFonts w:ascii="Aptos" w:cs="Aptos" w:eastAsia="Aptos" w:hAnsi="Aptos"/>
                <w:color w:val="20242a"/>
                <w:sz w:val="14"/>
                <w:szCs w:val="14"/>
                <w:rtl w:val="0"/>
              </w:rPr>
              <w:t xml:space="preserve">+30% summon Health/damage; -25% duration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65">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66">
            <w:pPr>
              <w:spacing w:after="0" w:before="0" w:lineRule="auto"/>
              <w:rPr/>
            </w:pPr>
            <w:r w:rsidDel="00000000" w:rsidR="00000000" w:rsidRPr="00000000">
              <w:rPr>
                <w:rFonts w:ascii="Aptos" w:cs="Aptos" w:eastAsia="Aptos" w:hAnsi="Aptos"/>
                <w:color w:val="20242a"/>
                <w:sz w:val="14"/>
                <w:szCs w:val="14"/>
                <w:rtl w:val="0"/>
              </w:rPr>
              <w:t xml:space="preserve">Summon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67">
            <w:pPr>
              <w:spacing w:after="0" w:before="0" w:lineRule="auto"/>
              <w:rPr/>
            </w:pPr>
            <w:r w:rsidDel="00000000" w:rsidR="00000000" w:rsidRPr="00000000">
              <w:rPr>
                <w:rFonts w:ascii="Aptos" w:cs="Aptos" w:eastAsia="Aptos" w:hAnsi="Aptos"/>
                <w:color w:val="20242a"/>
                <w:sz w:val="14"/>
                <w:szCs w:val="14"/>
                <w:rtl w:val="0"/>
              </w:rPr>
              <w:t xml:space="preserve">Increase summon Health and damage by 30%, but reduce summon duration by 25%.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68">
            <w:pPr>
              <w:spacing w:after="0" w:before="0" w:lineRule="auto"/>
              <w:rPr/>
            </w:pPr>
            <w:r w:rsidDel="00000000" w:rsidR="00000000" w:rsidRPr="00000000">
              <w:rPr>
                <w:rFonts w:ascii="Aptos" w:cs="Aptos" w:eastAsia="Aptos" w:hAnsi="Aptos"/>
                <w:b w:val="1"/>
                <w:bCs w:val="1"/>
                <w:color w:val="20242a"/>
                <w:sz w:val="14"/>
                <w:szCs w:val="14"/>
                <w:rtl w:val="0"/>
              </w:rPr>
              <w:t xml:space="preserve">Death Pact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69">
            <w:pPr>
              <w:spacing w:after="0" w:before="0" w:lineRule="auto"/>
              <w:rPr/>
            </w:pPr>
            <w:r w:rsidDel="00000000" w:rsidR="00000000" w:rsidRPr="00000000">
              <w:rPr>
                <w:rFonts w:ascii="Aptos" w:cs="Aptos" w:eastAsia="Aptos" w:hAnsi="Aptos"/>
                <w:color w:val="20242a"/>
                <w:sz w:val="14"/>
                <w:szCs w:val="14"/>
                <w:rtl w:val="0"/>
              </w:rPr>
              <w:t xml:space="preserve">Summon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6A">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6B">
            <w:pPr>
              <w:spacing w:after="0" w:before="0" w:lineRule="auto"/>
              <w:rPr/>
            </w:pPr>
            <w:r w:rsidDel="00000000" w:rsidR="00000000" w:rsidRPr="00000000">
              <w:rPr>
                <w:rFonts w:ascii="Aptos" w:cs="Aptos" w:eastAsia="Aptos" w:hAnsi="Aptos"/>
                <w:color w:val="20242a"/>
                <w:sz w:val="14"/>
                <w:szCs w:val="14"/>
                <w:rtl w:val="0"/>
              </w:rPr>
              <w:t xml:space="preserve">60% explosion; -20% summon Max Health</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6C">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6D">
            <w:pPr>
              <w:spacing w:after="0" w:before="0" w:lineRule="auto"/>
              <w:rPr/>
            </w:pPr>
            <w:r w:rsidDel="00000000" w:rsidR="00000000" w:rsidRPr="00000000">
              <w:rPr>
                <w:rFonts w:ascii="Aptos" w:cs="Aptos" w:eastAsia="Aptos" w:hAnsi="Aptos"/>
                <w:color w:val="20242a"/>
                <w:sz w:val="14"/>
                <w:szCs w:val="14"/>
                <w:rtl w:val="0"/>
              </w:rPr>
              <w:t xml:space="preserve">Combat Summon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6E">
            <w:pPr>
              <w:spacing w:after="0" w:before="0" w:lineRule="auto"/>
              <w:rPr/>
            </w:pPr>
            <w:r w:rsidDel="00000000" w:rsidR="00000000" w:rsidRPr="00000000">
              <w:rPr>
                <w:rFonts w:ascii="Aptos" w:cs="Aptos" w:eastAsia="Aptos" w:hAnsi="Aptos"/>
                <w:color w:val="20242a"/>
                <w:sz w:val="14"/>
                <w:szCs w:val="14"/>
                <w:rtl w:val="0"/>
              </w:rPr>
              <w:t xml:space="preserve">Linked combat summons have 20% less maximum Health. When one dies or expires, it explodes in a 3 m radius at 60% power.</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6F">
            <w:pPr>
              <w:spacing w:after="0" w:before="0" w:lineRule="auto"/>
              <w:rPr/>
            </w:pPr>
            <w:r w:rsidDel="00000000" w:rsidR="00000000" w:rsidRPr="00000000">
              <w:rPr>
                <w:rFonts w:ascii="Aptos" w:cs="Aptos" w:eastAsia="Aptos" w:hAnsi="Aptos"/>
                <w:b w:val="1"/>
                <w:bCs w:val="1"/>
                <w:color w:val="20242a"/>
                <w:sz w:val="14"/>
                <w:szCs w:val="14"/>
                <w:rtl w:val="0"/>
              </w:rPr>
              <w:t xml:space="preserve">Lifeblood</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70">
            <w:pPr>
              <w:spacing w:after="0" w:before="0" w:lineRule="auto"/>
              <w:rPr/>
            </w:pPr>
            <w:r w:rsidDel="00000000" w:rsidR="00000000" w:rsidRPr="00000000">
              <w:rPr>
                <w:rFonts w:ascii="Aptos" w:cs="Aptos" w:eastAsia="Aptos" w:hAnsi="Aptos"/>
                <w:color w:val="20242a"/>
                <w:sz w:val="14"/>
                <w:szCs w:val="14"/>
                <w:rtl w:val="0"/>
              </w:rPr>
              <w:t xml:space="preserve">Resource Conversion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71">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72">
            <w:pPr>
              <w:spacing w:after="0" w:before="0" w:lineRule="auto"/>
              <w:rPr/>
            </w:pPr>
            <w:r w:rsidDel="00000000" w:rsidR="00000000" w:rsidRPr="00000000">
              <w:rPr>
                <w:rFonts w:ascii="Aptos" w:cs="Aptos" w:eastAsia="Aptos" w:hAnsi="Aptos"/>
                <w:color w:val="20242a"/>
                <w:sz w:val="14"/>
                <w:szCs w:val="14"/>
                <w:rtl w:val="0"/>
              </w:rPr>
              <w:t xml:space="preserve">150% Health cost; +10% effect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73">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74">
            <w:pPr>
              <w:spacing w:after="0" w:before="0" w:lineRule="auto"/>
              <w:rPr/>
            </w:pPr>
            <w:r w:rsidDel="00000000" w:rsidR="00000000" w:rsidRPr="00000000">
              <w:rPr>
                <w:rFonts w:ascii="Aptos" w:cs="Aptos" w:eastAsia="Aptos" w:hAnsi="Aptos"/>
                <w:color w:val="20242a"/>
                <w:sz w:val="14"/>
                <w:szCs w:val="14"/>
                <w:rtl w:val="0"/>
              </w:rPr>
              <w:t xml:space="preserve">Mana or Stamina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75">
            <w:pPr>
              <w:spacing w:after="0" w:before="0" w:lineRule="auto"/>
              <w:rPr/>
            </w:pPr>
            <w:r w:rsidDel="00000000" w:rsidR="00000000" w:rsidRPr="00000000">
              <w:rPr>
                <w:rFonts w:ascii="Aptos" w:cs="Aptos" w:eastAsia="Aptos" w:hAnsi="Aptos"/>
                <w:color w:val="20242a"/>
                <w:sz w:val="14"/>
                <w:szCs w:val="14"/>
                <w:rtl w:val="0"/>
              </w:rPr>
              <w:t xml:space="preserve">Pay Health instead of Mana or Stamina for the linked skill at 150% of the original resource cost, and gain 10% increased power.</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76">
            <w:pPr>
              <w:spacing w:after="0" w:before="0" w:lineRule="auto"/>
              <w:rPr/>
            </w:pPr>
            <w:r w:rsidDel="00000000" w:rsidR="00000000" w:rsidRPr="00000000">
              <w:rPr>
                <w:rFonts w:ascii="Aptos" w:cs="Aptos" w:eastAsia="Aptos" w:hAnsi="Aptos"/>
                <w:b w:val="1"/>
                <w:bCs w:val="1"/>
                <w:color w:val="20242a"/>
                <w:sz w:val="14"/>
                <w:szCs w:val="14"/>
                <w:rtl w:val="0"/>
              </w:rPr>
              <w:t xml:space="preserve">Attunement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77">
            <w:pPr>
              <w:spacing w:after="0" w:before="0" w:lineRule="auto"/>
              <w:rPr/>
            </w:pPr>
            <w:r w:rsidDel="00000000" w:rsidR="00000000" w:rsidRPr="00000000">
              <w:rPr>
                <w:rFonts w:ascii="Aptos" w:cs="Aptos" w:eastAsia="Aptos" w:hAnsi="Aptos"/>
                <w:color w:val="20242a"/>
                <w:sz w:val="14"/>
                <w:szCs w:val="14"/>
                <w:rtl w:val="0"/>
              </w:rPr>
              <w:t xml:space="preserve">Ramp</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78">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79">
            <w:pPr>
              <w:spacing w:after="0" w:before="0" w:lineRule="auto"/>
              <w:rPr/>
            </w:pPr>
            <w:r w:rsidDel="00000000" w:rsidR="00000000" w:rsidRPr="00000000">
              <w:rPr>
                <w:rFonts w:ascii="Aptos" w:cs="Aptos" w:eastAsia="Aptos" w:hAnsi="Aptos"/>
                <w:color w:val="20242a"/>
                <w:sz w:val="14"/>
                <w:szCs w:val="14"/>
                <w:rtl w:val="0"/>
              </w:rPr>
              <w:t xml:space="preserve">+3% effect/-3% cost per stack; max 5; +10% base cost</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7A">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7B">
            <w:pPr>
              <w:spacing w:after="0" w:before="0" w:lineRule="auto"/>
              <w:rPr/>
            </w:pPr>
            <w:r w:rsidDel="00000000" w:rsidR="00000000" w:rsidRPr="00000000">
              <w:rPr>
                <w:rFonts w:ascii="Aptos" w:cs="Aptos" w:eastAsia="Aptos" w:hAnsi="Aptos"/>
                <w:color w:val="20242a"/>
                <w:sz w:val="14"/>
                <w:szCs w:val="14"/>
                <w:rtl w:val="0"/>
              </w:rPr>
              <w:t xml:space="preserve">Active Costed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7C">
            <w:pPr>
              <w:spacing w:after="0" w:before="0" w:lineRule="auto"/>
              <w:rPr/>
            </w:pPr>
            <w:r w:rsidDel="00000000" w:rsidR="00000000" w:rsidRPr="00000000">
              <w:rPr>
                <w:rFonts w:ascii="Aptos" w:cs="Aptos" w:eastAsia="Aptos" w:hAnsi="Aptos"/>
                <w:color w:val="20242a"/>
                <w:sz w:val="14"/>
                <w:szCs w:val="14"/>
                <w:rtl w:val="0"/>
              </w:rPr>
              <w:t xml:space="preserve">The linked skill costs 10% more at zero stacks. Repeated use builds up to five stacks, each granting 3% more power and 3% lower resource cost.</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7D">
            <w:pPr>
              <w:spacing w:after="0" w:before="0" w:lineRule="auto"/>
              <w:rPr/>
            </w:pPr>
            <w:r w:rsidDel="00000000" w:rsidR="00000000" w:rsidRPr="00000000">
              <w:rPr>
                <w:rFonts w:ascii="Aptos" w:cs="Aptos" w:eastAsia="Aptos" w:hAnsi="Aptos"/>
                <w:b w:val="1"/>
                <w:bCs w:val="1"/>
                <w:color w:val="20242a"/>
                <w:sz w:val="14"/>
                <w:szCs w:val="14"/>
                <w:rtl w:val="0"/>
              </w:rPr>
              <w:t xml:space="preserve">Leeching</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7E">
            <w:pPr>
              <w:spacing w:after="0" w:before="0" w:lineRule="auto"/>
              <w:rPr/>
            </w:pPr>
            <w:r w:rsidDel="00000000" w:rsidR="00000000" w:rsidRPr="00000000">
              <w:rPr>
                <w:rFonts w:ascii="Aptos" w:cs="Aptos" w:eastAsia="Aptos" w:hAnsi="Aptos"/>
                <w:color w:val="20242a"/>
                <w:sz w:val="14"/>
                <w:szCs w:val="14"/>
                <w:rtl w:val="0"/>
              </w:rPr>
              <w:t xml:space="preserve">Resource Recovery</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7F">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80">
            <w:pPr>
              <w:spacing w:after="0" w:before="0" w:lineRule="auto"/>
              <w:rPr/>
            </w:pPr>
            <w:r w:rsidDel="00000000" w:rsidR="00000000" w:rsidRPr="00000000">
              <w:rPr>
                <w:rFonts w:ascii="Aptos" w:cs="Aptos" w:eastAsia="Aptos" w:hAnsi="Aptos"/>
                <w:color w:val="20242a"/>
                <w:sz w:val="14"/>
                <w:szCs w:val="14"/>
                <w:rtl w:val="0"/>
              </w:rPr>
              <w:t xml:space="preserve">Restore 3% of damage; cap 8% Max Resource; -10%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81">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82">
            <w:pPr>
              <w:spacing w:after="0" w:before="0" w:lineRule="auto"/>
              <w:rPr/>
            </w:pPr>
            <w:r w:rsidDel="00000000" w:rsidR="00000000" w:rsidRPr="00000000">
              <w:rPr>
                <w:rFonts w:ascii="Aptos" w:cs="Aptos" w:eastAsia="Aptos" w:hAnsi="Aptos"/>
                <w:color w:val="20242a"/>
                <w:sz w:val="14"/>
                <w:szCs w:val="14"/>
                <w:rtl w:val="0"/>
              </w:rPr>
              <w:t xml:space="preserve">Damaging Mana / Stamina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83">
            <w:pPr>
              <w:spacing w:after="0" w:before="0" w:lineRule="auto"/>
              <w:rPr/>
            </w:pPr>
            <w:r w:rsidDel="00000000" w:rsidR="00000000" w:rsidRPr="00000000">
              <w:rPr>
                <w:rFonts w:ascii="Aptos" w:cs="Aptos" w:eastAsia="Aptos" w:hAnsi="Aptos"/>
                <w:color w:val="20242a"/>
                <w:sz w:val="14"/>
                <w:szCs w:val="14"/>
                <w:rtl w:val="0"/>
              </w:rPr>
              <w:t xml:space="preserve">Restore the linked skill's resource equal to 3% of damage dealt, up to 8% of your maximum resource per use, but reduce the linked skill's damage by 10%.</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84">
            <w:pPr>
              <w:spacing w:after="0" w:before="0" w:lineRule="auto"/>
              <w:rPr/>
            </w:pPr>
            <w:r w:rsidDel="00000000" w:rsidR="00000000" w:rsidRPr="00000000">
              <w:rPr>
                <w:rFonts w:ascii="Aptos" w:cs="Aptos" w:eastAsia="Aptos" w:hAnsi="Aptos"/>
                <w:b w:val="1"/>
                <w:bCs w:val="1"/>
                <w:color w:val="20242a"/>
                <w:sz w:val="14"/>
                <w:szCs w:val="14"/>
                <w:rtl w:val="0"/>
              </w:rPr>
              <w:t xml:space="preserve">Critical Trigger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85">
            <w:pPr>
              <w:spacing w:after="0" w:before="0" w:lineRule="auto"/>
              <w:rPr/>
            </w:pPr>
            <w:r w:rsidDel="00000000" w:rsidR="00000000" w:rsidRPr="00000000">
              <w:rPr>
                <w:rFonts w:ascii="Aptos" w:cs="Aptos" w:eastAsia="Aptos" w:hAnsi="Aptos"/>
                <w:color w:val="20242a"/>
                <w:sz w:val="14"/>
                <w:szCs w:val="14"/>
                <w:rtl w:val="0"/>
              </w:rPr>
              <w:t xml:space="preserve">Trigger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86">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87">
            <w:pPr>
              <w:spacing w:after="0" w:before="0" w:lineRule="auto"/>
              <w:rPr/>
            </w:pPr>
            <w:r w:rsidDel="00000000" w:rsidR="00000000" w:rsidRPr="00000000">
              <w:rPr>
                <w:rFonts w:ascii="Aptos" w:cs="Aptos" w:eastAsia="Aptos" w:hAnsi="Aptos"/>
                <w:color w:val="20242a"/>
                <w:sz w:val="14"/>
                <w:szCs w:val="14"/>
                <w:rtl w:val="0"/>
              </w:rPr>
              <w:t xml:space="preserve">50% repeat; -25% critical bonus damage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88">
            <w:pPr>
              <w:spacing w:after="0" w:before="0" w:lineRule="auto"/>
              <w:rPr/>
            </w:pPr>
            <w:r w:rsidDel="00000000" w:rsidR="00000000" w:rsidRPr="00000000">
              <w:rPr>
                <w:rFonts w:ascii="Aptos" w:cs="Aptos" w:eastAsia="Aptos" w:hAnsi="Aptos"/>
                <w:color w:val="20242a"/>
                <w:sz w:val="14"/>
                <w:szCs w:val="14"/>
                <w:rtl w:val="0"/>
              </w:rPr>
              <w:t xml:space="preserve">1.5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afbfc" w:val="clear"/>
            <w:tcMar>
              <w:top w:w="45.0" w:type="dxa"/>
              <w:bottom w:w="45.0" w:type="dxa"/>
            </w:tcMar>
            <w:vAlign w:val="center"/>
          </w:tcPr>
          <w:p w:rsidR="00000000" w:rsidDel="00000000" w:rsidP="00000000" w:rsidRDefault="00000000" w:rsidRPr="00000000" w14:paraId="00000489">
            <w:pPr>
              <w:spacing w:after="0" w:before="0" w:lineRule="auto"/>
              <w:rPr/>
            </w:pPr>
            <w:r w:rsidDel="00000000" w:rsidR="00000000" w:rsidRPr="00000000">
              <w:rPr>
                <w:rFonts w:ascii="Aptos" w:cs="Aptos" w:eastAsia="Aptos" w:hAnsi="Aptos"/>
                <w:color w:val="20242a"/>
                <w:sz w:val="14"/>
                <w:szCs w:val="14"/>
                <w:rtl w:val="0"/>
              </w:rPr>
              <w:t xml:space="preserve">Crit-Capable Active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8A">
            <w:pPr>
              <w:spacing w:after="0" w:before="0" w:lineRule="auto"/>
              <w:rPr/>
            </w:pPr>
            <w:r w:rsidDel="00000000" w:rsidR="00000000" w:rsidRPr="00000000">
              <w:rPr>
                <w:rFonts w:ascii="Aptos" w:cs="Aptos" w:eastAsia="Aptos" w:hAnsi="Aptos"/>
                <w:color w:val="20242a"/>
                <w:sz w:val="14"/>
                <w:szCs w:val="14"/>
                <w:rtl w:val="0"/>
              </w:rPr>
              <w:t xml:space="preserve">When the linked skill critically hits, repeat it once at 50% power, but reduce the skill's critical bonus damage by 25%.</w:t>
            </w:r>
            <w:r w:rsidDel="00000000" w:rsidR="00000000" w:rsidRPr="00000000">
              <w:rPr>
                <w:rtl w:val="0"/>
              </w:rPr>
            </w:r>
          </w:p>
        </w:tc>
      </w:tr>
      <w:tr>
        <w:trPr>
          <w:cantSplit w:val="1"/>
          <w:tblHeader w:val="0"/>
        </w:trPr>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8B">
            <w:pPr>
              <w:spacing w:after="0" w:before="0" w:lineRule="auto"/>
              <w:rPr/>
            </w:pPr>
            <w:r w:rsidDel="00000000" w:rsidR="00000000" w:rsidRPr="00000000">
              <w:rPr>
                <w:rFonts w:ascii="Aptos" w:cs="Aptos" w:eastAsia="Aptos" w:hAnsi="Aptos"/>
                <w:b w:val="1"/>
                <w:bCs w:val="1"/>
                <w:color w:val="20242a"/>
                <w:sz w:val="14"/>
                <w:szCs w:val="14"/>
                <w:rtl w:val="0"/>
              </w:rPr>
              <w:t xml:space="preserve">Kill Trigger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8C">
            <w:pPr>
              <w:spacing w:after="0" w:before="0" w:lineRule="auto"/>
              <w:rPr/>
            </w:pPr>
            <w:r w:rsidDel="00000000" w:rsidR="00000000" w:rsidRPr="00000000">
              <w:rPr>
                <w:rFonts w:ascii="Aptos" w:cs="Aptos" w:eastAsia="Aptos" w:hAnsi="Aptos"/>
                <w:color w:val="20242a"/>
                <w:sz w:val="14"/>
                <w:szCs w:val="14"/>
                <w:rtl w:val="0"/>
              </w:rPr>
              <w:t xml:space="preserve">Trigger</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8D">
            <w:pPr>
              <w:spacing w:after="0" w:before="0" w:lineRule="auto"/>
              <w:rPr/>
            </w:pPr>
            <w:r w:rsidDel="00000000" w:rsidR="00000000" w:rsidRPr="00000000">
              <w:rPr>
                <w:rFonts w:ascii="Aptos" w:cs="Aptos" w:eastAsia="Aptos" w:hAnsi="Aptos"/>
                <w:color w:val="20242a"/>
                <w:sz w:val="14"/>
                <w:szCs w:val="14"/>
                <w:rtl w:val="0"/>
              </w:rPr>
              <w:t xml:space="preserve">None</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8E">
            <w:pPr>
              <w:spacing w:after="0" w:before="0" w:lineRule="auto"/>
              <w:rPr/>
            </w:pPr>
            <w:r w:rsidDel="00000000" w:rsidR="00000000" w:rsidRPr="00000000">
              <w:rPr>
                <w:rFonts w:ascii="Aptos" w:cs="Aptos" w:eastAsia="Aptos" w:hAnsi="Aptos"/>
                <w:color w:val="20242a"/>
                <w:sz w:val="14"/>
                <w:szCs w:val="14"/>
                <w:rtl w:val="0"/>
              </w:rPr>
              <w:t xml:space="preserve">50% repeat; +20% linked cooldown</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8F">
            <w:pPr>
              <w:spacing w:after="0" w:before="0" w:lineRule="auto"/>
              <w:rPr/>
            </w:pPr>
            <w:r w:rsidDel="00000000" w:rsidR="00000000" w:rsidRPr="00000000">
              <w:rPr>
                <w:rFonts w:ascii="Aptos" w:cs="Aptos" w:eastAsia="Aptos" w:hAnsi="Aptos"/>
                <w:color w:val="20242a"/>
                <w:sz w:val="14"/>
                <w:szCs w:val="14"/>
                <w:rtl w:val="0"/>
              </w:rPr>
              <w:t xml:space="preserve">1 s</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shd w:fill="ffffff" w:val="clear"/>
            <w:tcMar>
              <w:top w:w="45.0" w:type="dxa"/>
              <w:bottom w:w="45.0" w:type="dxa"/>
            </w:tcMar>
            <w:vAlign w:val="center"/>
          </w:tcPr>
          <w:p w:rsidR="00000000" w:rsidDel="00000000" w:rsidP="00000000" w:rsidRDefault="00000000" w:rsidRPr="00000000" w14:paraId="00000490">
            <w:pPr>
              <w:spacing w:after="0" w:before="0" w:lineRule="auto"/>
              <w:rPr/>
            </w:pPr>
            <w:r w:rsidDel="00000000" w:rsidR="00000000" w:rsidRPr="00000000">
              <w:rPr>
                <w:rFonts w:ascii="Aptos" w:cs="Aptos" w:eastAsia="Aptos" w:hAnsi="Aptos"/>
                <w:color w:val="20242a"/>
                <w:sz w:val="14"/>
                <w:szCs w:val="14"/>
                <w:rtl w:val="0"/>
              </w:rPr>
              <w:t xml:space="preserve">Damaging Active Skill</w:t>
            </w:r>
            <w:r w:rsidDel="00000000" w:rsidR="00000000" w:rsidRPr="00000000">
              <w:rPr>
                <w:rtl w:val="0"/>
              </w:rPr>
            </w:r>
          </w:p>
        </w:tc>
        <w:tc>
          <w:tcPr>
            <w:tcBorders>
              <w:top w:color="d6d9dd" w:space="0" w:sz="4" w:val="single"/>
              <w:left w:color="d6d9dd" w:space="0" w:sz="4" w:val="single"/>
              <w:bottom w:color="d6d9dd" w:space="0" w:sz="4" w:val="single"/>
              <w:right w:color="d6d9dd" w:space="0" w:sz="4" w:val="single"/>
            </w:tcBorders>
            <w:tcMar>
              <w:top w:w="45.0" w:type="dxa"/>
              <w:bottom w:w="45.0" w:type="dxa"/>
            </w:tcMar>
            <w:vAlign w:val="center"/>
          </w:tcPr>
          <w:p w:rsidR="00000000" w:rsidDel="00000000" w:rsidP="00000000" w:rsidRDefault="00000000" w:rsidRPr="00000000" w14:paraId="00000491">
            <w:pPr>
              <w:spacing w:after="0" w:before="0" w:lineRule="auto"/>
              <w:rPr/>
            </w:pPr>
            <w:r w:rsidDel="00000000" w:rsidR="00000000" w:rsidRPr="00000000">
              <w:rPr>
                <w:rFonts w:ascii="Aptos" w:cs="Aptos" w:eastAsia="Aptos" w:hAnsi="Aptos"/>
                <w:color w:val="20242a"/>
                <w:sz w:val="14"/>
                <w:szCs w:val="14"/>
                <w:rtl w:val="0"/>
              </w:rPr>
              <w:t xml:space="preserve">When the linked skill kills an enemy, repeat it at 50% power toward the nearest valid enemy, but increase the linked skill's cooldown by 20%.</w:t>
            </w:r>
            <w:r w:rsidDel="00000000" w:rsidR="00000000" w:rsidRPr="00000000">
              <w:rPr>
                <w:rtl w:val="0"/>
              </w:rPr>
            </w:r>
          </w:p>
        </w:tc>
      </w:tr>
    </w:tbl>
    <w:p w:rsidR="00000000" w:rsidDel="00000000" w:rsidP="00000000" w:rsidRDefault="00000000" w:rsidRPr="00000000" w14:paraId="00000492">
      <w:pPr>
        <w:keepNext w:val="1"/>
        <w:spacing w:after="120" w:before="160" w:lineRule="auto"/>
        <w:rPr/>
      </w:pPr>
      <w:r w:rsidDel="00000000" w:rsidR="00000000" w:rsidRPr="00000000">
        <w:rPr>
          <w:b w:val="1"/>
          <w:bCs w:val="1"/>
          <w:sz w:val="16"/>
          <w:szCs w:val="16"/>
          <w:rtl w:val="0"/>
        </w:rPr>
        <w:t xml:space="preserve">Passive Leveling: </w:t>
      </w:r>
      <w:r w:rsidDel="00000000" w:rsidR="00000000" w:rsidRPr="00000000">
        <w:rPr>
          <w:sz w:val="16"/>
          <w:szCs w:val="16"/>
          <w:rtl w:val="0"/>
        </w:rPr>
        <w:t xml:space="preserve">Passives do not have Skill Levels. Their values remain defined by the passive table and Link Tree rules; only active skills use the Level 1-20 progression below.</w:t>
      </w:r>
      <w:r w:rsidDel="00000000" w:rsidR="00000000" w:rsidRPr="00000000">
        <w:rPr>
          <w:rtl w:val="0"/>
        </w:rPr>
      </w:r>
    </w:p>
    <w:p w:rsidR="00000000" w:rsidDel="00000000" w:rsidP="00000000" w:rsidRDefault="00000000" w:rsidRPr="00000000" w14:paraId="00000493">
      <w:pPr>
        <w:pStyle w:val="Heading1"/>
        <w:rPr/>
      </w:pPr>
      <w:r w:rsidDel="00000000" w:rsidR="00000000" w:rsidRPr="00000000">
        <w:rPr>
          <w:rtl w:val="0"/>
        </w:rPr>
        <w:t xml:space="preserve">Skill Level Scaling (Levels 1-20)</w:t>
      </w:r>
    </w:p>
    <w:p w:rsidR="00000000" w:rsidDel="00000000" w:rsidP="00000000" w:rsidRDefault="00000000" w:rsidRPr="00000000" w14:paraId="00000494">
      <w:pPr>
        <w:keepNext w:val="1"/>
        <w:spacing w:after="120" w:lineRule="auto"/>
        <w:rPr/>
      </w:pPr>
      <w:r w:rsidDel="00000000" w:rsidR="00000000" w:rsidRPr="00000000">
        <w:rPr>
          <w:b w:val="1"/>
          <w:bCs w:val="1"/>
          <w:sz w:val="16"/>
          <w:szCs w:val="16"/>
          <w:rtl w:val="0"/>
        </w:rPr>
        <w:t xml:space="preserve">Scaling convention: </w:t>
      </w:r>
      <w:r w:rsidDel="00000000" w:rsidR="00000000" w:rsidRPr="00000000">
        <w:rPr>
          <w:sz w:val="16"/>
          <w:szCs w:val="16"/>
          <w:rtl w:val="0"/>
        </w:rPr>
        <w:t xml:space="preserve">Level 1 uses the current skill-table baseline. Unless a row defines a custom progression, scalable damage, healing, barrier or similar numeric magnitude gains 1.25% of its Level-1 magnitude for each level after Level 1, reaching +23.75% at Level 20. This intentionally stays modest because attributes, gear and linked passives also multiply build power. Structural outputs such as projectile count, summon count, status stacks, radius, cooldown or duration change only when explicitly listed below. Base Skill Level caps at 20; item-granted effective levels may continue numeric scaling where supported, but authored structural caps remain authoritative.</w:t>
      </w:r>
      <w:r w:rsidDel="00000000" w:rsidR="00000000" w:rsidRPr="00000000">
        <w:rPr>
          <w:rtl w:val="0"/>
        </w:rPr>
      </w:r>
    </w:p>
    <w:tbl>
      <w:tblPr>
        <w:tblStyle w:val="Table13"/>
        <w:tblW w:w="14460.0" w:type="dxa"/>
        <w:jc w:val="center"/>
        <w:tblLayout w:type="fixed"/>
        <w:tblLook w:val="0400"/>
      </w:tblPr>
      <w:tblGrid>
        <w:gridCol w:w="2892"/>
        <w:gridCol w:w="2892"/>
        <w:gridCol w:w="2892"/>
        <w:gridCol w:w="2892"/>
        <w:gridCol w:w="2892"/>
        <w:tblGridChange w:id="0">
          <w:tblGrid>
            <w:gridCol w:w="2892"/>
            <w:gridCol w:w="2892"/>
            <w:gridCol w:w="2892"/>
            <w:gridCol w:w="2892"/>
            <w:gridCol w:w="2892"/>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8313b" w:val="clear"/>
            <w:vAlign w:val="center"/>
          </w:tcPr>
          <w:p w:rsidR="00000000" w:rsidDel="00000000" w:rsidP="00000000" w:rsidRDefault="00000000" w:rsidRPr="00000000" w14:paraId="00000495">
            <w:pPr>
              <w:spacing w:after="0" w:before="0" w:lineRule="auto"/>
              <w:jc w:val="left"/>
              <w:rPr/>
            </w:pPr>
            <w:r w:rsidDel="00000000" w:rsidR="00000000" w:rsidRPr="00000000">
              <w:rPr>
                <w:b w:val="1"/>
                <w:bCs w:val="1"/>
                <w:color w:val="ffffff"/>
                <w:sz w:val="15"/>
                <w:szCs w:val="15"/>
                <w:rtl w:val="0"/>
              </w:rPr>
              <w:t xml:space="preserve">Skill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8313b" w:val="clear"/>
            <w:vAlign w:val="center"/>
          </w:tcPr>
          <w:p w:rsidR="00000000" w:rsidDel="00000000" w:rsidP="00000000" w:rsidRDefault="00000000" w:rsidRPr="00000000" w14:paraId="00000496">
            <w:pPr>
              <w:spacing w:after="0" w:before="0" w:lineRule="auto"/>
              <w:jc w:val="left"/>
              <w:rPr/>
            </w:pPr>
            <w:r w:rsidDel="00000000" w:rsidR="00000000" w:rsidRPr="00000000">
              <w:rPr>
                <w:b w:val="1"/>
                <w:bCs w:val="1"/>
                <w:color w:val="ffffff"/>
                <w:sz w:val="15"/>
                <w:szCs w:val="15"/>
                <w:rtl w:val="0"/>
              </w:rPr>
              <w:t xml:space="preserve">Level 1 Baseline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8313b" w:val="clear"/>
            <w:vAlign w:val="center"/>
          </w:tcPr>
          <w:p w:rsidR="00000000" w:rsidDel="00000000" w:rsidP="00000000" w:rsidRDefault="00000000" w:rsidRPr="00000000" w14:paraId="00000497">
            <w:pPr>
              <w:spacing w:after="0" w:before="0" w:lineRule="auto"/>
              <w:jc w:val="left"/>
              <w:rPr/>
            </w:pPr>
            <w:r w:rsidDel="00000000" w:rsidR="00000000" w:rsidRPr="00000000">
              <w:rPr>
                <w:b w:val="1"/>
                <w:bCs w:val="1"/>
                <w:color w:val="ffffff"/>
                <w:sz w:val="15"/>
                <w:szCs w:val="15"/>
                <w:rtl w:val="0"/>
              </w:rPr>
              <w:t xml:space="preserve">Per-Level / Milestone Scaling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8313b" w:val="clear"/>
            <w:vAlign w:val="center"/>
          </w:tcPr>
          <w:p w:rsidR="00000000" w:rsidDel="00000000" w:rsidP="00000000" w:rsidRDefault="00000000" w:rsidRPr="00000000" w14:paraId="00000498">
            <w:pPr>
              <w:spacing w:after="0" w:before="0" w:lineRule="auto"/>
              <w:jc w:val="left"/>
              <w:rPr/>
            </w:pPr>
            <w:r w:rsidDel="00000000" w:rsidR="00000000" w:rsidRPr="00000000">
              <w:rPr>
                <w:b w:val="1"/>
                <w:bCs w:val="1"/>
                <w:color w:val="ffffff"/>
                <w:sz w:val="15"/>
                <w:szCs w:val="15"/>
                <w:rtl w:val="0"/>
              </w:rPr>
              <w:t xml:space="preserve">Level 20 Result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8313b" w:val="clear"/>
            <w:vAlign w:val="center"/>
          </w:tcPr>
          <w:p w:rsidR="00000000" w:rsidDel="00000000" w:rsidP="00000000" w:rsidRDefault="00000000" w:rsidRPr="00000000" w14:paraId="00000499">
            <w:pPr>
              <w:spacing w:after="0" w:before="0" w:lineRule="auto"/>
              <w:jc w:val="left"/>
              <w:rPr/>
            </w:pPr>
            <w:r w:rsidDel="00000000" w:rsidR="00000000" w:rsidRPr="00000000">
              <w:rPr>
                <w:b w:val="1"/>
                <w:bCs w:val="1"/>
                <w:color w:val="ffffff"/>
                <w:sz w:val="15"/>
                <w:szCs w:val="15"/>
                <w:rtl w:val="0"/>
              </w:rPr>
              <w:t xml:space="preserve">Notes</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9A">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Minor Heal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9B">
            <w:pPr>
              <w:spacing w:after="0" w:before="0" w:line="240" w:lineRule="auto"/>
              <w:jc w:val="left"/>
              <w:rPr/>
            </w:pPr>
            <w:r w:rsidDel="00000000" w:rsidR="00000000" w:rsidRPr="00000000">
              <w:rPr>
                <w:rFonts w:ascii="Aptos" w:cs="Aptos" w:eastAsia="Aptos" w:hAnsi="Aptos"/>
                <w:b w:val="0"/>
                <w:bCs w:val="0"/>
                <w:sz w:val="14"/>
                <w:szCs w:val="14"/>
                <w:rtl w:val="0"/>
              </w:rPr>
              <w:t xml:space="preserve">1.00x Healing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9C">
            <w:pPr>
              <w:spacing w:after="0" w:before="0" w:line="240" w:lineRule="auto"/>
              <w:jc w:val="left"/>
              <w:rPr/>
            </w:pPr>
            <w:r w:rsidDel="00000000" w:rsidR="00000000" w:rsidRPr="00000000">
              <w:rPr>
                <w:rFonts w:ascii="Aptos" w:cs="Aptos" w:eastAsia="Aptos" w:hAnsi="Aptos"/>
                <w:b w:val="0"/>
                <w:bCs w:val="0"/>
                <w:sz w:val="14"/>
                <w:szCs w:val="14"/>
                <w:rtl w:val="0"/>
              </w:rPr>
              <w:t xml:space="preserve">Healing magnitude x [1 + 0.0125 x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9D">
            <w:pPr>
              <w:spacing w:after="0" w:before="0" w:line="240" w:lineRule="auto"/>
              <w:jc w:val="left"/>
              <w:rPr/>
            </w:pPr>
            <w:r w:rsidDel="00000000" w:rsidR="00000000" w:rsidRPr="00000000">
              <w:rPr>
                <w:rFonts w:ascii="Aptos" w:cs="Aptos" w:eastAsia="Aptos" w:hAnsi="Aptos"/>
                <w:b w:val="0"/>
                <w:bCs w:val="0"/>
                <w:sz w:val="14"/>
                <w:szCs w:val="14"/>
                <w:rtl w:val="0"/>
              </w:rPr>
              <w:t xml:space="preserve">1.2375x Healing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9E">
            <w:pPr>
              <w:spacing w:after="0" w:before="0" w:line="240" w:lineRule="auto"/>
              <w:jc w:val="left"/>
              <w:rPr/>
            </w:pPr>
            <w:r w:rsidDel="00000000" w:rsidR="00000000" w:rsidRPr="00000000">
              <w:rPr>
                <w:rFonts w:ascii="Aptos" w:cs="Aptos" w:eastAsia="Aptos" w:hAnsi="Aptos"/>
                <w:b w:val="0"/>
                <w:bCs w:val="0"/>
                <w:sz w:val="14"/>
                <w:szCs w:val="14"/>
                <w:rtl w:val="0"/>
              </w:rPr>
              <w:t xml:space="preserve">Mana 8 and 3 s cooldown remain fixed. With Healing Beam equipped, every third successful cast heals for 3x that cast's normal value; the synergy multiplier itself does not scale.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9F">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Gale Cutter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0">
            <w:pPr>
              <w:spacing w:after="0" w:before="0" w:line="240" w:lineRule="auto"/>
              <w:jc w:val="left"/>
              <w:rPr/>
            </w:pPr>
            <w:r w:rsidDel="00000000" w:rsidR="00000000" w:rsidRPr="00000000">
              <w:rPr>
                <w:rFonts w:ascii="Aptos" w:cs="Aptos" w:eastAsia="Aptos" w:hAnsi="Aptos"/>
                <w:b w:val="0"/>
                <w:bCs w:val="0"/>
                <w:sz w:val="14"/>
                <w:szCs w:val="14"/>
                <w:rtl w:val="0"/>
              </w:rPr>
              <w:t xml:space="preserve">2 blades x 0.475x Magic Power; 3 blades with Cyclone Armor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1">
            <w:pPr>
              <w:spacing w:after="0" w:before="0" w:line="240" w:lineRule="auto"/>
              <w:jc w:val="left"/>
              <w:rPr/>
            </w:pPr>
            <w:r w:rsidDel="00000000" w:rsidR="00000000" w:rsidRPr="00000000">
              <w:rPr>
                <w:rFonts w:ascii="Aptos" w:cs="Aptos" w:eastAsia="Aptos" w:hAnsi="Aptos"/>
                <w:b w:val="0"/>
                <w:bCs w:val="0"/>
                <w:sz w:val="14"/>
                <w:szCs w:val="14"/>
                <w:rtl w:val="0"/>
              </w:rPr>
              <w:t xml:space="preserve">Per-blade magnitude x [1 + 0.0125 x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2">
            <w:pPr>
              <w:spacing w:after="0" w:before="0" w:line="240" w:lineRule="auto"/>
              <w:jc w:val="left"/>
              <w:rPr/>
            </w:pPr>
            <w:r w:rsidDel="00000000" w:rsidR="00000000" w:rsidRPr="00000000">
              <w:rPr>
                <w:rFonts w:ascii="Aptos" w:cs="Aptos" w:eastAsia="Aptos" w:hAnsi="Aptos"/>
                <w:b w:val="0"/>
                <w:bCs w:val="0"/>
                <w:sz w:val="14"/>
                <w:szCs w:val="14"/>
                <w:rtl w:val="0"/>
              </w:rPr>
              <w:t xml:space="preserve">Each blade = 0.5878125x Magic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3">
            <w:pPr>
              <w:spacing w:after="0" w:before="0" w:line="240" w:lineRule="auto"/>
              <w:jc w:val="left"/>
              <w:rPr/>
            </w:pPr>
            <w:r w:rsidDel="00000000" w:rsidR="00000000" w:rsidRPr="00000000">
              <w:rPr>
                <w:rFonts w:ascii="Aptos" w:cs="Aptos" w:eastAsia="Aptos" w:hAnsi="Aptos"/>
                <w:b w:val="0"/>
                <w:bCs w:val="0"/>
                <w:sz w:val="14"/>
                <w:szCs w:val="14"/>
                <w:rtl w:val="0"/>
              </w:rPr>
              <w:t xml:space="preserve">Mana, cooldown, projectile count rules, and geometry remain fixed. Cyclone Armor adds the third blade; Skill Level does not add more projectiles.</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4">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Healing Beam</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5">
            <w:pPr>
              <w:spacing w:after="0" w:before="0" w:line="240" w:lineRule="auto"/>
              <w:jc w:val="left"/>
              <w:rPr/>
            </w:pPr>
            <w:r w:rsidDel="00000000" w:rsidR="00000000" w:rsidRPr="00000000">
              <w:rPr>
                <w:rFonts w:ascii="Aptos" w:cs="Aptos" w:eastAsia="Aptos" w:hAnsi="Aptos"/>
                <w:b w:val="0"/>
                <w:bCs w:val="0"/>
                <w:sz w:val="14"/>
                <w:szCs w:val="14"/>
                <w:rtl w:val="0"/>
              </w:rPr>
              <w:t xml:space="preserve">0.45x Healing Power/sec; 0.25 s ticks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6">
            <w:pPr>
              <w:spacing w:after="0" w:before="0" w:line="240" w:lineRule="auto"/>
              <w:jc w:val="left"/>
              <w:rPr/>
            </w:pPr>
            <w:r w:rsidDel="00000000" w:rsidR="00000000" w:rsidRPr="00000000">
              <w:rPr>
                <w:rFonts w:ascii="Aptos" w:cs="Aptos" w:eastAsia="Aptos" w:hAnsi="Aptos"/>
                <w:b w:val="0"/>
                <w:bCs w:val="0"/>
                <w:sz w:val="14"/>
                <w:szCs w:val="14"/>
                <w:rtl w:val="0"/>
              </w:rPr>
              <w:t xml:space="preserve">Healing magnitude x [1 + 0.0125 x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7">
            <w:pPr>
              <w:spacing w:after="0" w:before="0" w:line="240" w:lineRule="auto"/>
              <w:jc w:val="left"/>
              <w:rPr/>
            </w:pPr>
            <w:r w:rsidDel="00000000" w:rsidR="00000000" w:rsidRPr="00000000">
              <w:rPr>
                <w:rFonts w:ascii="Aptos" w:cs="Aptos" w:eastAsia="Aptos" w:hAnsi="Aptos"/>
                <w:b w:val="0"/>
                <w:bCs w:val="0"/>
                <w:sz w:val="14"/>
                <w:szCs w:val="14"/>
                <w:rtl w:val="0"/>
              </w:rPr>
              <w:t xml:space="preserve">0.556875x Healing Power/sec</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8">
            <w:pPr>
              <w:spacing w:after="0" w:before="0" w:line="240" w:lineRule="auto"/>
              <w:jc w:val="left"/>
              <w:rPr/>
            </w:pPr>
            <w:r w:rsidDel="00000000" w:rsidR="00000000" w:rsidRPr="00000000">
              <w:rPr>
                <w:rFonts w:ascii="Aptos" w:cs="Aptos" w:eastAsia="Aptos" w:hAnsi="Aptos"/>
                <w:b w:val="0"/>
                <w:bCs w:val="0"/>
                <w:sz w:val="14"/>
                <w:szCs w:val="14"/>
                <w:rtl w:val="0"/>
              </w:rPr>
              <w:t xml:space="preserve">Mana rate, tick cadence, 18 m range, 1.5 s LOS grace, and 2 s post-channel cooldown remain fixed. Ameliorate enables temporary Overheal up to 150% Max Health; that ceiling does not scale.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9">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Twister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A">
            <w:pPr>
              <w:spacing w:after="0" w:before="0" w:line="240" w:lineRule="auto"/>
              <w:jc w:val="left"/>
              <w:rPr/>
            </w:pPr>
            <w:r w:rsidDel="00000000" w:rsidR="00000000" w:rsidRPr="00000000">
              <w:rPr>
                <w:rFonts w:ascii="Aptos" w:cs="Aptos" w:eastAsia="Aptos" w:hAnsi="Aptos"/>
                <w:b w:val="0"/>
                <w:bCs w:val="0"/>
                <w:sz w:val="14"/>
                <w:szCs w:val="14"/>
                <w:rtl w:val="0"/>
              </w:rPr>
              <w:t xml:space="preserve">0.30x Magic Power/sec for 8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B">
            <w:pPr>
              <w:spacing w:after="0" w:before="0" w:line="240" w:lineRule="auto"/>
              <w:jc w:val="left"/>
              <w:rPr/>
            </w:pPr>
            <w:r w:rsidDel="00000000" w:rsidR="00000000" w:rsidRPr="00000000">
              <w:rPr>
                <w:rFonts w:ascii="Aptos" w:cs="Aptos" w:eastAsia="Aptos" w:hAnsi="Aptos"/>
                <w:b w:val="0"/>
                <w:bCs w:val="0"/>
                <w:sz w:val="14"/>
                <w:szCs w:val="14"/>
                <w:rtl w:val="0"/>
              </w:rPr>
              <w:t xml:space="preserve">Damage magnitude x [1 + 0.0125 x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C">
            <w:pPr>
              <w:spacing w:after="0" w:before="0" w:line="240" w:lineRule="auto"/>
              <w:jc w:val="left"/>
              <w:rPr/>
            </w:pPr>
            <w:r w:rsidDel="00000000" w:rsidR="00000000" w:rsidRPr="00000000">
              <w:rPr>
                <w:rFonts w:ascii="Aptos" w:cs="Aptos" w:eastAsia="Aptos" w:hAnsi="Aptos"/>
                <w:b w:val="0"/>
                <w:bCs w:val="0"/>
                <w:sz w:val="14"/>
                <w:szCs w:val="14"/>
                <w:rtl w:val="0"/>
              </w:rPr>
              <w:t xml:space="preserve">0.37125x Magic Power/sec for 8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D">
            <w:pPr>
              <w:spacing w:after="0" w:before="0" w:line="240" w:lineRule="auto"/>
              <w:jc w:val="left"/>
              <w:rPr/>
            </w:pPr>
            <w:r w:rsidDel="00000000" w:rsidR="00000000" w:rsidRPr="00000000">
              <w:rPr>
                <w:rFonts w:ascii="Aptos" w:cs="Aptos" w:eastAsia="Aptos" w:hAnsi="Aptos"/>
                <w:b w:val="0"/>
                <w:bCs w:val="0"/>
                <w:sz w:val="14"/>
                <w:szCs w:val="14"/>
                <w:rtl w:val="0"/>
              </w:rPr>
              <w:t xml:space="preserve">Duration, normal movement behavior, and one-active limit remain fixed. With Pedanticism, three stationary twisters replace the normal Twister; their 0.08x per 0.5 s base tick scales by the same magnitude factor.</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E">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Cyclone Armor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AF">
            <w:pPr>
              <w:spacing w:after="0" w:before="0" w:line="240" w:lineRule="auto"/>
              <w:jc w:val="left"/>
              <w:rPr/>
            </w:pPr>
            <w:r w:rsidDel="00000000" w:rsidR="00000000" w:rsidRPr="00000000">
              <w:rPr>
                <w:rFonts w:ascii="Aptos" w:cs="Aptos" w:eastAsia="Aptos" w:hAnsi="Aptos"/>
                <w:b w:val="0"/>
                <w:bCs w:val="0"/>
                <w:sz w:val="14"/>
                <w:szCs w:val="14"/>
                <w:rtl w:val="0"/>
              </w:rPr>
              <w:t xml:space="preserve">Barrier = 1.50x Healing Power; 25% projectile redirect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0">
            <w:pPr>
              <w:spacing w:after="0" w:before="0" w:line="240" w:lineRule="auto"/>
              <w:jc w:val="left"/>
              <w:rPr/>
            </w:pPr>
            <w:r w:rsidDel="00000000" w:rsidR="00000000" w:rsidRPr="00000000">
              <w:rPr>
                <w:rFonts w:ascii="Aptos" w:cs="Aptos" w:eastAsia="Aptos" w:hAnsi="Aptos"/>
                <w:b w:val="0"/>
                <w:bCs w:val="0"/>
                <w:sz w:val="14"/>
                <w:szCs w:val="14"/>
                <w:rtl w:val="0"/>
              </w:rPr>
              <w:t xml:space="preserve">Barrier magnitude x [1 + 0.0125 x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1">
            <w:pPr>
              <w:spacing w:after="0" w:before="0" w:line="240" w:lineRule="auto"/>
              <w:jc w:val="left"/>
              <w:rPr/>
            </w:pPr>
            <w:r w:rsidDel="00000000" w:rsidR="00000000" w:rsidRPr="00000000">
              <w:rPr>
                <w:rFonts w:ascii="Aptos" w:cs="Aptos" w:eastAsia="Aptos" w:hAnsi="Aptos"/>
                <w:b w:val="0"/>
                <w:bCs w:val="0"/>
                <w:sz w:val="14"/>
                <w:szCs w:val="14"/>
                <w:rtl w:val="0"/>
              </w:rPr>
              <w:t xml:space="preserve">Barrier = 1.85625x Healing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2">
            <w:pPr>
              <w:spacing w:after="0" w:before="0" w:line="240" w:lineRule="auto"/>
              <w:jc w:val="left"/>
              <w:rPr/>
            </w:pPr>
            <w:r w:rsidDel="00000000" w:rsidR="00000000" w:rsidRPr="00000000">
              <w:rPr>
                <w:rFonts w:ascii="Aptos" w:cs="Aptos" w:eastAsia="Aptos" w:hAnsi="Aptos"/>
                <w:b w:val="0"/>
                <w:bCs w:val="0"/>
                <w:sz w:val="14"/>
                <w:szCs w:val="14"/>
                <w:rtl w:val="0"/>
              </w:rPr>
              <w:t xml:space="preserve">10 s maximum duration, Mana cost, and 14 s cooldown remain fixed. Healing Breeze raises redirection to 35%; redirection chance does not scale with Skill Level.</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3">
            <w:pPr>
              <w:spacing w:after="0" w:before="0" w:line="240" w:lineRule="auto"/>
              <w:jc w:val="left"/>
              <w:rPr/>
            </w:pPr>
            <w:r w:rsidDel="00000000" w:rsidR="00000000" w:rsidRPr="00000000">
              <w:rPr>
                <w:rtl w:val="0"/>
              </w:rPr>
              <w:t xml:space="preserve">Mantle of Winds</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4">
            <w:pPr>
              <w:spacing w:after="0" w:before="0" w:line="240" w:lineRule="auto"/>
              <w:jc w:val="left"/>
              <w:rPr/>
            </w:pPr>
            <w:r w:rsidDel="00000000" w:rsidR="00000000" w:rsidRPr="00000000">
              <w:rPr>
                <w:rtl w:val="0"/>
              </w:rPr>
              <w:t xml:space="preserve">Reserve 10% Max Mana; barrier = 10% Max Mana; 8 m radius</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5">
            <w:pPr>
              <w:spacing w:after="0" w:before="0" w:line="240" w:lineRule="auto"/>
              <w:jc w:val="left"/>
              <w:rPr/>
            </w:pPr>
            <w:r w:rsidDel="00000000" w:rsidR="00000000" w:rsidRPr="00000000">
              <w:rPr>
                <w:rtl w:val="0"/>
              </w:rPr>
              <w:t xml:space="preserve">Barrier coefficient increases linearly 10% -&gt; 30%.</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6">
            <w:pPr>
              <w:spacing w:after="0" w:before="0" w:line="240" w:lineRule="auto"/>
              <w:jc w:val="left"/>
              <w:rPr/>
            </w:pPr>
            <w:r w:rsidDel="00000000" w:rsidR="00000000" w:rsidRPr="00000000">
              <w:rPr>
                <w:rtl w:val="0"/>
              </w:rPr>
              <w:t xml:space="preserve">Barrier = 30% Max Mana</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7">
            <w:pPr>
              <w:spacing w:after="0" w:before="0" w:line="240" w:lineRule="auto"/>
              <w:jc w:val="left"/>
              <w:rPr/>
            </w:pPr>
            <w:r w:rsidDel="00000000" w:rsidR="00000000" w:rsidRPr="00000000">
              <w:rPr>
                <w:rtl w:val="0"/>
              </w:rPr>
              <w:t xml:space="preserve">Base reservation stays 10% Max Mana. Radius and anti-refill rules remain fixed.</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8">
            <w:pPr>
              <w:spacing w:after="0" w:before="0" w:line="240" w:lineRule="auto"/>
              <w:jc w:val="left"/>
              <w:rPr/>
            </w:pPr>
            <w:r w:rsidDel="00000000" w:rsidR="00000000" w:rsidRPr="00000000">
              <w:rPr>
                <w:rtl w:val="0"/>
              </w:rPr>
              <w:t xml:space="preserve">Blessing of Protection</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9">
            <w:pPr>
              <w:spacing w:after="0" w:before="0" w:line="240" w:lineRule="auto"/>
              <w:jc w:val="left"/>
              <w:rPr/>
            </w:pPr>
            <w:r w:rsidDel="00000000" w:rsidR="00000000" w:rsidRPr="00000000">
              <w:rPr>
                <w:rtl w:val="0"/>
              </w:rPr>
              <w:t xml:space="preserve">30 s buff; each eligible direct hostile hit capped at 10% of target Max Health</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A">
            <w:pPr>
              <w:spacing w:after="0" w:before="0" w:line="240" w:lineRule="auto"/>
              <w:jc w:val="left"/>
              <w:rPr/>
            </w:pPr>
            <w:r w:rsidDel="00000000" w:rsidR="00000000" w:rsidRPr="00000000">
              <w:rPr>
                <w:rtl w:val="0"/>
              </w:rPr>
              <w:t xml:space="preserve">No Skill Level scaling is authored for the protection cap; the 10% rule remains fixed.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B">
            <w:pPr>
              <w:spacing w:after="0" w:before="0" w:line="240" w:lineRule="auto"/>
              <w:jc w:val="left"/>
              <w:rPr/>
            </w:pPr>
            <w:r w:rsidDel="00000000" w:rsidR="00000000" w:rsidRPr="00000000">
              <w:rPr>
                <w:rtl w:val="0"/>
              </w:rPr>
              <w:t xml:space="preserve">Same 10% Max Health cap and 30 s duration</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C">
            <w:pPr>
              <w:spacing w:after="0" w:before="0" w:line="240" w:lineRule="auto"/>
              <w:jc w:val="left"/>
              <w:rPr/>
            </w:pPr>
            <w:r w:rsidDel="00000000" w:rsidR="00000000" w:rsidRPr="00000000">
              <w:rPr>
                <w:rtl w:val="0"/>
              </w:rPr>
              <w:t xml:space="preserve">Spellbooks; Mana 30; 30 s cooldown; 18 m friendly/self target. Protection resolves after mitigation and before barrier/absorption. Periodic/DoT, reflection, environment, and Health costs are excluded. The fixed protection rule is not improved by Potency or generic skill rank.</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D">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Pedanticism</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E">
            <w:pPr>
              <w:spacing w:after="0" w:before="0" w:line="240" w:lineRule="auto"/>
              <w:jc w:val="left"/>
              <w:rPr/>
            </w:pPr>
            <w:r w:rsidDel="00000000" w:rsidR="00000000" w:rsidRPr="00000000">
              <w:rPr>
                <w:rFonts w:ascii="Aptos" w:cs="Aptos" w:eastAsia="Aptos" w:hAnsi="Aptos"/>
                <w:b w:val="0"/>
                <w:bCs w:val="0"/>
                <w:sz w:val="14"/>
                <w:szCs w:val="14"/>
                <w:rtl w:val="0"/>
              </w:rPr>
              <w:t xml:space="preserve">+15% ally FCR; -15% enemy cast speed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BF">
            <w:pPr>
              <w:spacing w:after="0" w:before="0" w:line="240" w:lineRule="auto"/>
              <w:jc w:val="left"/>
              <w:rPr/>
            </w:pPr>
            <w:r w:rsidDel="00000000" w:rsidR="00000000" w:rsidRPr="00000000">
              <w:rPr>
                <w:rFonts w:ascii="Aptos" w:cs="Aptos" w:eastAsia="Aptos" w:hAnsi="Aptos"/>
                <w:b w:val="0"/>
                <w:bCs w:val="0"/>
                <w:sz w:val="14"/>
                <w:szCs w:val="14"/>
                <w:rtl w:val="0"/>
              </w:rPr>
              <w:t xml:space="preserve">FCR and enemy cast-speed modifiers scale linearly 15% -&gt; 25%.</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0">
            <w:pPr>
              <w:spacing w:after="0" w:before="0" w:line="240" w:lineRule="auto"/>
              <w:jc w:val="left"/>
              <w:rPr/>
            </w:pPr>
            <w:r w:rsidDel="00000000" w:rsidR="00000000" w:rsidRPr="00000000">
              <w:rPr>
                <w:rFonts w:ascii="Aptos" w:cs="Aptos" w:eastAsia="Aptos" w:hAnsi="Aptos"/>
                <w:b w:val="0"/>
                <w:bCs w:val="0"/>
                <w:sz w:val="14"/>
                <w:szCs w:val="14"/>
                <w:rtl w:val="0"/>
              </w:rPr>
              <w:t xml:space="preserve">+25% ally FCR; -25% enemy cast speed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1">
            <w:pPr>
              <w:spacing w:after="0" w:before="0" w:line="240" w:lineRule="auto"/>
              <w:jc w:val="left"/>
              <w:rPr/>
            </w:pPr>
            <w:r w:rsidDel="00000000" w:rsidR="00000000" w:rsidRPr="00000000">
              <w:rPr>
                <w:rFonts w:ascii="Aptos" w:cs="Aptos" w:eastAsia="Aptos" w:hAnsi="Aptos"/>
                <w:b w:val="0"/>
                <w:bCs w:val="0"/>
                <w:sz w:val="14"/>
                <w:szCs w:val="14"/>
                <w:rtl w:val="0"/>
              </w:rPr>
              <w:t xml:space="preserve">Reservation and radius remain fixed. Healing Breeze adds a fixed +15% attack-speed bonus to affected allies; that synergy bonus does not scale.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2">
            <w:pPr>
              <w:spacing w:after="0" w:before="0" w:line="240" w:lineRule="auto"/>
              <w:jc w:val="left"/>
              <w:rPr/>
            </w:pPr>
            <w:r w:rsidDel="00000000" w:rsidR="00000000" w:rsidRPr="00000000">
              <w:rPr>
                <w:b w:val="1"/>
                <w:bCs w:val="1"/>
                <w:rtl w:val="0"/>
              </w:rPr>
              <w:t xml:space="preserve">Hurricane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3">
            <w:pPr>
              <w:spacing w:after="0" w:before="0" w:line="240" w:lineRule="auto"/>
              <w:jc w:val="left"/>
              <w:rPr/>
            </w:pPr>
            <w:r w:rsidDel="00000000" w:rsidR="00000000" w:rsidRPr="00000000">
              <w:rPr>
                <w:rFonts w:ascii="Aptos" w:cs="Aptos" w:eastAsia="Aptos" w:hAnsi="Aptos"/>
                <w:b w:val="0"/>
                <w:bCs w:val="0"/>
                <w:sz w:val="14"/>
                <w:szCs w:val="14"/>
                <w:rtl w:val="0"/>
              </w:rPr>
              <w:t xml:space="preserve">25% Slow; 0.75 m/sec inward pull; 6 m radius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4">
            <w:pPr>
              <w:spacing w:after="0" w:before="0" w:line="240" w:lineRule="auto"/>
              <w:jc w:val="left"/>
              <w:rPr/>
            </w:pPr>
            <w:r w:rsidDel="00000000" w:rsidR="00000000" w:rsidRPr="00000000">
              <w:rPr>
                <w:rFonts w:ascii="Aptos" w:cs="Aptos" w:eastAsia="Aptos" w:hAnsi="Aptos"/>
                <w:b w:val="0"/>
                <w:bCs w:val="0"/>
                <w:sz w:val="14"/>
                <w:szCs w:val="14"/>
                <w:rtl w:val="0"/>
              </w:rPr>
              <w:t xml:space="preserve">Slow scales linearly 25% -&gt; 35%; base pull scales 0.75 -&gt; 1.00 m/sec.</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5">
            <w:pPr>
              <w:spacing w:after="0" w:before="0" w:line="240" w:lineRule="auto"/>
              <w:jc w:val="left"/>
              <w:rPr/>
            </w:pPr>
            <w:r w:rsidDel="00000000" w:rsidR="00000000" w:rsidRPr="00000000">
              <w:rPr>
                <w:rFonts w:ascii="Aptos" w:cs="Aptos" w:eastAsia="Aptos" w:hAnsi="Aptos"/>
                <w:b w:val="0"/>
                <w:bCs w:val="0"/>
                <w:sz w:val="14"/>
                <w:szCs w:val="14"/>
                <w:rtl w:val="0"/>
              </w:rPr>
              <w:t xml:space="preserve">35% Slow; 1.00 m/sec pull; 2.00 m/sec with Cyclone Armor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6">
            <w:pPr>
              <w:spacing w:after="0" w:before="0" w:line="240" w:lineRule="auto"/>
              <w:jc w:val="left"/>
              <w:rPr/>
            </w:pPr>
            <w:r w:rsidDel="00000000" w:rsidR="00000000" w:rsidRPr="00000000">
              <w:rPr>
                <w:rFonts w:ascii="Aptos" w:cs="Aptos" w:eastAsia="Aptos" w:hAnsi="Aptos"/>
                <w:b w:val="0"/>
                <w:bCs w:val="0"/>
                <w:sz w:val="14"/>
                <w:szCs w:val="14"/>
                <w:rtl w:val="0"/>
              </w:rPr>
              <w:t xml:space="preserve">Mana upkeep, radius, no-damage rule, and 8 s post-ending cooldown remain fixed. Cyclone Armor doubles the current pull speed.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7">
            <w:pPr>
              <w:spacing w:after="0" w:before="0" w:line="240" w:lineRule="auto"/>
              <w:jc w:val="left"/>
              <w:rPr/>
            </w:pPr>
            <w:r w:rsidDel="00000000" w:rsidR="00000000" w:rsidRPr="00000000">
              <w:rPr>
                <w:b w:val="1"/>
                <w:bCs w:val="1"/>
                <w:rtl w:val="0"/>
              </w:rPr>
              <w:t xml:space="preserve">Healing Breeze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8">
            <w:pPr>
              <w:spacing w:after="0" w:before="0" w:line="240" w:lineRule="auto"/>
              <w:jc w:val="left"/>
              <w:rPr/>
            </w:pPr>
            <w:r w:rsidDel="00000000" w:rsidR="00000000" w:rsidRPr="00000000">
              <w:rPr>
                <w:rFonts w:ascii="Aptos" w:cs="Aptos" w:eastAsia="Aptos" w:hAnsi="Aptos"/>
                <w:b w:val="0"/>
                <w:bCs w:val="0"/>
                <w:sz w:val="14"/>
                <w:szCs w:val="14"/>
                <w:rtl w:val="0"/>
              </w:rPr>
              <w:t xml:space="preserve">0.25x Healing Power/sec for 4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9">
            <w:pPr>
              <w:spacing w:after="0" w:before="0" w:line="240" w:lineRule="auto"/>
              <w:jc w:val="left"/>
              <w:rPr/>
            </w:pPr>
            <w:r w:rsidDel="00000000" w:rsidR="00000000" w:rsidRPr="00000000">
              <w:rPr>
                <w:rFonts w:ascii="Aptos" w:cs="Aptos" w:eastAsia="Aptos" w:hAnsi="Aptos"/>
                <w:b w:val="0"/>
                <w:bCs w:val="0"/>
                <w:sz w:val="14"/>
                <w:szCs w:val="14"/>
                <w:rtl w:val="0"/>
              </w:rPr>
              <w:t xml:space="preserve">Healing magnitude x [1 + 0.0125 x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A">
            <w:pPr>
              <w:spacing w:after="0" w:before="0" w:line="240" w:lineRule="auto"/>
              <w:jc w:val="left"/>
              <w:rPr/>
            </w:pPr>
            <w:r w:rsidDel="00000000" w:rsidR="00000000" w:rsidRPr="00000000">
              <w:rPr>
                <w:rFonts w:ascii="Aptos" w:cs="Aptos" w:eastAsia="Aptos" w:hAnsi="Aptos"/>
                <w:b w:val="0"/>
                <w:bCs w:val="0"/>
                <w:sz w:val="14"/>
                <w:szCs w:val="14"/>
                <w:rtl w:val="0"/>
              </w:rPr>
              <w:t xml:space="preserve">0.309375x Healing Power/sec for 4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B">
            <w:pPr>
              <w:spacing w:after="0" w:before="0" w:line="240" w:lineRule="auto"/>
              <w:jc w:val="left"/>
              <w:rPr/>
            </w:pPr>
            <w:r w:rsidDel="00000000" w:rsidR="00000000" w:rsidRPr="00000000">
              <w:rPr>
                <w:rFonts w:ascii="Aptos" w:cs="Aptos" w:eastAsia="Aptos" w:hAnsi="Aptos"/>
                <w:b w:val="0"/>
                <w:bCs w:val="0"/>
                <w:sz w:val="14"/>
                <w:szCs w:val="14"/>
                <w:rtl w:val="0"/>
              </w:rPr>
              <w:t xml:space="preserve">Mana cost, 8 s cooldown, 60-degree/8 m cone, 4 s duration, 1 s tick cadence, and non-stacking refresh rule remain fixed.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C">
            <w:pPr>
              <w:spacing w:after="0" w:before="0" w:line="240" w:lineRule="auto"/>
              <w:jc w:val="left"/>
              <w:rPr/>
            </w:pPr>
            <w:r w:rsidDel="00000000" w:rsidR="00000000" w:rsidRPr="00000000">
              <w:rPr>
                <w:b w:val="1"/>
                <w:bCs w:val="1"/>
                <w:rtl w:val="0"/>
              </w:rPr>
              <w:t xml:space="preserve">Gust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D">
            <w:pPr>
              <w:spacing w:after="0" w:before="0" w:line="240" w:lineRule="auto"/>
              <w:jc w:val="left"/>
              <w:rPr/>
            </w:pPr>
            <w:r w:rsidDel="00000000" w:rsidR="00000000" w:rsidRPr="00000000">
              <w:rPr>
                <w:rFonts w:ascii="Aptos" w:cs="Aptos" w:eastAsia="Aptos" w:hAnsi="Aptos"/>
                <w:b w:val="0"/>
                <w:bCs w:val="0"/>
                <w:sz w:val="14"/>
                <w:szCs w:val="14"/>
                <w:rtl w:val="0"/>
              </w:rPr>
              <w:t xml:space="preserve">0.45x Magic Power; 2-tile knockback; Aero = 0.75x / 4 tiles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E">
            <w:pPr>
              <w:spacing w:after="0" w:before="0" w:line="240" w:lineRule="auto"/>
              <w:jc w:val="left"/>
              <w:rPr/>
            </w:pPr>
            <w:r w:rsidDel="00000000" w:rsidR="00000000" w:rsidRPr="00000000">
              <w:rPr>
                <w:rFonts w:ascii="Aptos" w:cs="Aptos" w:eastAsia="Aptos" w:hAnsi="Aptos"/>
                <w:b w:val="0"/>
                <w:bCs w:val="0"/>
                <w:sz w:val="14"/>
                <w:szCs w:val="14"/>
                <w:rtl w:val="0"/>
              </w:rPr>
              <w:t xml:space="preserve">Damage magnitude x [1 + 0.0125 x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CF">
            <w:pPr>
              <w:spacing w:after="0" w:before="0" w:line="240" w:lineRule="auto"/>
              <w:jc w:val="left"/>
              <w:rPr/>
            </w:pPr>
            <w:r w:rsidDel="00000000" w:rsidR="00000000" w:rsidRPr="00000000">
              <w:rPr>
                <w:rFonts w:ascii="Aptos" w:cs="Aptos" w:eastAsia="Aptos" w:hAnsi="Aptos"/>
                <w:b w:val="0"/>
                <w:bCs w:val="0"/>
                <w:sz w:val="14"/>
                <w:szCs w:val="14"/>
                <w:rtl w:val="0"/>
              </w:rPr>
              <w:t xml:space="preserve">0.556875x base; 0.928125x with Aero</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0">
            <w:pPr>
              <w:spacing w:after="0" w:before="0" w:line="240" w:lineRule="auto"/>
              <w:jc w:val="left"/>
              <w:rPr/>
            </w:pPr>
            <w:r w:rsidDel="00000000" w:rsidR="00000000" w:rsidRPr="00000000">
              <w:rPr>
                <w:rFonts w:ascii="Aptos" w:cs="Aptos" w:eastAsia="Aptos" w:hAnsi="Aptos"/>
                <w:b w:val="0"/>
                <w:bCs w:val="0"/>
                <w:sz w:val="14"/>
                <w:szCs w:val="14"/>
                <w:rtl w:val="0"/>
              </w:rPr>
              <w:t xml:space="preserve">Mana, cooldown, cone geometry, and 2-tile/4-tile knockback values remain fixed. Skill Level scales damage only.</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1">
            <w:pPr>
              <w:spacing w:after="0" w:before="0" w:line="240" w:lineRule="auto"/>
              <w:jc w:val="left"/>
              <w:rPr/>
            </w:pPr>
            <w:r w:rsidDel="00000000" w:rsidR="00000000" w:rsidRPr="00000000">
              <w:rPr>
                <w:b w:val="1"/>
                <w:bCs w:val="1"/>
                <w:rtl w:val="0"/>
              </w:rPr>
              <w:t xml:space="preserve">Aero</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2">
            <w:pPr>
              <w:spacing w:after="0" w:before="0" w:line="240" w:lineRule="auto"/>
              <w:jc w:val="left"/>
              <w:rPr/>
            </w:pPr>
            <w:r w:rsidDel="00000000" w:rsidR="00000000" w:rsidRPr="00000000">
              <w:rPr>
                <w:rFonts w:ascii="Aptos" w:cs="Aptos" w:eastAsia="Aptos" w:hAnsi="Aptos"/>
                <w:b w:val="0"/>
                <w:bCs w:val="0"/>
                <w:sz w:val="14"/>
                <w:szCs w:val="14"/>
                <w:rtl w:val="0"/>
              </w:rPr>
              <w:t xml:space="preserve">4 m radius; 1.00 m/sec pull; 5 s duration; Gust detonation = 0.90x Magic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3">
            <w:pPr>
              <w:spacing w:after="0" w:before="0" w:line="240" w:lineRule="auto"/>
              <w:jc w:val="left"/>
              <w:rPr/>
            </w:pPr>
            <w:r w:rsidDel="00000000" w:rsidR="00000000" w:rsidRPr="00000000">
              <w:rPr>
                <w:rFonts w:ascii="Aptos" w:cs="Aptos" w:eastAsia="Aptos" w:hAnsi="Aptos"/>
                <w:b w:val="0"/>
                <w:bCs w:val="0"/>
                <w:sz w:val="14"/>
                <w:szCs w:val="14"/>
                <w:rtl w:val="0"/>
              </w:rPr>
              <w:t xml:space="preserve">Pull speed scales linearly 1.00 -&gt; 1.25 m/sec; detonation damage x [1 + 0.0125 x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4">
            <w:pPr>
              <w:spacing w:after="0" w:before="0" w:line="240" w:lineRule="auto"/>
              <w:jc w:val="left"/>
              <w:rPr/>
            </w:pPr>
            <w:r w:rsidDel="00000000" w:rsidR="00000000" w:rsidRPr="00000000">
              <w:rPr>
                <w:rFonts w:ascii="Aptos" w:cs="Aptos" w:eastAsia="Aptos" w:hAnsi="Aptos"/>
                <w:b w:val="0"/>
                <w:bCs w:val="0"/>
                <w:sz w:val="14"/>
                <w:szCs w:val="14"/>
                <w:rtl w:val="0"/>
              </w:rPr>
              <w:t xml:space="preserve">1.25 m/sec pull; 1.11375x detonation with Gust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5">
            <w:pPr>
              <w:spacing w:after="0" w:before="0" w:line="240" w:lineRule="auto"/>
              <w:jc w:val="left"/>
              <w:rPr/>
            </w:pPr>
            <w:r w:rsidDel="00000000" w:rsidR="00000000" w:rsidRPr="00000000">
              <w:rPr>
                <w:rFonts w:ascii="Aptos" w:cs="Aptos" w:eastAsia="Aptos" w:hAnsi="Aptos"/>
                <w:b w:val="0"/>
                <w:bCs w:val="0"/>
                <w:sz w:val="14"/>
                <w:szCs w:val="14"/>
                <w:rtl w:val="0"/>
              </w:rPr>
              <w:t xml:space="preserve">Radius, 5 s duration, one-active limit, projectile-capture behavior, Mana cost, cooldown, and 2-tile detonation knockback remain fixed.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6">
            <w:pPr>
              <w:spacing w:after="0" w:before="0" w:line="240" w:lineRule="auto"/>
              <w:jc w:val="left"/>
              <w:rPr/>
            </w:pPr>
            <w:r w:rsidDel="00000000" w:rsidR="00000000" w:rsidRPr="00000000">
              <w:rPr>
                <w:b w:val="1"/>
                <w:bCs w:val="1"/>
                <w:rtl w:val="0"/>
              </w:rPr>
              <w:t xml:space="preserve">Ameliorate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7">
            <w:pPr>
              <w:spacing w:after="0" w:before="0" w:line="240" w:lineRule="auto"/>
              <w:jc w:val="left"/>
              <w:rPr/>
            </w:pPr>
            <w:r w:rsidDel="00000000" w:rsidR="00000000" w:rsidRPr="00000000">
              <w:rPr>
                <w:rFonts w:ascii="Aptos" w:cs="Aptos" w:eastAsia="Aptos" w:hAnsi="Aptos"/>
                <w:b w:val="0"/>
                <w:bCs w:val="0"/>
                <w:sz w:val="14"/>
                <w:szCs w:val="14"/>
                <w:rtl w:val="0"/>
              </w:rPr>
              <w:t xml:space="preserve">Cleanse 1 effect; +25% Status Resistance for 10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8">
            <w:pPr>
              <w:spacing w:after="0" w:before="0" w:line="240" w:lineRule="auto"/>
              <w:jc w:val="left"/>
              <w:rPr/>
            </w:pPr>
            <w:r w:rsidDel="00000000" w:rsidR="00000000" w:rsidRPr="00000000">
              <w:rPr>
                <w:rFonts w:ascii="Aptos" w:cs="Aptos" w:eastAsia="Aptos" w:hAnsi="Aptos"/>
                <w:b w:val="0"/>
                <w:bCs w:val="0"/>
                <w:sz w:val="14"/>
                <w:szCs w:val="14"/>
                <w:rtl w:val="0"/>
              </w:rPr>
              <w:t xml:space="preserve">Status Resistance scales linearly 25% -&gt; 35%.</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9">
            <w:pPr>
              <w:spacing w:after="0" w:before="0" w:line="240" w:lineRule="auto"/>
              <w:jc w:val="left"/>
              <w:rPr/>
            </w:pPr>
            <w:r w:rsidDel="00000000" w:rsidR="00000000" w:rsidRPr="00000000">
              <w:rPr>
                <w:rFonts w:ascii="Aptos" w:cs="Aptos" w:eastAsia="Aptos" w:hAnsi="Aptos"/>
                <w:b w:val="0"/>
                <w:bCs w:val="0"/>
                <w:sz w:val="14"/>
                <w:szCs w:val="14"/>
                <w:rtl w:val="0"/>
              </w:rPr>
              <w:t xml:space="preserve">Cleanse 1 effect; +35% Status Resistance for 10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A">
            <w:pPr>
              <w:spacing w:after="0" w:before="0" w:line="240" w:lineRule="auto"/>
              <w:jc w:val="left"/>
              <w:rPr/>
            </w:pPr>
            <w:r w:rsidDel="00000000" w:rsidR="00000000" w:rsidRPr="00000000">
              <w:rPr>
                <w:rFonts w:ascii="Aptos" w:cs="Aptos" w:eastAsia="Aptos" w:hAnsi="Aptos"/>
                <w:b w:val="0"/>
                <w:bCs w:val="0"/>
                <w:sz w:val="14"/>
                <w:szCs w:val="14"/>
                <w:rtl w:val="0"/>
              </w:rPr>
              <w:t xml:space="preserve">Mana cost, 12 s cooldown, range, and 10 s duration remain fixed. Healing Beam increases cleanse count from 1 to 2; cleanse count does not scale with Skill Level.</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B">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Cold Blast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1.10x Magic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D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Damage scales; Chill application remains 2 stacks.</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0">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Frost Nova</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1.10x Magic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Damage scales; Chill application remains 2 stacks.</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5">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Blizzard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0.38x Magic Power per impact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A">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Chilling Aura</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Base DPS and radius as authored; Chill every 1.5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Damage +1%/level; Aura radius +1%/level.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Damage ×1.19; radius ×1.19</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Chill application cadence/stack threshold remain fixed to protect CC balance.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EF">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Avalanche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6 impacts × 0.70x Magic Power; hit cap 3</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+ 0.0100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×1.19 (+19%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Impact count, hit cap and CC rules remain fixed.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4">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Geyser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Standalone behavior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the skill's standalone behavior and numeric contract are authored.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Do not invent numeric Skill Level scaling before the base skill contract is approved.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9">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Tsunami</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Standalone behavior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the skill's standalone behavior and numeric contract are authored.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Do not invent numeric Skill Level scaling before the base skill contract is approved.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E">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Deluge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4F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Standalone behavior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the skill's standalone behavior and numeric contract are authored.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Do not invent numeric Skill Level scaling before the base skill contract is approved.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3">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Mantle of Torrents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Water Mantle behavior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the skill's standalone behavior and numeric contract are authored.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Do not invent numeric Skill Level scaling before the base skill contract is approved.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8">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Fire Bolt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9">
            <w:pPr>
              <w:spacing w:after="0" w:before="0" w:line="240" w:lineRule="auto"/>
              <w:jc w:val="left"/>
              <w:rPr/>
            </w:pPr>
            <w:r w:rsidDel="00000000" w:rsidR="00000000" w:rsidRPr="00000000">
              <w:rPr>
                <w:rtl w:val="0"/>
              </w:rPr>
              <w:t xml:space="preserve">0.70x Magic Power; applies 1 Burn stack</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C">
            <w:pPr>
              <w:spacing w:after="0" w:before="0" w:line="240" w:lineRule="auto"/>
              <w:jc w:val="left"/>
              <w:rPr/>
            </w:pPr>
            <w:r w:rsidDel="00000000" w:rsidR="00000000" w:rsidRPr="00000000">
              <w:rPr>
                <w:rtl w:val="0"/>
              </w:rPr>
              <w:t xml:space="preserve">Only Fire Bolt's direct hit scales with Skill Level. Burn potency, 1-stack package size and the fixed 4.0 s stack lifetime do not scale with Fire Bolt.</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D">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Fireball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E">
            <w:pPr>
              <w:spacing w:after="0" w:before="0" w:line="240" w:lineRule="auto"/>
              <w:jc w:val="left"/>
              <w:rPr/>
            </w:pPr>
            <w:r w:rsidDel="00000000" w:rsidR="00000000" w:rsidRPr="00000000">
              <w:rPr>
                <w:rtl w:val="0"/>
              </w:rPr>
              <w:t xml:space="preserve">0.90x Magic Power; 3.5 m AoE; Burn package 2-5 by charge</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0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1">
            <w:pPr>
              <w:spacing w:after="0" w:before="0" w:line="240" w:lineRule="auto"/>
              <w:jc w:val="left"/>
              <w:rPr/>
            </w:pPr>
            <w:r w:rsidDel="00000000" w:rsidR="00000000" w:rsidRPr="00000000">
              <w:rPr>
                <w:rtl w:val="0"/>
              </w:rPr>
              <w:t xml:space="preserve">Only Fireball's explosion damage scales with Skill Level. The 3.5 m radius, 2-stack base package, +1 per completed charge stage, maximum 5-stack package and fixed 4.0 s Burn lifetime remain structural. Fireball never consumes Burn.</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2">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Immolate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3">
            <w:pPr>
              <w:spacing w:after="0" w:before="0" w:line="240" w:lineRule="auto"/>
              <w:jc w:val="left"/>
              <w:rPr/>
            </w:pPr>
            <w:r w:rsidDel="00000000" w:rsidR="00000000" w:rsidRPr="00000000">
              <w:rPr>
                <w:rtl w:val="0"/>
              </w:rPr>
              <w:t xml:space="preserve">+0.30x caster Magic Power as bonus Fire damage; 1 caster-owned Burn stack per eligible melee hit</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6">
            <w:pPr>
              <w:spacing w:after="0" w:before="0" w:line="240" w:lineRule="auto"/>
              <w:jc w:val="left"/>
              <w:rPr/>
            </w:pPr>
            <w:r w:rsidDel="00000000" w:rsidR="00000000" w:rsidRPr="00000000">
              <w:rPr>
                <w:rtl w:val="0"/>
              </w:rPr>
              <w:t xml:space="preserve">Approved rename of Flame Weapon. Skill Level scales only the +0.30x bonus Fire damage coefficient. Burn potency, stack count and 4.0 s lifetime do not scale with Immolate; when cast on an ally, Burn ownership/potency remain the Immolate caster's.</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7">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Wall of Fire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8">
            <w:pPr>
              <w:spacing w:after="0" w:before="0" w:line="240" w:lineRule="auto"/>
              <w:jc w:val="left"/>
              <w:rPr/>
            </w:pPr>
            <w:r w:rsidDel="00000000" w:rsidR="00000000" w:rsidRPr="00000000">
              <w:rPr>
                <w:rtl w:val="0"/>
              </w:rPr>
              <w:t xml:space="preserve">0.45x Magic Power per second; 2 Burn stacks/sec</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B">
            <w:pPr>
              <w:spacing w:after="0" w:before="0" w:line="240" w:lineRule="auto"/>
              <w:jc w:val="left"/>
              <w:rPr/>
            </w:pPr>
            <w:r w:rsidDel="00000000" w:rsidR="00000000" w:rsidRPr="00000000">
              <w:rPr>
                <w:rtl w:val="0"/>
              </w:rPr>
              <w:t xml:space="preserve">Periodic direct damage scales with Skill Level. The one 2-stack Burn package per second, fixed 4.0 s stack lifetime and shared owner-target Burn limits remain structural and do not scale.</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C">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Comet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2.50x Magic Power inner impact; 1.60x outer explosion; lingering flames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Impact/explosion magnitude x [1 + 0.0100 x (L-1)]; lingering-flame scaling DEFERRED.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1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Impact/explosion x1.19 (+19% vs L1); lingering flames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Fire Comet replaces the former Meteor name. Impact/explosion baseline is retained; lingering-flame damage, duration, radius, and scaling are not yet authored.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1">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Conjure Flaming Skull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 Flaming Skull; authored ranged Fire damage/Health</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Damage +1.25%/level; Health +0.75%/level.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Damage ×1.2375; Health ×1.1425</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Count remains 1.</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6">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Mantle of Flame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15% eligible weapon-Fire echo; 9 m radius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Echo percentage interpolates 15% -&gt; 25%.</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25% weapon-Fire echo; 9 m radius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Radius stays fixed; triggered Mana payment naturally rises with larger echo output.</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B">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Meteor Swarm</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Sustained medium Fire bombardment; exact impact/cadence/damage baseline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the skill's standalone behavior and numeric contract are authored.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2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Fire counterpart to Blizzard. Do not infer impact count, cadence, area, or coefficient before approval.</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0">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Lava Font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Standalone behavior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the skill's standalone behavior and numeric contract are authored.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Do not invent numeric Skill Level scaling before the base skill contract is approved.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5">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Molten XXXXX</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Working-name placeholder; final name and behavior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the skill's standalone behavior and numeric contract are authored.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Do not invent numeric Skill Level scaling before the base skill contract is approved.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A">
            <w:pPr>
              <w:rPr/>
            </w:pPr>
            <w:r w:rsidDel="00000000" w:rsidR="00000000" w:rsidRPr="00000000">
              <w:rPr>
                <w:rtl w:val="0"/>
              </w:rPr>
              <w:t xml:space="preserve">Earthquake</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B">
            <w:pPr>
              <w:rPr/>
            </w:pPr>
            <w:r w:rsidDel="00000000" w:rsidR="00000000" w:rsidRPr="00000000">
              <w:rPr>
                <w:rtl w:val="0"/>
              </w:rPr>
              <w:t xml:space="preserve">Consume 10 Gaian; Heavy Weapon shockwave; launch; 2 s landing Stun; +1 Gaian per enemy killed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C">
            <w:pPr>
              <w:rPr/>
            </w:pPr>
            <w:r w:rsidDel="00000000" w:rsidR="00000000" w:rsidRPr="00000000">
              <w:rPr>
                <w:rtl w:val="0"/>
              </w:rPr>
              <w:t xml:space="preserve">DEFERRED until the damage coefficient and Skill Level scaling are finalized.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D">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E">
            <w:pPr>
              <w:rPr/>
            </w:pPr>
            <w:r w:rsidDel="00000000" w:rsidR="00000000" w:rsidRPr="00000000">
              <w:rPr>
                <w:rtl w:val="0"/>
              </w:rPr>
              <w:t xml:space="preserve">Do not infer Skill Level scaling for Gaian cost, launch behavior, landing Stun duration, or the per-kill Gaian return until explicitly authored.</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3F">
            <w:pPr>
              <w:rPr/>
            </w:pPr>
            <w:r w:rsidDel="00000000" w:rsidR="00000000" w:rsidRPr="00000000">
              <w:rPr>
                <w:rtl w:val="0"/>
              </w:rPr>
              <w:t xml:space="preserve">Obsidian Armor</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0">
            <w:pPr>
              <w:rPr/>
            </w:pPr>
            <w:r w:rsidDel="00000000" w:rsidR="00000000" w:rsidRPr="00000000">
              <w:rPr>
                <w:rtl w:val="0"/>
              </w:rPr>
              <w:t xml:space="preserve">+25% Armor; block generates 1 Gaian; Perfect Block generates 2 Gaian</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1">
            <w:pPr>
              <w:rPr/>
            </w:pPr>
            <w:r w:rsidDel="00000000" w:rsidR="00000000" w:rsidRPr="00000000">
              <w:rPr>
                <w:rtl w:val="0"/>
              </w:rPr>
              <w:t xml:space="preserve">DEFERRED until Skill Level scaling is authored.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2">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3">
            <w:pPr>
              <w:rPr/>
            </w:pPr>
            <w:r w:rsidDel="00000000" w:rsidR="00000000" w:rsidRPr="00000000">
              <w:rPr>
                <w:rtl w:val="0"/>
              </w:rPr>
              <w:t xml:space="preserve">The Level 1 defensive and Gaian-generation behavior is approved; do not invent per-level Armor or resource-generation scaling.</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4">
            <w:pPr>
              <w:rPr/>
            </w:pPr>
            <w:r w:rsidDel="00000000" w:rsidR="00000000" w:rsidRPr="00000000">
              <w:rPr>
                <w:rtl w:val="0"/>
              </w:rPr>
              <w:t xml:space="preserve">Earthen Rush</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5">
            <w:pPr>
              <w:rPr/>
            </w:pPr>
            <w:r w:rsidDel="00000000" w:rsidR="00000000" w:rsidRPr="00000000">
              <w:rPr>
                <w:rtl w:val="0"/>
              </w:rPr>
              <w:t xml:space="preserve">Consume 2 Gaian; dash/charge; collision launches target 3 blocks vertically</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6">
            <w:pPr>
              <w:rPr/>
            </w:pPr>
            <w:r w:rsidDel="00000000" w:rsidR="00000000" w:rsidRPr="00000000">
              <w:rPr>
                <w:rtl w:val="0"/>
              </w:rPr>
              <w:t xml:space="preserve">DEFERRED until damage and Skill Level scaling are finalized.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7">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8">
            <w:pPr>
              <w:rPr/>
            </w:pPr>
            <w:r w:rsidDel="00000000" w:rsidR="00000000" w:rsidRPr="00000000">
              <w:rPr>
                <w:rtl w:val="0"/>
              </w:rPr>
              <w:t xml:space="preserve">Gaian cost and 3-block launch are the approved behavior; damage, cooldown, and Skill Level scaling remain TBD.</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9">
            <w:pPr>
              <w:rPr/>
            </w:pPr>
            <w:r w:rsidDel="00000000" w:rsidR="00000000" w:rsidRPr="00000000">
              <w:rPr>
                <w:rtl w:val="0"/>
              </w:rPr>
              <w:t xml:space="preserve">Stone Jab</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A">
            <w:pPr>
              <w:rPr/>
            </w:pPr>
            <w:r w:rsidDel="00000000" w:rsidR="00000000" w:rsidRPr="00000000">
              <w:rPr>
                <w:rtl w:val="0"/>
              </w:rPr>
              <w:t xml:space="preserve">Light damage; generates 1 Gaian</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B">
            <w:pPr>
              <w:rPr/>
            </w:pPr>
            <w:r w:rsidDel="00000000" w:rsidR="00000000" w:rsidRPr="00000000">
              <w:rPr>
                <w:rtl w:val="0"/>
              </w:rPr>
              <w:t xml:space="preserve">DEFERRED until damage and Skill Level scaling are finalized.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C">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D">
            <w:pPr>
              <w:rPr/>
            </w:pPr>
            <w:r w:rsidDel="00000000" w:rsidR="00000000" w:rsidRPr="00000000">
              <w:rPr>
                <w:rtl w:val="0"/>
              </w:rPr>
              <w:t xml:space="preserve">Gaian generation is approved at 1 per successful use; exact damage, cooldown, and Skill Level scaling remain TBD.</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E">
            <w:pPr>
              <w:rPr/>
            </w:pPr>
            <w:r w:rsidDel="00000000" w:rsidR="00000000" w:rsidRPr="00000000">
              <w:rPr>
                <w:rtl w:val="0"/>
              </w:rPr>
              <w:t xml:space="preserve">Mantle of Gaia</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4F">
            <w:pPr>
              <w:rPr/>
            </w:pPr>
            <w:r w:rsidDel="00000000" w:rsidR="00000000" w:rsidRPr="00000000">
              <w:rPr>
                <w:rtl w:val="0"/>
              </w:rPr>
              <w:t xml:space="preserve">While active: weapon attacks and Rock skills generate 1 Gaian; Heavy Attacks generate 3 Gaian</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0">
            <w:pPr>
              <w:rPr/>
            </w:pPr>
            <w:r w:rsidDel="00000000" w:rsidR="00000000" w:rsidRPr="00000000">
              <w:rPr>
                <w:rtl w:val="0"/>
              </w:rPr>
              <w:t xml:space="preserve">DEFERRED until Aura resource/cooldown and Skill Level scaling are finalized.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1">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2">
            <w:pPr>
              <w:rPr/>
            </w:pPr>
            <w:r w:rsidDel="00000000" w:rsidR="00000000" w:rsidRPr="00000000">
              <w:rPr>
                <w:rtl w:val="0"/>
              </w:rPr>
              <w:t xml:space="preserve">This replaces the former Gaia-meter payoff concept. Do not infer additional Gaian generation or per-level scaling.</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3">
            <w:pPr>
              <w:rPr/>
            </w:pPr>
            <w:r w:rsidDel="00000000" w:rsidR="00000000" w:rsidRPr="00000000">
              <w:rPr>
                <w:rtl w:val="0"/>
              </w:rPr>
              <w:t xml:space="preserve">Sandstorm</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4">
            <w:pPr>
              <w:rPr/>
            </w:pPr>
            <w:r w:rsidDel="00000000" w:rsidR="00000000" w:rsidRPr="00000000">
              <w:rPr>
                <w:rtl w:val="0"/>
              </w:rPr>
              <w:t xml:space="preserve">Channelled spinning kick; consumes 1 Gaian/sec; 2-tile knockback</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5">
            <w:pPr>
              <w:rPr/>
            </w:pPr>
            <w:r w:rsidDel="00000000" w:rsidR="00000000" w:rsidRPr="00000000">
              <w:rPr>
                <w:rtl w:val="0"/>
              </w:rPr>
              <w:t xml:space="preserve">DEFERRED until damage, duration, cooldown, and Skill Level scaling are finalized.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6">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7">
            <w:pPr>
              <w:rPr/>
            </w:pPr>
            <w:r w:rsidDel="00000000" w:rsidR="00000000" w:rsidRPr="00000000">
              <w:rPr>
                <w:rtl w:val="0"/>
              </w:rPr>
              <w:t xml:space="preserve">The former 30 ft Sandstorm area/DoT/Slow concept is retired. Current approved behavior is the aerial spinning-kick channel with Gaian upkeep and knockback.</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8">
            <w:pPr>
              <w:rPr/>
            </w:pPr>
            <w:r w:rsidDel="00000000" w:rsidR="00000000" w:rsidRPr="00000000">
              <w:rPr>
                <w:rtl w:val="0"/>
              </w:rPr>
              <w:t xml:space="preserve">Meteoric Dive</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9">
            <w:pPr>
              <w:rPr/>
            </w:pPr>
            <w:r w:rsidDel="00000000" w:rsidR="00000000" w:rsidRPr="00000000">
              <w:rPr>
                <w:rtl w:val="0"/>
              </w:rPr>
              <w:t xml:space="preserve">Airborne only; consume 5 Gaian; high area impact damage</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A">
            <w:pPr>
              <w:rPr/>
            </w:pPr>
            <w:r w:rsidDel="00000000" w:rsidR="00000000" w:rsidRPr="00000000">
              <w:rPr>
                <w:rtl w:val="0"/>
              </w:rPr>
              <w:t xml:space="preserve">DEFERRED until damage coefficient, area, cooldown, and Skill Level scaling are finalized.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B">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C">
            <w:pPr>
              <w:rPr/>
            </w:pPr>
            <w:r w:rsidDel="00000000" w:rsidR="00000000" w:rsidRPr="00000000">
              <w:rPr>
                <w:rtl w:val="0"/>
              </w:rPr>
              <w:t xml:space="preserve">Airborne requirement and 5-Gaian cost are approved; exact damage/area values remain TBD.</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D">
            <w:pPr>
              <w:rPr/>
            </w:pPr>
            <w:r w:rsidDel="00000000" w:rsidR="00000000" w:rsidRPr="00000000">
              <w:rPr>
                <w:rtl w:val="0"/>
              </w:rPr>
              <w:t xml:space="preserve">Seismic Slam</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E">
            <w:pPr>
              <w:rPr/>
            </w:pPr>
            <w:r w:rsidDel="00000000" w:rsidR="00000000" w:rsidRPr="00000000">
              <w:rPr>
                <w:rtl w:val="0"/>
              </w:rPr>
              <w:t xml:space="preserve">Consume 4 Gaian; smash an airborne target to the ground; +10% damage per block of target height</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5F">
            <w:pPr>
              <w:rPr/>
            </w:pPr>
            <w:r w:rsidDel="00000000" w:rsidR="00000000" w:rsidRPr="00000000">
              <w:rPr>
                <w:rtl w:val="0"/>
              </w:rPr>
              <w:t xml:space="preserve">DEFERRED until base damage, cooldown, and Skill Level scaling are finalized.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0">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1">
            <w:pPr>
              <w:rPr/>
            </w:pPr>
            <w:r w:rsidDel="00000000" w:rsidR="00000000" w:rsidRPr="00000000">
              <w:rPr>
                <w:rtl w:val="0"/>
              </w:rPr>
              <w:t xml:space="preserve">Height scaling is +10% damage per block measured when the slam begins. Do not infer a height cap or additional scaling.</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2">
            <w:pPr>
              <w:rPr/>
            </w:pPr>
            <w:r w:rsidDel="00000000" w:rsidR="00000000" w:rsidRPr="00000000">
              <w:rPr>
                <w:rtl w:val="0"/>
              </w:rPr>
              <w:t xml:space="preserve">Seismic Kick</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3">
            <w:pPr>
              <w:rPr/>
            </w:pPr>
            <w:r w:rsidDel="00000000" w:rsidR="00000000" w:rsidRPr="00000000">
              <w:rPr>
                <w:rtl w:val="0"/>
              </w:rPr>
              <w:t xml:space="preserve">Consume 2 Gaian; channelled upward kick; +10% damage per second charged; launch height increases with charge</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4">
            <w:pPr>
              <w:rPr/>
            </w:pPr>
            <w:r w:rsidDel="00000000" w:rsidR="00000000" w:rsidRPr="00000000">
              <w:rPr>
                <w:rtl w:val="0"/>
              </w:rPr>
              <w:t xml:space="preserve">DEFERRED until launch-height-per-second, cooldown, and Skill Level scaling are finalized.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5">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6">
            <w:pPr>
              <w:rPr/>
            </w:pPr>
            <w:r w:rsidDel="00000000" w:rsidR="00000000" w:rsidRPr="00000000">
              <w:rPr>
                <w:rtl w:val="0"/>
              </w:rPr>
              <w:t xml:space="preserve">Movement is slowed while charging. Gaian cost remains 2 regardless of charge duration, and no maximum charge height is currently defined.</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7">
            <w:pPr>
              <w:rPr/>
            </w:pPr>
            <w:r w:rsidDel="00000000" w:rsidR="00000000" w:rsidRPr="00000000">
              <w:rPr>
                <w:rtl w:val="0"/>
              </w:rPr>
              <w:t xml:space="preserve">Rockgaunt</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8">
            <w:pPr>
              <w:rPr/>
            </w:pPr>
            <w:r w:rsidDel="00000000" w:rsidR="00000000" w:rsidRPr="00000000">
              <w:rPr>
                <w:rtl w:val="0"/>
              </w:rPr>
              <w:t xml:space="preserve">Consume 2 Gaian; Root one susceptible target at up to 30 ft; duration 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9">
            <w:pPr>
              <w:rPr/>
            </w:pPr>
            <w:r w:rsidDel="00000000" w:rsidR="00000000" w:rsidRPr="00000000">
              <w:rPr>
                <w:rtl w:val="0"/>
              </w:rPr>
              <w:t xml:space="preserve">DEFERRED until Root duration, cooldown, damage if any, and Skill Level scaling are finalized.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A">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B">
            <w:pPr>
              <w:rPr/>
            </w:pPr>
            <w:r w:rsidDel="00000000" w:rsidR="00000000" w:rsidRPr="00000000">
              <w:rPr>
                <w:rtl w:val="0"/>
              </w:rPr>
              <w:t xml:space="preserve">30 ft maximum target range, 2-Gaian cost, and Root behavior are approved. Boss/protected-target rules remain TBD.</w:t>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C">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Spark</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3-5 sparks; up to ~20 ft; per-spark damage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the Lightning redesign's damage coefficient and cooldown are finalized.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6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Spark count and maximum travel distance remain fixed unless later explicitly changed. Do not inherit the retired Fire-oriented Spark scaling.</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1">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Lightning Bolt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1.45x Magic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Base line geometry remains fixed. Chaining is supplied only by the linked Chain passive; Skill Level does not recreate standalone Chain Lightning.</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6">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Ball Lightning</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0.35x Magic Power per pulse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Pulse damage scales; 5 s lifetime, 5 m/s travel, 18 m stop distance, 1.8 m pulse radius and 0.75 s cadence remain fixed unless explicitly revised.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B">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Lightning Coil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8 s coil; full charge releases a medium Lightning shockwave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charge conversion and shockwave coefficient are finalized.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7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Do not guess charge-per-damage, shockwave scaling, or duration growth.</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0">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Teleport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Instant relocation; no direct damage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No Skill Level scaling authored yet.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Same core behavior; numeric progression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Range, cost and cooldown must be finalized before numeric Skill Level scaling is added. Owned summons relocate with the caster without despawn/recreate or state reset.</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5">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Static Field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Exposure builds Lightning Vulnerability (+50% Lightning damage taken)</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buildup threshold/rate, field duration and post-exit duration are finalized.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The shared Vulnerability magnitude is +50%; do not infer additional stacking or per-level magnitude growth.</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A">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Storm Strike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High-damage bolt when Electrified is applied; 6 s target ICD / 1 s global ICD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the Lightning damage coefficient is finalized.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Internal cooldowns remain fixed unless explicitly revised.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8F">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Lightning Arrow</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Bow damage converted to Lightning; 25% chance for 5 s Lightning Vulnerability</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No Skill Level scaling authored yet.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Same 25% / 5 s behavior unless revised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Lightning Vulnerability magnitude comes from the shared status definition (+50% Lightning damage taken).</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4">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Mantle of Thunder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Full shared charge grants Alacrity (+30% cooldown recovery)</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charge conversion, radius and Alacrity duration are finalized.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One Electrified stack is sufficient for an enemy to qualify for Mantle charge interactions.</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9">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Phantasm</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Group Fear Hex; 1.5 s base Fear; Hex radius implementation baseline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Fear duration +1% per level; Hex radius +1% per level.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1.785 s Fear; radius ×1.19</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Resource/cooldown remain inherited from the replaced Intimidate row until Hex implementation is revisited.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E">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Weakening Hex</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9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15% outgoing-damage reduction; group Hex radius implementation baseline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Interpolate debuff 15% -&gt; 25%; Hex radius +1% per level.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25% outgoing-damage reduction; radius ×1.19</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Exact base Hex radius remains an implementation field; scaling rule is locked.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3">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Simulacrum</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Copies caster build; current scaling unresolved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Do not guess. Simulacrum implementation and level scaling are intentionally deferred.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8">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Iron Sentinel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Item-derived base Damage/Defense; compatible affixes and item-granted Aura inherited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item-to-summon conversion formulas and Skill Level behavior are finalized.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Void-family Summoning skill. One active Sentinel per character. Source item is destroyed only when the Sentinel itself truly dies. Summoner death and Teleport only relocate the Sentinel and preserve its state/bound item. Do not invent item-inheritance multipliers.</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D">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Corpse Burst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1.60x Magic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A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2">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Summon Hell Hounds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2 hounds; base individual damage/Health as authored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Count +1 at L5/L10/L15/L20. Individual damage +1.0%/level; Health +0.75%/level.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6 hounds; damage ×1.19; Health ×1.1425</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Count milestones are structural; no further count increase above Level 20.</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7">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Revive Fallen</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Revived corpse uses 50% source Health/damage baseline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Retained Health and damage scale linearly 50% -&gt; 70% of source.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70% source Health/damage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Boss/player/protected restrictions remain unchanged.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C">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Summon Void Crawlers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3 crawlers; authored individual damage/Health</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Individual damage +1%/level; Health +1%/level.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B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3 crawlers; damage ×1.19; Health ×1.19</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Count remains fixed at 3.</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1">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Dominate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 s control duration</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Duration +1% per level.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14.28 s duration</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Eligibility, one-target control and allegiance restoration remain fixed.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6">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Summon Skeleton Archers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 archer; arrow = 0.35x snapshotted caster Magic Power Physical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Count = min(10, 1 + floor((L-1)/2)); arrow damage +1% per level.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10 archers; arrow damage = 0.4165x snapshotted Magic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Hard cap 10 archers. Item-granted effective levels above 20 may increase damage but not summon count.</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B">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Mantle of Shadows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+1.00% Void damage per Despair Chain; max 100 Chain</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Chain bonus interpolates 1.00% -&gt; 2.00% per Chain; detection radius +1%/level.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+2.00% per Chain; +200% at 100 Chain; radius ×1.19</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C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Maximum Chain remains 100. Contributor dampening/overlap rules remain unchanged.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0">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Quick Slash</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0.85x Weapon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5">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Smite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Base Smite Damage + (Total Defense × Defense Conversion 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DEFERRED until the base-damage and Defense Conversion values are finalized.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TBD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Requires an equipped shield. Total Defense remains part of the base-damage formula; do not substitute normal weapon power.</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A">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Quickstep</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2.5 s cooldown</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Reduce cooldown by 0.10 s per level after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0.60 s cooldown</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No damage or distance scaling is added by Skill Level.</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DF">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Axe Toss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1.20x Heavy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4">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Taunt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 m Taunt radius; 5 s Taunt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Radius +1% of L1 radius per level.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14.28 m radius; 5 s Taunt</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Radius growth increases how many susceptible enemies can be affected; Taunt duration stays fixed.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9">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Hunter's Mark</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Target takes +10% damage from caster; revealed through walls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Damage vulnerability increases linearly from 10% to 30%.</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+30% damage taken from caster; wall reveal unchanged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One marked target; reveal/tracking is utility, not another damage multiplier.</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E">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Battle Cry</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E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+10% outgoing damage; +10% movement speed; 8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Interpolate damage buff 10% -&gt; 20% and movement 10% -&gt; 15%.</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+20% damage; +15% movement speed; 8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2">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Duration and radius remain fixed.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3">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Pack Howl</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+8% attack/skill damage; +12% movement speed; 10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Interpolate damage 8% -&gt; 16% and movement 12% -&gt; 18%.</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+16% damage; +18% movement speed; 10 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7">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Duration and radius remain fixed.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8">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Snipe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2.00x Weapon Power</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C">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D">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Finishing Strike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1.20x Weapon Power baseline; 1.80x when Finisher condition is satisfied.</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5F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1">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2">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Execution Strike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3">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1.40x Heavy Power; 2.40x below 25% target Health.</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4">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5">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6">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7">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Backstab</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8">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1.90x Light Power when positional requirement passes; 0.90x otherwise.</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9">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Magnitude × [1 + 0.0125 ×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A">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×1.2375 (+23.75% vs L1)</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B">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Resource cost, cooldown, geometry, status stacks/durations and structural projectile count remain fixed unless this row says otherwise.</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C">
            <w:pPr>
              <w:spacing w:after="0" w:before="0" w:line="240" w:lineRule="auto"/>
              <w:jc w:val="left"/>
              <w:rPr/>
            </w:pPr>
            <w:r w:rsidDel="00000000" w:rsidR="00000000" w:rsidRPr="00000000">
              <w:rPr>
                <w:rFonts w:ascii="Aptos" w:cs="Aptos" w:eastAsia="Aptos" w:hAnsi="Aptos"/>
                <w:b w:val="1"/>
                <w:bCs w:val="1"/>
                <w:color w:val="20242a"/>
                <w:sz w:val="14"/>
                <w:szCs w:val="14"/>
                <w:rtl w:val="0"/>
              </w:rPr>
              <w:t xml:space="preserve">Frenzy</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D">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+4% attack speed per stack; max 5 stacks</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E">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Per-stack attack-speed bonus scales linearly 4.0% -&gt; 5.5%.</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0F">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+5.5% per stack; max +27.5%</w:t>
            </w:r>
            <w:r w:rsidDel="00000000" w:rsidR="00000000" w:rsidRPr="00000000">
              <w:rPr>
                <w:rtl w:val="0"/>
              </w:rPr>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10">
            <w:pPr>
              <w:spacing w:after="0" w:before="0" w:line="240" w:lineRule="auto"/>
              <w:jc w:val="left"/>
              <w:rPr/>
            </w:pPr>
            <w:r w:rsidDel="00000000" w:rsidR="00000000" w:rsidRPr="00000000">
              <w:rPr>
                <w:rFonts w:ascii="Aptos" w:cs="Aptos" w:eastAsia="Aptos" w:hAnsi="Aptos"/>
                <w:b w:val="0"/>
                <w:bCs w:val="0"/>
                <w:color w:val="20242a"/>
                <w:sz w:val="14"/>
                <w:szCs w:val="14"/>
                <w:rtl w:val="0"/>
              </w:rPr>
              <w:t xml:space="preserve">Stack cap, upkeep and decay rules remain fixed.</w:t>
            </w:r>
            <w:r w:rsidDel="00000000" w:rsidR="00000000" w:rsidRPr="00000000">
              <w:rPr>
                <w:rtl w:val="0"/>
              </w:rPr>
            </w:r>
          </w:p>
        </w:tc>
      </w:tr>
      <w:tr>
        <w:trPr>
          <w:cantSplit w:val="1"/>
          <w:tblHeader w:val="0"/>
        </w:trPr>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11">
            <w:pPr>
              <w:rPr/>
            </w:pPr>
            <w:r w:rsidDel="00000000" w:rsidR="00000000" w:rsidRPr="00000000">
              <w:rPr>
                <w:rtl w:val="0"/>
              </w:rPr>
              <w:t xml:space="preserve">Elemental Misfortune</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12">
            <w:pPr>
              <w:rPr/>
            </w:pPr>
            <w:r w:rsidDel="00000000" w:rsidR="00000000" w:rsidRPr="00000000">
              <w:rPr>
                <w:rtl w:val="0"/>
              </w:rPr>
              <w:t xml:space="preserve">1-5 Misfortune Charges; adaptive elemental burst; exact damage/Avoidance coefficients 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13">
            <w:pPr>
              <w:rPr/>
            </w:pPr>
            <w:r w:rsidDel="00000000" w:rsidR="00000000" w:rsidRPr="00000000">
              <w:rPr>
                <w:rtl w:val="0"/>
              </w:rPr>
              <w:t xml:space="preserve">DEFERRED until the base damage curve and Effective Avoidance/Evasion contribution are finalized.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14">
            <w:pPr>
              <w:rPr/>
            </w:pPr>
            <w:r w:rsidDel="00000000" w:rsidR="00000000" w:rsidRPr="00000000">
              <w:rPr>
                <w:rtl w:val="0"/>
              </w:rPr>
              <w:t xml:space="preserve">TBD</w:t>
            </w:r>
          </w:p>
        </w:tc>
        <w:tc>
          <w:tcPr>
            <w:tcBorders>
              <w:top w:color="d3d8de" w:space="0" w:sz="4" w:val="single"/>
              <w:left w:color="d3d8de" w:space="0" w:sz="4" w:val="single"/>
              <w:bottom w:color="d3d8de" w:space="0" w:sz="4" w:val="single"/>
              <w:right w:color="d3d8de" w:space="0" w:sz="4" w:val="single"/>
            </w:tcBorders>
            <w:shd w:fill="fafbfc" w:val="clear"/>
            <w:vAlign w:val="center"/>
          </w:tcPr>
          <w:p w:rsidR="00000000" w:rsidDel="00000000" w:rsidP="00000000" w:rsidRDefault="00000000" w:rsidRPr="00000000" w14:paraId="00000615">
            <w:pPr>
              <w:rPr/>
            </w:pPr>
            <w:r w:rsidDel="00000000" w:rsidR="00000000" w:rsidRPr="00000000">
              <w:rPr>
                <w:rtl w:val="0"/>
              </w:rPr>
              <w:t xml:space="preserve">Universal cross-family skill. Successful eligible evades generate charges; the first charge snapshots the current Elemental Attunement and discharge consumes all charges. Fortune Evasion qualifies through the generic evasion channel, but player-facing text must not disclose Fortune Break or raw Luck as a special-case scaler.</w:t>
            </w:r>
          </w:p>
        </w:tc>
      </w:tr>
    </w:tbl>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2240" w:w="15840" w:orient="landscape"/>
      <w:pgMar w:bottom="691" w:top="691" w:left="691" w:right="691" w:header="259" w:footer="25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d6670"/>
        <w:sz w:val="15"/>
        <w:szCs w:val="15"/>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5d6670"/>
        <w:sz w:val="15"/>
        <w:szCs w:val="15"/>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d6670"/>
        <w:sz w:val="14"/>
        <w:szCs w:val="14"/>
        <w:u w:val="none"/>
        <w:shd w:fill="auto" w:val="clear"/>
        <w:vertAlign w:val="baseline"/>
        <w:rtl w:val="0"/>
      </w:rPr>
      <w:t xml:space="preserve">HYTALE RPG  |  SKILLS &amp; PASSIVES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6"/>
        <w:szCs w:val="1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80" w:lineRule="auto"/>
    </w:pPr>
    <w:rPr>
      <w:rFonts w:ascii="Play" w:cs="Play" w:eastAsia="Play" w:hAnsi="Play"/>
      <w:b w:val="1"/>
      <w:bCs w:val="1"/>
      <w:color w:val="2b3036"/>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2b3036"/>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c0Id7TC7hk3mbGGek15DY5ZdqQ==">CgMxLjA4AHIhMS04UzVyQjNFWm45bVBLZWFRZ01rNkxMZml0UjNwU0p6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