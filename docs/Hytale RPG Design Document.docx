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jc w:val="center"/>
        <w:rPr/>
      </w:pPr>
      <w:r w:rsidDel="00000000" w:rsidR="00000000" w:rsidRPr="00000000">
        <w:rPr>
          <w:b w:val="1"/>
          <w:bCs w:val="1"/>
          <w:color w:val="173d4d"/>
          <w:sz w:val="56"/>
          <w:szCs w:val="56"/>
          <w:rtl w:val="0"/>
        </w:rPr>
        <w:t xml:space="preserve">HYTALE RPG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Core Progression, Attributes &amp; Link Tree Framework</w:t>
      </w:r>
    </w:p>
    <w:p w:rsidR="00000000" w:rsidDel="00000000" w:rsidP="00000000" w:rsidRDefault="00000000" w:rsidRPr="00000000" w14:paraId="00000003">
      <w:pPr>
        <w:jc w:val="center"/>
        <w:rPr/>
      </w:pPr>
      <w:r w:rsidDel="00000000" w:rsidR="00000000" w:rsidRPr="00000000">
        <w:rPr>
          <w:color w:val="2a6975"/>
          <w:sz w:val="18"/>
          <w:szCs w:val="18"/>
          <w:rtl w:val="0"/>
        </w:rPr>
        <w:t xml:space="preserve">━━━━━━━━━━━━━━━━━━━━━━━━━━━━━━</w:t>
      </w:r>
      <w:r w:rsidDel="00000000" w:rsidR="00000000" w:rsidRPr="00000000">
        <w:rPr>
          <w:rtl w:val="0"/>
        </w:rPr>
      </w:r>
    </w:p>
    <w:p w:rsidR="00000000" w:rsidDel="00000000" w:rsidP="00000000" w:rsidRDefault="00000000" w:rsidRPr="00000000" w14:paraId="00000004">
      <w:pPr>
        <w:spacing w:before="520" w:lineRule="auto"/>
        <w:jc w:val="center"/>
        <w:rPr/>
      </w:pPr>
      <w:r w:rsidDel="00000000" w:rsidR="00000000" w:rsidRPr="00000000">
        <w:rPr>
          <w:rtl w:val="0"/>
        </w:rPr>
        <w:t xml:space="preserve">Hytale RPG Design Document</w:t>
      </w:r>
    </w:p>
    <w:p w:rsidR="00000000" w:rsidDel="00000000" w:rsidP="00000000" w:rsidRDefault="00000000" w:rsidRPr="00000000" w14:paraId="00000005">
      <w:pPr>
        <w:spacing w:before="160" w:lineRule="auto"/>
        <w:jc w:val="center"/>
        <w:rPr/>
      </w:pPr>
      <w:r w:rsidDel="00000000" w:rsidR="00000000" w:rsidRPr="00000000">
        <w:rPr>
          <w:rtl w:val="0"/>
        </w:rPr>
        <w:t xml:space="preserve">Version 1.3 | Link Tree Canvas UI, Node Graph &amp; Interaction Rules</w:t>
      </w:r>
    </w:p>
    <w:p w:rsidR="00000000" w:rsidDel="00000000" w:rsidP="00000000" w:rsidRDefault="00000000" w:rsidRPr="00000000" w14:paraId="00000006">
      <w:pPr>
        <w:spacing w:before="1500" w:lineRule="auto"/>
        <w:jc w:val="center"/>
        <w:rPr/>
      </w:pPr>
      <w:r w:rsidDel="00000000" w:rsidR="00000000" w:rsidRPr="00000000">
        <w:rPr>
          <w:b w:val="1"/>
          <w:bCs w:val="1"/>
          <w:color w:val="2a6975"/>
          <w:sz w:val="20"/>
          <w:szCs w:val="20"/>
          <w:rtl w:val="0"/>
        </w:rPr>
        <w:t xml:space="preserve">CORE IDEA</w:t>
      </w:r>
      <w:r w:rsidDel="00000000" w:rsidR="00000000" w:rsidRPr="00000000">
        <w:rPr>
          <w:rtl w:val="0"/>
        </w:rPr>
      </w:r>
    </w:p>
    <w:p w:rsidR="00000000" w:rsidDel="00000000" w:rsidP="00000000" w:rsidRDefault="00000000" w:rsidRPr="00000000" w14:paraId="00000007">
      <w:pPr>
        <w:ind w:left="1152" w:right="1152" w:firstLine="0"/>
        <w:jc w:val="center"/>
        <w:rPr/>
      </w:pPr>
      <w:r w:rsidDel="00000000" w:rsidR="00000000" w:rsidRPr="00000000">
        <w:rPr>
          <w:rtl w:val="0"/>
        </w:rPr>
        <w:t xml:space="preserve">The Hytale RPG framework combines character attributes, level progression, weapon scaling, monster-based skill acquisition, and the Link Tree modular build system. Buildcraft still centers on linking a limited pool of passive modules to a four-skill active loadout, while character growth supplies the persistent statistical foundation beneath those choices.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pBdr>
          <w:bottom w:color="2a6975" w:space="4" w:sz="12" w:val="single"/>
        </w:pBdr>
        <w:rPr/>
      </w:pPr>
      <w:r w:rsidDel="00000000" w:rsidR="00000000" w:rsidRPr="00000000">
        <w:rPr>
          <w:rtl w:val="0"/>
        </w:rPr>
        <w:t xml:space="preserve">1. System Overview</w:t>
      </w:r>
    </w:p>
    <w:p w:rsidR="00000000" w:rsidDel="00000000" w:rsidP="00000000" w:rsidRDefault="00000000" w:rsidRPr="00000000" w14:paraId="0000000A">
      <w:pPr>
        <w:rPr/>
      </w:pPr>
      <w:r w:rsidDel="00000000" w:rsidR="00000000" w:rsidRPr="00000000">
        <w:rPr>
          <w:rtl w:val="0"/>
        </w:rPr>
        <w:t xml:space="preserve">The Link Tree is a modular alternative to a conventional fixed skill tree. The player builds a combat loadout from a growing library of active skills, then attaches a limited number of passive modules to those skills. The system is designed around experimentation, specialization, and deep build theorycraft rather than linear unlock chains.</w:t>
      </w:r>
    </w:p>
    <w:tbl>
      <w:tblPr>
        <w:tblStyle w:val="Table1"/>
        <w:tblW w:w="9936.0" w:type="dxa"/>
        <w:jc w:val="center"/>
        <w:tblLayout w:type="fixed"/>
        <w:tblLook w:val="0400"/>
      </w:tblPr>
      <w:tblGrid>
        <w:gridCol w:w="9936"/>
        <w:tblGridChange w:id="0">
          <w:tblGrid>
            <w:gridCol w:w="9936"/>
          </w:tblGrid>
        </w:tblGridChange>
      </w:tblGrid>
      <w:tr>
        <w:trPr>
          <w:cantSplit w:val="1"/>
          <w:tblHeader w:val="1"/>
        </w:trPr>
        <w:tc>
          <w:tcPr>
            <w:tcBorders>
              <w:top w:color="2a6975" w:space="0" w:sz="12" w:val="single"/>
              <w:left w:color="c7d4d7" w:space="0" w:sz="6" w:val="single"/>
              <w:bottom w:color="c7d4d7" w:space="0" w:sz="6" w:val="single"/>
              <w:right w:color="c7d4d7" w:space="0" w:sz="6" w:val="single"/>
            </w:tcBorders>
            <w:shd w:fill="eaf2f3" w:val="clear"/>
            <w:tcMar>
              <w:top w:w="80.0" w:type="dxa"/>
              <w:left w:w="80.0" w:type="dxa"/>
              <w:bottom w:w="80.0" w:type="dxa"/>
              <w:right w:w="80.0" w:type="dxa"/>
            </w:tcMar>
          </w:tcPr>
          <w:p w:rsidR="00000000" w:rsidDel="00000000" w:rsidP="00000000" w:rsidRDefault="00000000" w:rsidRPr="00000000" w14:paraId="0000000B">
            <w:pPr>
              <w:rPr/>
            </w:pPr>
            <w:r w:rsidDel="00000000" w:rsidR="00000000" w:rsidRPr="00000000">
              <w:rPr>
                <w:rtl w:val="0"/>
              </w:rPr>
              <w:t xml:space="preserve">DESIGN TARGET</w:t>
              <w:br w:type="textWrapping"/>
              <w:t xml:space="preserve">Deep combinatorial buildcraft with a small, readable combat HUD: four equipped active skills, six freely distributed linked passives, reusable mechanical families, and persistent skill acquisition/mastery.</w:t>
            </w:r>
          </w:p>
        </w:tc>
      </w:tr>
    </w:tbl>
    <w:p w:rsidR="00000000" w:rsidDel="00000000" w:rsidP="00000000" w:rsidRDefault="00000000" w:rsidRPr="00000000" w14:paraId="0000000C">
      <w:pPr>
        <w:rPr/>
      </w:pPr>
      <w:r w:rsidDel="00000000" w:rsidR="00000000" w:rsidRPr="00000000">
        <w:rPr>
          <w:rtl w:val="0"/>
        </w:rPr>
        <w:t xml:space="preserve">Classless Build Identity: The Hytale RPG framework has no fixed character classes. A player's combat identity is created entirely by the four equipped active skills, the six linked passives, weapon choices, attributes, and acquired skill library. No skill is class-locked merely because it resembles a traditional Fighter, Wizard, Paladin, Ranger, Priest, or other RPG archetype.</w:t>
      </w:r>
    </w:p>
    <w:p w:rsidR="00000000" w:rsidDel="00000000" w:rsidP="00000000" w:rsidRDefault="00000000" w:rsidRPr="00000000" w14:paraId="0000000D">
      <w:pPr>
        <w:pStyle w:val="Heading2"/>
        <w:keepNext w:val="1"/>
        <w:rPr/>
      </w:pPr>
      <w:r w:rsidDel="00000000" w:rsidR="00000000" w:rsidRPr="00000000">
        <w:rPr>
          <w:rtl w:val="0"/>
        </w:rPr>
        <w:t xml:space="preserve">1.1 Core Loadout</w:t>
      </w:r>
    </w:p>
    <w:tbl>
      <w:tblPr>
        <w:tblStyle w:val="Table2"/>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128"/>
        <w:tblGridChange w:id="0">
          <w:tblGrid>
            <w:gridCol w:w="2376"/>
            <w:gridCol w:w="7128"/>
          </w:tblGrid>
        </w:tblGridChange>
      </w:tblGrid>
      <w:tr>
        <w:trPr>
          <w:cantSplit w:val="1"/>
          <w:tblHeader w:val="1"/>
        </w:trPr>
        <w:tc>
          <w:tcPr>
            <w:shd w:fill="173d4d" w:val="clear"/>
            <w:tcMar>
              <w:top w:w="80.0" w:type="dxa"/>
              <w:left w:w="80.0" w:type="dxa"/>
              <w:bottom w:w="80.0" w:type="dxa"/>
              <w:right w:w="80.0" w:type="dxa"/>
            </w:tcMar>
          </w:tcPr>
          <w:p w:rsidR="00000000" w:rsidDel="00000000" w:rsidP="00000000" w:rsidRDefault="00000000" w:rsidRPr="00000000" w14:paraId="0000000E">
            <w:pPr>
              <w:spacing w:after="40" w:lineRule="auto"/>
              <w:rPr/>
            </w:pPr>
            <w:r w:rsidDel="00000000" w:rsidR="00000000" w:rsidRPr="00000000">
              <w:rPr>
                <w:rFonts w:ascii="Aptos" w:cs="Aptos" w:eastAsia="Aptos" w:hAnsi="Aptos"/>
                <w:b w:val="1"/>
                <w:bCs w:val="1"/>
                <w:color w:val="ffffff"/>
                <w:sz w:val="18"/>
                <w:szCs w:val="18"/>
                <w:rtl w:val="0"/>
              </w:rPr>
              <w:t xml:space="preserve">Element</w:t>
            </w:r>
            <w:r w:rsidDel="00000000" w:rsidR="00000000" w:rsidRPr="00000000">
              <w:rPr>
                <w:rtl w:val="0"/>
              </w:rPr>
            </w:r>
          </w:p>
        </w:tc>
        <w:tc>
          <w:tcPr>
            <w:shd w:fill="173d4d" w:val="clear"/>
            <w:tcMar>
              <w:top w:w="80.0" w:type="dxa"/>
              <w:left w:w="80.0" w:type="dxa"/>
              <w:bottom w:w="80.0" w:type="dxa"/>
              <w:right w:w="80.0" w:type="dxa"/>
            </w:tcMar>
          </w:tcPr>
          <w:p w:rsidR="00000000" w:rsidDel="00000000" w:rsidP="00000000" w:rsidRDefault="00000000" w:rsidRPr="00000000" w14:paraId="0000000F">
            <w:pPr>
              <w:spacing w:after="40" w:lineRule="auto"/>
              <w:rPr/>
            </w:pPr>
            <w:r w:rsidDel="00000000" w:rsidR="00000000" w:rsidRPr="00000000">
              <w:rPr>
                <w:rFonts w:ascii="Aptos" w:cs="Aptos" w:eastAsia="Aptos" w:hAnsi="Aptos"/>
                <w:b w:val="1"/>
                <w:bCs w:val="1"/>
                <w:color w:val="ffffff"/>
                <w:sz w:val="18"/>
                <w:szCs w:val="18"/>
                <w:rtl w:val="0"/>
              </w:rPr>
              <w:t xml:space="preserve">Rule</w:t>
            </w:r>
            <w:r w:rsidDel="00000000" w:rsidR="00000000" w:rsidRPr="00000000">
              <w:rPr>
                <w:rtl w:val="0"/>
              </w:rPr>
            </w:r>
          </w:p>
        </w:tc>
      </w:tr>
      <w:tr>
        <w:trPr>
          <w:cantSplit w:val="1"/>
          <w:tblHeader w:val="0"/>
        </w:trPr>
        <w:tc>
          <w:tcPr>
            <w:shd w:fill="eaf2f3" w:val="clear"/>
            <w:tcMar>
              <w:top w:w="80.0" w:type="dxa"/>
              <w:left w:w="80.0" w:type="dxa"/>
              <w:bottom w:w="80.0" w:type="dxa"/>
              <w:right w:w="80.0" w:type="dxa"/>
            </w:tcMar>
            <w:vAlign w:val="center"/>
          </w:tcPr>
          <w:p w:rsidR="00000000" w:rsidDel="00000000" w:rsidP="00000000" w:rsidRDefault="00000000" w:rsidRPr="00000000" w14:paraId="00000010">
            <w:pPr>
              <w:spacing w:after="40" w:lineRule="auto"/>
              <w:rPr/>
            </w:pPr>
            <w:r w:rsidDel="00000000" w:rsidR="00000000" w:rsidRPr="00000000">
              <w:rPr>
                <w:rFonts w:ascii="Aptos" w:cs="Aptos" w:eastAsia="Aptos" w:hAnsi="Aptos"/>
                <w:b w:val="1"/>
                <w:bCs w:val="1"/>
                <w:sz w:val="18"/>
                <w:szCs w:val="18"/>
                <w:rtl w:val="0"/>
              </w:rPr>
              <w:t xml:space="preserve">Active Skill Library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1">
            <w:pPr>
              <w:spacing w:after="40" w:lineRule="auto"/>
              <w:rPr/>
            </w:pPr>
            <w:r w:rsidDel="00000000" w:rsidR="00000000" w:rsidRPr="00000000">
              <w:rPr>
                <w:rFonts w:ascii="Aptos" w:cs="Aptos" w:eastAsia="Aptos" w:hAnsi="Aptos"/>
                <w:sz w:val="18"/>
                <w:szCs w:val="18"/>
                <w:rtl w:val="0"/>
              </w:rPr>
              <w:t xml:space="preserve">The player may obtain many active skills over time. Obtained skills remain available in a persistent skill library.</w:t>
            </w:r>
            <w:r w:rsidDel="00000000" w:rsidR="00000000" w:rsidRPr="00000000">
              <w:rPr>
                <w:rtl w:val="0"/>
              </w:rPr>
            </w:r>
          </w:p>
        </w:tc>
      </w:tr>
      <w:tr>
        <w:trPr>
          <w:cantSplit w:val="1"/>
          <w:tblHeader w:val="0"/>
        </w:trPr>
        <w:tc>
          <w:tcPr>
            <w:shd w:fill="eaf2f3" w:val="clear"/>
            <w:tcMar>
              <w:top w:w="80.0" w:type="dxa"/>
              <w:left w:w="80.0" w:type="dxa"/>
              <w:bottom w:w="80.0" w:type="dxa"/>
              <w:right w:w="80.0" w:type="dxa"/>
            </w:tcMar>
            <w:vAlign w:val="center"/>
          </w:tcPr>
          <w:p w:rsidR="00000000" w:rsidDel="00000000" w:rsidP="00000000" w:rsidRDefault="00000000" w:rsidRPr="00000000" w14:paraId="00000012">
            <w:pPr>
              <w:spacing w:after="40" w:lineRule="auto"/>
              <w:rPr/>
            </w:pPr>
            <w:r w:rsidDel="00000000" w:rsidR="00000000" w:rsidRPr="00000000">
              <w:rPr>
                <w:rFonts w:ascii="Aptos" w:cs="Aptos" w:eastAsia="Aptos" w:hAnsi="Aptos"/>
                <w:b w:val="1"/>
                <w:bCs w:val="1"/>
                <w:sz w:val="18"/>
                <w:szCs w:val="18"/>
                <w:rtl w:val="0"/>
              </w:rPr>
              <w:t xml:space="preserve">4 Equipped Skills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3">
            <w:pPr>
              <w:spacing w:after="40" w:lineRule="auto"/>
              <w:rPr/>
            </w:pPr>
            <w:r w:rsidDel="00000000" w:rsidR="00000000" w:rsidRPr="00000000">
              <w:rPr>
                <w:rFonts w:ascii="Aptos" w:cs="Aptos" w:eastAsia="Aptos" w:hAnsi="Aptos"/>
                <w:sz w:val="18"/>
                <w:szCs w:val="18"/>
                <w:rtl w:val="0"/>
              </w:rPr>
              <w:t xml:space="preserve">Only four active skills can be equipped to the combat HUD at one time.</w:t>
            </w:r>
            <w:r w:rsidDel="00000000" w:rsidR="00000000" w:rsidRPr="00000000">
              <w:rPr>
                <w:rtl w:val="0"/>
              </w:rPr>
            </w:r>
          </w:p>
        </w:tc>
      </w:tr>
      <w:tr>
        <w:trPr>
          <w:cantSplit w:val="1"/>
          <w:tblHeader w:val="0"/>
        </w:trPr>
        <w:tc>
          <w:tcPr>
            <w:shd w:fill="eaf2f3" w:val="clear"/>
            <w:tcMar>
              <w:top w:w="80.0" w:type="dxa"/>
              <w:left w:w="80.0" w:type="dxa"/>
              <w:bottom w:w="80.0" w:type="dxa"/>
              <w:right w:w="80.0" w:type="dxa"/>
            </w:tcMar>
            <w:vAlign w:val="center"/>
          </w:tcPr>
          <w:p w:rsidR="00000000" w:rsidDel="00000000" w:rsidP="00000000" w:rsidRDefault="00000000" w:rsidRPr="00000000" w14:paraId="00000014">
            <w:pPr>
              <w:spacing w:after="40" w:lineRule="auto"/>
              <w:rPr/>
            </w:pPr>
            <w:r w:rsidDel="00000000" w:rsidR="00000000" w:rsidRPr="00000000">
              <w:rPr>
                <w:rFonts w:ascii="Aptos" w:cs="Aptos" w:eastAsia="Aptos" w:hAnsi="Aptos"/>
                <w:b w:val="1"/>
                <w:bCs w:val="1"/>
                <w:sz w:val="18"/>
                <w:szCs w:val="18"/>
                <w:rtl w:val="0"/>
              </w:rPr>
              <w:t xml:space="preserve">Passive Library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5">
            <w:pPr>
              <w:spacing w:after="40" w:lineRule="auto"/>
              <w:rPr/>
            </w:pPr>
            <w:r w:rsidDel="00000000" w:rsidR="00000000" w:rsidRPr="00000000">
              <w:rPr>
                <w:rFonts w:ascii="Aptos" w:cs="Aptos" w:eastAsia="Aptos" w:hAnsi="Aptos"/>
                <w:sz w:val="18"/>
                <w:szCs w:val="18"/>
                <w:rtl w:val="0"/>
              </w:rPr>
              <w:t xml:space="preserve">Passives are separately obtained modules that can be linked to equipped skills.</w:t>
            </w:r>
            <w:r w:rsidDel="00000000" w:rsidR="00000000" w:rsidRPr="00000000">
              <w:rPr>
                <w:rtl w:val="0"/>
              </w:rPr>
            </w:r>
          </w:p>
        </w:tc>
      </w:tr>
      <w:tr>
        <w:trPr>
          <w:cantSplit w:val="1"/>
          <w:tblHeader w:val="0"/>
        </w:trPr>
        <w:tc>
          <w:tcPr>
            <w:shd w:fill="eaf2f3" w:val="clear"/>
            <w:tcMar>
              <w:top w:w="80.0" w:type="dxa"/>
              <w:left w:w="80.0" w:type="dxa"/>
              <w:bottom w:w="80.0" w:type="dxa"/>
              <w:right w:w="80.0" w:type="dxa"/>
            </w:tcMar>
            <w:vAlign w:val="center"/>
          </w:tcPr>
          <w:p w:rsidR="00000000" w:rsidDel="00000000" w:rsidP="00000000" w:rsidRDefault="00000000" w:rsidRPr="00000000" w14:paraId="00000016">
            <w:pPr>
              <w:spacing w:after="40" w:lineRule="auto"/>
              <w:rPr/>
            </w:pPr>
            <w:r w:rsidDel="00000000" w:rsidR="00000000" w:rsidRPr="00000000">
              <w:rPr>
                <w:rFonts w:ascii="Aptos" w:cs="Aptos" w:eastAsia="Aptos" w:hAnsi="Aptos"/>
                <w:b w:val="1"/>
                <w:bCs w:val="1"/>
                <w:sz w:val="18"/>
                <w:szCs w:val="18"/>
                <w:rtl w:val="0"/>
              </w:rPr>
              <w:t xml:space="preserve">6 Linked Passives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7">
            <w:pPr>
              <w:spacing w:after="40" w:lineRule="auto"/>
              <w:rPr/>
            </w:pPr>
            <w:r w:rsidDel="00000000" w:rsidR="00000000" w:rsidRPr="00000000">
              <w:rPr>
                <w:rFonts w:ascii="Aptos" w:cs="Aptos" w:eastAsia="Aptos" w:hAnsi="Aptos"/>
                <w:sz w:val="18"/>
                <w:szCs w:val="18"/>
                <w:rtl w:val="0"/>
              </w:rPr>
              <w:t xml:space="preserve">A loadout may use a maximum of six linked passives total across all four equipped skills.</w:t>
            </w:r>
            <w:r w:rsidDel="00000000" w:rsidR="00000000" w:rsidRPr="00000000">
              <w:rPr>
                <w:rtl w:val="0"/>
              </w:rPr>
            </w:r>
          </w:p>
        </w:tc>
      </w:tr>
      <w:tr>
        <w:trPr>
          <w:cantSplit w:val="1"/>
          <w:tblHeader w:val="0"/>
        </w:trPr>
        <w:tc>
          <w:tcPr>
            <w:shd w:fill="eaf2f3" w:val="clear"/>
            <w:tcMar>
              <w:top w:w="80.0" w:type="dxa"/>
              <w:left w:w="80.0" w:type="dxa"/>
              <w:bottom w:w="80.0" w:type="dxa"/>
              <w:right w:w="80.0" w:type="dxa"/>
            </w:tcMar>
            <w:vAlign w:val="center"/>
          </w:tcPr>
          <w:p w:rsidR="00000000" w:rsidDel="00000000" w:rsidP="00000000" w:rsidRDefault="00000000" w:rsidRPr="00000000" w14:paraId="00000018">
            <w:pPr>
              <w:spacing w:after="40" w:lineRule="auto"/>
              <w:rPr/>
            </w:pPr>
            <w:r w:rsidDel="00000000" w:rsidR="00000000" w:rsidRPr="00000000">
              <w:rPr>
                <w:rFonts w:ascii="Aptos" w:cs="Aptos" w:eastAsia="Aptos" w:hAnsi="Aptos"/>
                <w:b w:val="1"/>
                <w:bCs w:val="1"/>
                <w:sz w:val="18"/>
                <w:szCs w:val="18"/>
                <w:rtl w:val="0"/>
              </w:rPr>
              <w:t xml:space="preserve">Free Distribution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19">
            <w:pPr>
              <w:spacing w:after="40" w:lineRule="auto"/>
              <w:rPr/>
            </w:pPr>
            <w:r w:rsidDel="00000000" w:rsidR="00000000" w:rsidRPr="00000000">
              <w:rPr>
                <w:rFonts w:ascii="Aptos" w:cs="Aptos" w:eastAsia="Aptos" w:hAnsi="Aptos"/>
                <w:sz w:val="18"/>
                <w:szCs w:val="18"/>
                <w:rtl w:val="0"/>
              </w:rPr>
              <w:t xml:space="preserve">The six passives may be distributed among the four skills in any arrangement, including heavily specializing a single skill.</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01B">
            <w:pPr>
              <w:rPr/>
            </w:pPr>
            <w:r w:rsidDel="00000000" w:rsidR="00000000" w:rsidRPr="00000000">
              <w:rPr>
                <w:b w:val="1"/>
                <w:bCs w:val="1"/>
                <w:color w:val="173d4d"/>
                <w:sz w:val="18"/>
                <w:szCs w:val="18"/>
                <w:rtl w:val="0"/>
              </w:rPr>
              <w:t xml:space="preserve">FOUR-SLOT INPUT CONTRACT</w:t>
              <w:br w:type="textWrapping"/>
            </w:r>
            <w:r w:rsidDel="00000000" w:rsidR="00000000" w:rsidRPr="00000000">
              <w:rPr>
                <w:sz w:val="18"/>
                <w:szCs w:val="18"/>
                <w:rtl w:val="0"/>
              </w:rPr>
              <w:t xml:space="preserve">The RPG architecture always owns four logical skill slots. Stable 0.6.3 exposes Ability1-Ability3; Update 7 pre-release exposes Ability4 plus the native ability-slot/AbilityBench infrastructure. Implement RpgSkillSlot.SLOT_1-SLOT_4 behind a versioned RpgAbilityBindingAdapter. Stable builds bind Slots 1-3 and retain Slot 4 as persisted but unavailable; the Update 7 pre-release build binds all four. Do not temporarily hijack Use, Secondary, or another unrelated interaction for Slot 4.</w:t>
            </w:r>
            <w:r w:rsidDel="00000000" w:rsidR="00000000" w:rsidRPr="00000000">
              <w:rPr>
                <w:rtl w:val="0"/>
              </w:rPr>
            </w:r>
          </w:p>
        </w:tc>
      </w:tr>
    </w:tbl>
    <w:p w:rsidR="00000000" w:rsidDel="00000000" w:rsidP="00000000" w:rsidRDefault="00000000" w:rsidRPr="00000000" w14:paraId="0000001C">
      <w:pPr>
        <w:pStyle w:val="Heading2"/>
        <w:keepNext w:val="1"/>
        <w:rPr/>
      </w:pPr>
      <w:r w:rsidDel="00000000" w:rsidR="00000000" w:rsidRPr="00000000">
        <w:rPr>
          <w:rtl w:val="0"/>
        </w:rPr>
        <w:t xml:space="preserve">1.2 Joints and Links</w:t>
      </w:r>
    </w:p>
    <w:p w:rsidR="00000000" w:rsidDel="00000000" w:rsidP="00000000" w:rsidRDefault="00000000" w:rsidRPr="00000000" w14:paraId="0000001D">
      <w:pPr>
        <w:rPr/>
      </w:pPr>
      <w:r w:rsidDel="00000000" w:rsidR="00000000" w:rsidRPr="00000000">
        <w:rPr>
          <w:rtl w:val="0"/>
        </w:rPr>
        <w:t xml:space="preserve">A Joint is the structural connection point that routes one or more passives into an equipped skill. Joints do not provide power by themselves; they visualize and organize which passives currently modify which skill. A passive affects only the skill to which it is linked unless a future passive explicitly defines a global effect.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A skill may have zero linked passives.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A skill may consume the entire six-passive budget if the player chooses.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Re-linking passives should be a normal part of build experimentation, subject to whatever respec/equipment rules are later chosen.</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1.3 Link Tree Canvas &amp; Node-Graph UI</w:t>
      </w:r>
    </w:p>
    <w:p w:rsidR="00000000" w:rsidDel="00000000" w:rsidP="00000000" w:rsidRDefault="00000000" w:rsidRPr="00000000" w14:paraId="00000022">
      <w:pPr>
        <w:rPr/>
      </w:pPr>
      <w:r w:rsidDel="00000000" w:rsidR="00000000" w:rsidRPr="00000000">
        <w:rPr>
          <w:rtl w:val="0"/>
        </w:rPr>
        <w:t xml:space="preserve">The Link Tree is presented as a freely arranged node workspace rather than a fixed-position RPG skill tree. Its interaction model should feel closer to a FigJam/Figma board: the player moves around a larger 2D canvas, selects and rearranges nodes, and visually builds connections between them. The canvas uses a fixed visual scale; zooming in or out is not part of the Link Tree interaction model.</w:t>
      </w:r>
    </w:p>
    <w:p w:rsidR="00000000" w:rsidDel="00000000" w:rsidP="00000000" w:rsidRDefault="00000000" w:rsidRPr="00000000" w14:paraId="00000023">
      <w:pPr>
        <w:pStyle w:val="Heading3"/>
        <w:rPr/>
      </w:pPr>
      <w:r w:rsidDel="00000000" w:rsidR="00000000" w:rsidRPr="00000000">
        <w:rPr>
          <w:rtl w:val="0"/>
        </w:rPr>
        <w:t xml:space="preserve">1.3.1 Canvas Navigation and Layout</w:t>
      </w:r>
    </w:p>
    <w:p w:rsidR="00000000" w:rsidDel="00000000" w:rsidP="00000000" w:rsidRDefault="00000000" w:rsidRPr="00000000" w14:paraId="00000024">
      <w:pPr>
        <w:rPr/>
      </w:pPr>
      <w:r w:rsidDel="00000000" w:rsidR="00000000" w:rsidRPr="00000000">
        <w:rPr>
          <w:rtl w:val="0"/>
        </w:rPr>
        <w:t xml:space="preserve">• The Link Tree canvas can be panned across a larger workspace, but it cannot be zoomed in or out.</w:t>
      </w:r>
    </w:p>
    <w:p w:rsidR="00000000" w:rsidDel="00000000" w:rsidP="00000000" w:rsidRDefault="00000000" w:rsidRPr="00000000" w14:paraId="00000025">
      <w:pPr>
        <w:rPr/>
      </w:pPr>
      <w:r w:rsidDel="00000000" w:rsidR="00000000" w:rsidRPr="00000000">
        <w:rPr>
          <w:rtl w:val="0"/>
        </w:rPr>
        <w:t xml:space="preserve">• Skill, Passive, and Joint nodes are not locked to preset coordinates. The player may drag and reposition all three node types anywhere on the canvas.</w:t>
      </w:r>
    </w:p>
    <w:p w:rsidR="00000000" w:rsidDel="00000000" w:rsidP="00000000" w:rsidRDefault="00000000" w:rsidRPr="00000000" w14:paraId="00000026">
      <w:pPr>
        <w:rPr/>
      </w:pPr>
      <w:r w:rsidDel="00000000" w:rsidR="00000000" w:rsidRPr="00000000">
        <w:rPr>
          <w:rtl w:val="0"/>
        </w:rPr>
        <w:t xml:space="preserve">• Node movement is presentation/layout only; moving a node does not change the mechanical meaning of a valid graph connection.</w:t>
      </w:r>
    </w:p>
    <w:p w:rsidR="00000000" w:rsidDel="00000000" w:rsidP="00000000" w:rsidRDefault="00000000" w:rsidRPr="00000000" w14:paraId="00000027">
      <w:pPr>
        <w:rPr/>
      </w:pPr>
      <w:r w:rsidDel="00000000" w:rsidR="00000000" w:rsidRPr="00000000">
        <w:rPr>
          <w:rtl w:val="0"/>
        </w:rPr>
        <w:t xml:space="preserve">• Existing Link Tree work is persistent. Reopening the interface restores the player's equipped node contents, established graph connections, and saved node positions rather than rebuilding a fresh layout.</w:t>
      </w:r>
    </w:p>
    <w:p w:rsidR="00000000" w:rsidDel="00000000" w:rsidP="00000000" w:rsidRDefault="00000000" w:rsidRPr="00000000" w14:paraId="00000028">
      <w:pPr>
        <w:pStyle w:val="Heading3"/>
        <w:rPr/>
      </w:pPr>
      <w:r w:rsidDel="00000000" w:rsidR="00000000" w:rsidRPr="00000000">
        <w:rPr>
          <w:rtl w:val="0"/>
        </w:rPr>
        <w:t xml:space="preserve">1.3.2 Fresh Character Node Set</w:t>
      </w:r>
    </w:p>
    <w:p w:rsidR="00000000" w:rsidDel="00000000" w:rsidP="00000000" w:rsidRDefault="00000000" w:rsidRPr="00000000" w14:paraId="00000029">
      <w:pPr>
        <w:rPr/>
      </w:pPr>
      <w:r w:rsidDel="00000000" w:rsidR="00000000" w:rsidRPr="00000000">
        <w:rPr>
          <w:rtl w:val="0"/>
        </w:rPr>
        <w:t xml:space="preserve">A fresh character begins with exactly four Skill nodes, six Passive nodes, and two Joint nodes. These nodes exist on the canvas before any library content is equipped. If the player has never configured the Link Tree, every node begins empty where applicable and every graph connection begins unlinked.</w:t>
      </w:r>
    </w:p>
    <w:p w:rsidR="00000000" w:rsidDel="00000000" w:rsidP="00000000" w:rsidRDefault="00000000" w:rsidRPr="00000000" w14:paraId="0000002A">
      <w:pPr>
        <w:rPr/>
      </w:pPr>
      <w:r w:rsidDel="00000000" w:rsidR="00000000" w:rsidRPr="00000000">
        <w:rPr>
          <w:rtl w:val="0"/>
        </w:rPr>
        <w:t xml:space="preserve">The four Skill nodes correspond to the four logical equipped active-skill slots. The six Passive nodes represent the entire shared passive budget. Joint nodes are structural routing nodes and do not hold a skill or passive themselves.</w:t>
      </w:r>
    </w:p>
    <w:p w:rsidR="00000000" w:rsidDel="00000000" w:rsidP="00000000" w:rsidRDefault="00000000" w:rsidRPr="00000000" w14:paraId="0000002B">
      <w:pPr>
        <w:pStyle w:val="Heading3"/>
        <w:rPr/>
      </w:pPr>
      <w:r w:rsidDel="00000000" w:rsidR="00000000" w:rsidRPr="00000000">
        <w:rPr>
          <w:rtl w:val="0"/>
        </w:rPr>
        <w:t xml:space="preserve">1.3.3 Skill and Passive Library</w:t>
      </w:r>
    </w:p>
    <w:p w:rsidR="00000000" w:rsidDel="00000000" w:rsidP="00000000" w:rsidRDefault="00000000" w:rsidRPr="00000000" w14:paraId="0000002C">
      <w:pPr>
        <w:rPr/>
      </w:pPr>
      <w:r w:rsidDel="00000000" w:rsidR="00000000" w:rsidRPr="00000000">
        <w:rPr>
          <w:rtl w:val="0"/>
        </w:rPr>
        <w:t xml:space="preserve">A persistent library panel occupies the left side of the Link Tree screen. Two tabs sit above the library list: Skills and Passives. Each tab shows a vertically scrollable list of content the player has already obtained; unlearned skills and unowned passives are not equip candidates.</w:t>
      </w:r>
    </w:p>
    <w:p w:rsidR="00000000" w:rsidDel="00000000" w:rsidP="00000000" w:rsidRDefault="00000000" w:rsidRPr="00000000" w14:paraId="0000002D">
      <w:pPr>
        <w:rPr/>
      </w:pPr>
      <w:r w:rsidDel="00000000" w:rsidR="00000000" w:rsidRPr="00000000">
        <w:rPr>
          <w:rtl w:val="0"/>
        </w:rPr>
        <w:t xml:space="preserve">The player first selects a compatible canvas node. Selecting a Skill node makes it the current Skill equip target; selecting a Passive node makes it the current Passive equip target. The player may then equip library content by either dragging the library entry onto the matching node or hovering the library entry and pressing A to equip it into the currently selected compatible node.</w:t>
      </w:r>
    </w:p>
    <w:p w:rsidR="00000000" w:rsidDel="00000000" w:rsidP="00000000" w:rsidRDefault="00000000" w:rsidRPr="00000000" w14:paraId="0000002E">
      <w:pPr>
        <w:rPr/>
      </w:pPr>
      <w:r w:rsidDel="00000000" w:rsidR="00000000" w:rsidRPr="00000000">
        <w:rPr>
          <w:rtl w:val="0"/>
        </w:rPr>
        <w:t xml:space="preserve">Skills may only be equipped into Skill nodes. Passives may only be equipped into Passive nodes. If a Passive node is already connected, or becomes connected, to a Skill path, the passive-family compatibility gates in Section 15 are evaluated before the configuration can commit. A passive must never remain attached to a downstream Skill for which its mechanical family/capability requirements are invalid.</w:t>
      </w:r>
    </w:p>
    <w:p w:rsidR="00000000" w:rsidDel="00000000" w:rsidP="00000000" w:rsidRDefault="00000000" w:rsidRPr="00000000" w14:paraId="0000002F">
      <w:pPr>
        <w:pStyle w:val="Heading3"/>
        <w:rPr/>
      </w:pPr>
      <w:r w:rsidDel="00000000" w:rsidR="00000000" w:rsidRPr="00000000">
        <w:rPr>
          <w:rtl w:val="0"/>
        </w:rPr>
        <w:t xml:space="preserve">1.3.4 Directed Parenting and Connection Rules</w:t>
      </w:r>
    </w:p>
    <w:p w:rsidR="00000000" w:rsidDel="00000000" w:rsidP="00000000" w:rsidRDefault="00000000" w:rsidRPr="00000000" w14:paraId="00000030">
      <w:pPr>
        <w:rPr/>
      </w:pPr>
      <w:r w:rsidDel="00000000" w:rsidR="00000000" w:rsidRPr="00000000">
        <w:rPr>
          <w:rtl w:val="0"/>
        </w:rPr>
        <w:t xml:space="preserve">Connections form a directed Link Tree path toward an equipped Skill. Skill nodes are terminal roots: a Skill never parents to another Skill, Passive, or Joint and never acts as an upstream routing node.</w:t>
      </w:r>
    </w:p>
    <w:p w:rsidR="00000000" w:rsidDel="00000000" w:rsidP="00000000" w:rsidRDefault="00000000" w:rsidRPr="00000000" w14:paraId="00000031">
      <w:pPr>
        <w:rPr/>
      </w:pPr>
      <w:r w:rsidDel="00000000" w:rsidR="00000000" w:rsidRPr="00000000">
        <w:rPr>
          <w:rtl w:val="0"/>
        </w:rPr>
        <w:t xml:space="preserve">A Passive may parent directly to a compatible Skill or may route through a Joint. Passive-to-Passive parenting is invalid. Joints are the structural exception that permit branching and bridging without making Passives parent directly to one another.</w:t>
      </w:r>
    </w:p>
    <w:p w:rsidR="00000000" w:rsidDel="00000000" w:rsidP="00000000" w:rsidRDefault="00000000" w:rsidRPr="00000000" w14:paraId="00000032">
      <w:pPr>
        <w:rPr/>
      </w:pPr>
      <w:r w:rsidDel="00000000" w:rsidR="00000000" w:rsidRPr="00000000">
        <w:rPr>
          <w:rtl w:val="0"/>
        </w:rPr>
        <w:t xml:space="preserve">A valid routed branch may therefore take forms such as Passive → Skill, Passive → Joint → Skill, or Passive → Joint → Joint → Skill. Joint-to-Joint connections are valid specifically so additional Passive branches can bridge across the graph before ultimately terminating at a Skill.</w:t>
      </w:r>
    </w:p>
    <w:p w:rsidR="00000000" w:rsidDel="00000000" w:rsidP="00000000" w:rsidRDefault="00000000" w:rsidRPr="00000000" w14:paraId="00000033">
      <w:pPr>
        <w:pStyle w:val="Heading3"/>
        <w:rPr/>
      </w:pPr>
      <w:r w:rsidDel="00000000" w:rsidR="00000000" w:rsidRPr="00000000">
        <w:rPr>
          <w:rtl w:val="0"/>
        </w:rPr>
        <w:t xml:space="preserve">1.3.5 Joint Ports and Branching</w:t>
      </w:r>
    </w:p>
    <w:p w:rsidR="00000000" w:rsidDel="00000000" w:rsidP="00000000" w:rsidRDefault="00000000" w:rsidRPr="00000000" w14:paraId="00000034">
      <w:pPr>
        <w:rPr/>
      </w:pPr>
      <w:r w:rsidDel="00000000" w:rsidR="00000000" w:rsidRPr="00000000">
        <w:rPr>
          <w:rtl w:val="0"/>
        </w:rPr>
        <w:t xml:space="preserve">A Joint is represented as a three-sided node. Each side functions as a connection port, allowing the Joint to participate in up to three simultaneous graph connections. A Joint carries no Skill or Passive effect of its own; it only routes the effects of connected Passive nodes toward the destination Skill.</w:t>
      </w:r>
    </w:p>
    <w:p w:rsidR="00000000" w:rsidDel="00000000" w:rsidP="00000000" w:rsidRDefault="00000000" w:rsidRPr="00000000" w14:paraId="00000035">
      <w:pPr>
        <w:rPr/>
      </w:pPr>
      <w:r w:rsidDel="00000000" w:rsidR="00000000" w:rsidRPr="00000000">
        <w:rPr>
          <w:rtl w:val="0"/>
        </w:rPr>
        <w:t xml:space="preserve">Because Joints may connect to other Joints, the player can use the two available Joint nodes as bridges to create wider or more specialized Passive layouts while still obeying the six-Passive global budget and the final Skill compatibility gates.</w:t>
      </w:r>
    </w:p>
    <w:p w:rsidR="00000000" w:rsidDel="00000000" w:rsidP="00000000" w:rsidRDefault="00000000" w:rsidRPr="00000000" w14:paraId="00000036">
      <w:pPr>
        <w:pStyle w:val="Heading3"/>
        <w:rPr/>
      </w:pPr>
      <w:r w:rsidDel="00000000" w:rsidR="00000000" w:rsidRPr="00000000">
        <w:rPr>
          <w:rtl w:val="0"/>
        </w:rPr>
        <w:t xml:space="preserve">1.3.6 Spline Connections</w:t>
      </w:r>
    </w:p>
    <w:p w:rsidR="00000000" w:rsidDel="00000000" w:rsidP="00000000" w:rsidRDefault="00000000" w:rsidRPr="00000000" w14:paraId="00000037">
      <w:pPr>
        <w:rPr/>
      </w:pPr>
      <w:r w:rsidDel="00000000" w:rsidR="00000000" w:rsidRPr="00000000">
        <w:rPr>
          <w:rtl w:val="0"/>
        </w:rPr>
        <w:t xml:space="preserve">Creating a valid parent relationship generates a visible spline between the connected nodes. The spline is a live visualization of the saved graph edge: when either connected node is moved, the spline endpoint follows the node and redraws without changing the underlying relationship.</w:t>
      </w:r>
    </w:p>
    <w:p w:rsidR="00000000" w:rsidDel="00000000" w:rsidP="00000000" w:rsidRDefault="00000000" w:rsidRPr="00000000" w14:paraId="00000038">
      <w:pPr>
        <w:rPr/>
      </w:pPr>
      <w:r w:rsidDel="00000000" w:rsidR="00000000" w:rsidRPr="00000000">
        <w:rPr>
          <w:rtl w:val="0"/>
        </w:rPr>
        <w:t xml:space="preserve">Removing or reparenting a relationship removes or redirects the corresponding spline. The spline itself is presentation, not gameplay authority; the saved Link Tree graph and its validated node IDs/parent relationships are authoritative.</w:t>
      </w:r>
    </w:p>
    <w:p w:rsidR="00000000" w:rsidDel="00000000" w:rsidP="00000000" w:rsidRDefault="00000000" w:rsidRPr="00000000" w14:paraId="00000039">
      <w:pPr>
        <w:pStyle w:val="Heading3"/>
        <w:rPr/>
      </w:pPr>
      <w:r w:rsidDel="00000000" w:rsidR="00000000" w:rsidRPr="00000000">
        <w:rPr>
          <w:rtl w:val="0"/>
        </w:rPr>
        <w:t xml:space="preserve">1.3.7 Interaction Detail Still To Finalize</w:t>
      </w:r>
    </w:p>
    <w:p w:rsidR="00000000" w:rsidDel="00000000" w:rsidP="00000000" w:rsidRDefault="00000000" w:rsidRPr="00000000" w14:paraId="0000003A">
      <w:pPr>
        <w:rPr/>
      </w:pPr>
      <w:r w:rsidDel="00000000" w:rsidR="00000000" w:rsidRPr="00000000">
        <w:rPr>
          <w:rtl w:val="0"/>
        </w:rPr>
        <w:t xml:space="preserve">The exact gesture used to create or reparent a connection is not yet locked. For example, implementation may ultimately use direct dragging from a node port or a dedicated link interaction. Whatever input is chosen must obey the node-type, Joint-routing, and passive-family compatibility rules above. Panning remains enabled and zoom remains disabled.</w:t>
      </w:r>
    </w:p>
    <w:p w:rsidR="00000000" w:rsidDel="00000000" w:rsidP="00000000" w:rsidRDefault="00000000" w:rsidRPr="00000000" w14:paraId="0000003B">
      <w:pPr>
        <w:pStyle w:val="Heading2"/>
        <w:keepNext w:val="1"/>
        <w:rPr/>
      </w:pPr>
      <w:r w:rsidDel="00000000" w:rsidR="00000000" w:rsidRPr="00000000">
        <w:rPr>
          <w:rtl w:val="0"/>
        </w:rPr>
        <w:t xml:space="preserve">1.4 Passive Philosophy</w:t>
      </w:r>
    </w:p>
    <w:p w:rsidR="00000000" w:rsidDel="00000000" w:rsidP="00000000" w:rsidRDefault="00000000" w:rsidRPr="00000000" w14:paraId="0000003C">
      <w:pPr>
        <w:rPr/>
      </w:pPr>
      <w:r w:rsidDel="00000000" w:rsidR="00000000" w:rsidRPr="00000000">
        <w:rPr>
          <w:rtl w:val="0"/>
        </w:rPr>
        <w:t xml:space="preserve">Passives span a spectrum from numerical upgrades to transformative behavior changes. The system is strongest when modules alter targeting, geometry, timing, delivery, movement, persistence, triggers, or the effective family of a skill.</w:t>
      </w:r>
    </w:p>
    <w:tbl>
      <w:tblPr>
        <w:tblStyle w:val="Table4"/>
        <w:tblW w:w="9936.0" w:type="dxa"/>
        <w:jc w:val="center"/>
        <w:tblLayout w:type="fixed"/>
        <w:tblLook w:val="0400"/>
      </w:tblPr>
      <w:tblGrid>
        <w:gridCol w:w="9936"/>
        <w:tblGridChange w:id="0">
          <w:tblGrid>
            <w:gridCol w:w="9936"/>
          </w:tblGrid>
        </w:tblGridChange>
      </w:tblGrid>
      <w:tr>
        <w:trPr>
          <w:cantSplit w:val="1"/>
          <w:tblHeader w:val="1"/>
        </w:trPr>
        <w:tc>
          <w:tcPr>
            <w:tcBorders>
              <w:top w:color="2a6975" w:space="0" w:sz="12" w:val="single"/>
              <w:left w:color="c7d4d7" w:space="0" w:sz="6" w:val="single"/>
              <w:bottom w:color="c7d4d7" w:space="0" w:sz="6" w:val="single"/>
              <w:right w:color="c7d4d7" w:space="0" w:sz="6" w:val="single"/>
            </w:tcBorders>
            <w:shd w:fill="eaf2f3" w:val="clear"/>
            <w:tcMar>
              <w:top w:w="80.0" w:type="dxa"/>
              <w:left w:w="80.0" w:type="dxa"/>
              <w:bottom w:w="80.0" w:type="dxa"/>
              <w:right w:w="80.0" w:type="dxa"/>
            </w:tcMar>
          </w:tcPr>
          <w:p w:rsidR="00000000" w:rsidDel="00000000" w:rsidP="00000000" w:rsidRDefault="00000000" w:rsidRPr="00000000" w14:paraId="0000003D">
            <w:pPr>
              <w:spacing w:after="40" w:lineRule="auto"/>
              <w:rPr/>
            </w:pPr>
            <w:r w:rsidDel="00000000" w:rsidR="00000000" w:rsidRPr="00000000">
              <w:rPr>
                <w:rFonts w:ascii="Aptos" w:cs="Aptos" w:eastAsia="Aptos" w:hAnsi="Aptos"/>
                <w:b w:val="1"/>
                <w:bCs w:val="1"/>
                <w:color w:val="2a6975"/>
                <w:sz w:val="20"/>
                <w:szCs w:val="20"/>
                <w:rtl w:val="0"/>
              </w:rPr>
              <w:t xml:space="preserve">IMPORTANT</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Aptos" w:cs="Aptos" w:eastAsia="Aptos" w:hAnsi="Aptos"/>
                <w:sz w:val="18"/>
                <w:szCs w:val="18"/>
                <w:rtl w:val="0"/>
              </w:rPr>
              <w:t xml:space="preserve">The Link Tree is not projectile-centric. Projectile behavior is one supported family among many. Every combat style should have equivalent opportunities for transformation and combination.</w:t>
            </w:r>
            <w:r w:rsidDel="00000000" w:rsidR="00000000" w:rsidRPr="00000000">
              <w:rPr>
                <w:rtl w:val="0"/>
              </w:rPr>
            </w:r>
          </w:p>
        </w:tc>
      </w:tr>
    </w:tbl>
    <w:p w:rsidR="00000000" w:rsidDel="00000000" w:rsidP="00000000" w:rsidRDefault="00000000" w:rsidRPr="00000000" w14:paraId="0000003F">
      <w:pPr>
        <w:pStyle w:val="Heading1"/>
        <w:keepNext w:val="1"/>
        <w:pBdr>
          <w:bottom w:color="2a6975" w:space="4" w:sz="12" w:val="single"/>
        </w:pBdr>
        <w:rPr/>
      </w:pPr>
      <w:r w:rsidDel="00000000" w:rsidR="00000000" w:rsidRPr="00000000">
        <w:rPr>
          <w:rtl w:val="0"/>
        </w:rPr>
        <w:t xml:space="preserve">2. Design Principles</w:t>
      </w:r>
    </w:p>
    <w:p w:rsidR="00000000" w:rsidDel="00000000" w:rsidP="00000000" w:rsidRDefault="00000000" w:rsidRPr="00000000" w14:paraId="00000040">
      <w:pPr>
        <w:rPr/>
      </w:pPr>
      <w:r w:rsidDel="00000000" w:rsidR="00000000" w:rsidRPr="00000000">
        <w:rPr>
          <w:b w:val="1"/>
          <w:bCs w:val="1"/>
          <w:color w:val="2a6975"/>
          <w:rtl w:val="0"/>
        </w:rPr>
        <w:t xml:space="preserve">Small HUD, Deep Buildcraft: </w:t>
      </w:r>
      <w:r w:rsidDel="00000000" w:rsidR="00000000" w:rsidRPr="00000000">
        <w:rPr>
          <w:rtl w:val="0"/>
        </w:rPr>
        <w:t xml:space="preserve">Combat remains readable because only four active skills are equipped, while depth comes from the skill/passive combinations behind them.</w:t>
      </w:r>
    </w:p>
    <w:p w:rsidR="00000000" w:rsidDel="00000000" w:rsidP="00000000" w:rsidRDefault="00000000" w:rsidRPr="00000000" w14:paraId="00000041">
      <w:pPr>
        <w:rPr/>
      </w:pPr>
      <w:r w:rsidDel="00000000" w:rsidR="00000000" w:rsidRPr="00000000">
        <w:rPr>
          <w:b w:val="1"/>
          <w:bCs w:val="1"/>
          <w:color w:val="2a6975"/>
          <w:rtl w:val="0"/>
        </w:rPr>
        <w:t xml:space="preserve">Shared Passive Budget: </w:t>
      </w:r>
      <w:r w:rsidDel="00000000" w:rsidR="00000000" w:rsidRPr="00000000">
        <w:rPr>
          <w:rtl w:val="0"/>
        </w:rPr>
        <w:t xml:space="preserve">The six-passive limit creates opportunity cost. Making one skill extraordinary means investing less into the others.</w:t>
      </w:r>
    </w:p>
    <w:p w:rsidR="00000000" w:rsidDel="00000000" w:rsidP="00000000" w:rsidRDefault="00000000" w:rsidRPr="00000000" w14:paraId="00000042">
      <w:pPr>
        <w:rPr/>
      </w:pPr>
      <w:r w:rsidDel="00000000" w:rsidR="00000000" w:rsidRPr="00000000">
        <w:rPr>
          <w:b w:val="1"/>
          <w:bCs w:val="1"/>
          <w:color w:val="2a6975"/>
          <w:rtl w:val="0"/>
        </w:rPr>
        <w:t xml:space="preserve">Transformation Over Linearity: </w:t>
      </w:r>
      <w:r w:rsidDel="00000000" w:rsidR="00000000" w:rsidRPr="00000000">
        <w:rPr>
          <w:rtl w:val="0"/>
        </w:rPr>
        <w:t xml:space="preserve">The strongest modules change behavior rather than simply increasing a number.</w:t>
      </w:r>
    </w:p>
    <w:p w:rsidR="00000000" w:rsidDel="00000000" w:rsidP="00000000" w:rsidRDefault="00000000" w:rsidRPr="00000000" w14:paraId="00000043">
      <w:pPr>
        <w:rPr/>
      </w:pPr>
      <w:r w:rsidDel="00000000" w:rsidR="00000000" w:rsidRPr="00000000">
        <w:rPr>
          <w:b w:val="1"/>
          <w:bCs w:val="1"/>
          <w:color w:val="2a6975"/>
          <w:rtl w:val="0"/>
        </w:rPr>
        <w:t xml:space="preserve">Multiple Valid Archetypes: </w:t>
      </w:r>
      <w:r w:rsidDel="00000000" w:rsidR="00000000" w:rsidRPr="00000000">
        <w:rPr>
          <w:rtl w:val="0"/>
        </w:rPr>
        <w:t xml:space="preserve">Melee, ranged, defensive, support, movement, summon, positional, reactive, and transformation-based play must all be first-class citizens.</w:t>
      </w:r>
    </w:p>
    <w:p w:rsidR="00000000" w:rsidDel="00000000" w:rsidP="00000000" w:rsidRDefault="00000000" w:rsidRPr="00000000" w14:paraId="00000044">
      <w:pPr>
        <w:rPr/>
      </w:pPr>
      <w:r w:rsidDel="00000000" w:rsidR="00000000" w:rsidRPr="00000000">
        <w:rPr>
          <w:rtl w:val="0"/>
        </w:rPr>
        <w:t xml:space="preserve">Classless by Construction: No permanent class selection or class-owned skill tree gates progression. Build identity emerges from equipped skills, linked passives, weapons, and attributes.</w:t>
      </w:r>
    </w:p>
    <w:p w:rsidR="00000000" w:rsidDel="00000000" w:rsidP="00000000" w:rsidRDefault="00000000" w:rsidRPr="00000000" w14:paraId="00000045">
      <w:pPr>
        <w:rPr/>
      </w:pPr>
      <w:r w:rsidDel="00000000" w:rsidR="00000000" w:rsidRPr="00000000">
        <w:rPr>
          <w:b w:val="1"/>
          <w:bCs w:val="1"/>
          <w:color w:val="2a6975"/>
          <w:rtl w:val="0"/>
        </w:rPr>
        <w:t xml:space="preserve">Combinatorial Discovery: </w:t>
      </w:r>
      <w:r w:rsidDel="00000000" w:rsidR="00000000" w:rsidRPr="00000000">
        <w:rPr>
          <w:rtl w:val="0"/>
        </w:rPr>
        <w:t xml:space="preserve">Modules should interact in ways that allow players to discover emergent builds rather than merely follow a predetermined upgrade path.</w:t>
      </w:r>
    </w:p>
    <w:p w:rsidR="00000000" w:rsidDel="00000000" w:rsidP="00000000" w:rsidRDefault="00000000" w:rsidRPr="00000000" w14:paraId="00000046">
      <w:pPr>
        <w:rPr/>
      </w:pPr>
      <w:r w:rsidDel="00000000" w:rsidR="00000000" w:rsidRPr="00000000">
        <w:rPr>
          <w:b w:val="1"/>
          <w:bCs w:val="1"/>
          <w:color w:val="2a6975"/>
          <w:rtl w:val="0"/>
        </w:rPr>
        <w:t xml:space="preserve">Expandable Taxonomy: </w:t>
      </w:r>
      <w:r w:rsidDel="00000000" w:rsidR="00000000" w:rsidRPr="00000000">
        <w:rPr>
          <w:rtl w:val="0"/>
        </w:rPr>
        <w:t xml:space="preserve">New skills and passives should be able to reuse common family tags so future content naturally plugs into the Link Tree.</w:t>
      </w:r>
    </w:p>
    <w:p w:rsidR="00000000" w:rsidDel="00000000" w:rsidP="00000000" w:rsidRDefault="00000000" w:rsidRPr="00000000" w14:paraId="00000047">
      <w:pPr>
        <w:pStyle w:val="Heading1"/>
        <w:keepNext w:val="1"/>
        <w:rPr/>
      </w:pPr>
      <w:r w:rsidDel="00000000" w:rsidR="00000000" w:rsidRPr="00000000">
        <w:rPr>
          <w:rtl w:val="0"/>
        </w:rPr>
        <w:t xml:space="preserve">3. Skill Effect Taxonomy</w:t>
      </w:r>
    </w:p>
    <w:p w:rsidR="00000000" w:rsidDel="00000000" w:rsidP="00000000" w:rsidRDefault="00000000" w:rsidRPr="00000000" w14:paraId="00000048">
      <w:pPr>
        <w:rPr/>
      </w:pPr>
      <w:r w:rsidDel="00000000" w:rsidR="00000000" w:rsidRPr="00000000">
        <w:rPr>
          <w:rtl w:val="0"/>
        </w:rPr>
        <w:t xml:space="preserve">Skills are classified by what the engine actually does, not by fantasy name or element. A single skill may carry several tags across delivery, spatial behavior, timing, payload, element, and status. This prevents one-off implementations and lets Link Tree modules operate on reusable mechanical families.</w:t>
      </w:r>
    </w:p>
    <w:p w:rsidR="00000000" w:rsidDel="00000000" w:rsidP="00000000" w:rsidRDefault="00000000" w:rsidRPr="00000000" w14:paraId="00000049">
      <w:pPr>
        <w:pStyle w:val="Heading2"/>
        <w:keepNext w:val="1"/>
        <w:rPr/>
      </w:pPr>
      <w:r w:rsidDel="00000000" w:rsidR="00000000" w:rsidRPr="00000000">
        <w:rPr>
          <w:rtl w:val="0"/>
        </w:rPr>
        <w:t xml:space="preserve">3.1 Classification Layers</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4C">
            <w:pPr>
              <w:rPr/>
            </w:pPr>
            <w:r w:rsidDel="00000000" w:rsidR="00000000" w:rsidRPr="00000000">
              <w:rPr>
                <w:b w:val="1"/>
                <w:bCs w:val="1"/>
                <w:color w:val="ffffff"/>
                <w:sz w:val="17"/>
                <w:szCs w:val="17"/>
                <w:rtl w:val="0"/>
              </w:rPr>
              <w:t xml:space="preserve">Core Tags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Aptos" w:cs="Aptos" w:eastAsia="Aptos" w:hAnsi="Aptos"/>
                <w:sz w:val="16"/>
                <w:szCs w:val="16"/>
                <w:rtl w:val="0"/>
              </w:rPr>
              <w:t xml:space="preserve">Delivery / Space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after="0" w:before="0" w:line="240" w:lineRule="auto"/>
              <w:rPr/>
            </w:pPr>
            <w:r w:rsidDel="00000000" w:rsidR="00000000" w:rsidRPr="00000000">
              <w:rPr>
                <w:rFonts w:ascii="Aptos" w:cs="Aptos" w:eastAsia="Aptos" w:hAnsi="Aptos"/>
                <w:sz w:val="16"/>
                <w:szCs w:val="16"/>
                <w:rtl w:val="0"/>
              </w:rPr>
              <w:t xml:space="preserve">How the effect reaches or occupies the battlefield.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ptos" w:cs="Aptos" w:eastAsia="Aptos" w:hAnsi="Aptos"/>
                <w:sz w:val="16"/>
                <w:szCs w:val="16"/>
                <w:rtl w:val="0"/>
              </w:rPr>
              <w:t xml:space="preserve">Projectile, Strike, Beam, Ground Zone, Aura, Wall, Trap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Aptos" w:cs="Aptos" w:eastAsia="Aptos" w:hAnsi="Aptos"/>
                <w:sz w:val="16"/>
                <w:szCs w:val="16"/>
                <w:rtl w:val="0"/>
              </w:rPr>
              <w:t xml:space="preserve">Behavior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before="0" w:line="240" w:lineRule="auto"/>
              <w:rPr/>
            </w:pPr>
            <w:r w:rsidDel="00000000" w:rsidR="00000000" w:rsidRPr="00000000">
              <w:rPr>
                <w:rFonts w:ascii="Aptos" w:cs="Aptos" w:eastAsia="Aptos" w:hAnsi="Aptos"/>
                <w:sz w:val="16"/>
                <w:szCs w:val="16"/>
                <w:rtl w:val="0"/>
              </w:rPr>
              <w:t xml:space="preserve">How the effect changes over time or across contacts.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ptos" w:cs="Aptos" w:eastAsia="Aptos" w:hAnsi="Aptos"/>
                <w:sz w:val="16"/>
                <w:szCs w:val="16"/>
                <w:rtl w:val="0"/>
              </w:rPr>
              <w:t xml:space="preserve">Homing, Split, Pierce, Chain, Ricochet, Return, Pulse, Repeat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3">
            <w:pPr>
              <w:spacing w:after="0" w:before="0" w:line="240" w:lineRule="auto"/>
              <w:rPr/>
            </w:pPr>
            <w:r w:rsidDel="00000000" w:rsidR="00000000" w:rsidRPr="00000000">
              <w:rPr>
                <w:rFonts w:ascii="Aptos" w:cs="Aptos" w:eastAsia="Aptos" w:hAnsi="Aptos"/>
                <w:sz w:val="16"/>
                <w:szCs w:val="16"/>
                <w:rtl w:val="0"/>
              </w:rPr>
              <w:t xml:space="preserve">Payload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ptos" w:cs="Aptos" w:eastAsia="Aptos" w:hAnsi="Aptos"/>
                <w:sz w:val="16"/>
                <w:szCs w:val="16"/>
                <w:rtl w:val="0"/>
              </w:rPr>
              <w:t xml:space="preserve">What happens when the effect resolves.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before="0" w:line="240" w:lineRule="auto"/>
              <w:rPr/>
            </w:pPr>
            <w:r w:rsidDel="00000000" w:rsidR="00000000" w:rsidRPr="00000000">
              <w:rPr>
                <w:rFonts w:ascii="Aptos" w:cs="Aptos" w:eastAsia="Aptos" w:hAnsi="Aptos"/>
                <w:sz w:val="16"/>
                <w:szCs w:val="16"/>
                <w:rtl w:val="0"/>
              </w:rPr>
              <w:t xml:space="preserve">Damage, Heal, Shield, Knockback, Pull, Summon, Resource change, Reflect, Charm/Convert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6">
            <w:pPr>
              <w:rPr/>
            </w:pPr>
            <w:r w:rsidDel="00000000" w:rsidR="00000000" w:rsidRPr="00000000">
              <w:rPr>
                <w:rtl w:val="0"/>
              </w:rPr>
              <w:t xml:space="preserve">Element / Damage Type</w:t>
            </w:r>
          </w:p>
        </w:tc>
        <w:tc>
          <w:tcPr>
            <w:tcMar>
              <w:top w:w="80.0" w:type="dxa"/>
              <w:bottom w:w="80.0" w:type="dxa"/>
            </w:tcMar>
            <w:vAlign w:val="center"/>
          </w:tcPr>
          <w:p w:rsidR="00000000" w:rsidDel="00000000" w:rsidP="00000000" w:rsidRDefault="00000000" w:rsidRPr="00000000" w14:paraId="00000057">
            <w:pPr>
              <w:rPr/>
            </w:pPr>
            <w:r w:rsidDel="00000000" w:rsidR="00000000" w:rsidRPr="00000000">
              <w:rPr>
                <w:rtl w:val="0"/>
              </w:rPr>
              <w:t xml:space="preserve">Damage or thematic identity used by resistances, VFX, statuses, and modifiers.</w:t>
            </w:r>
          </w:p>
        </w:tc>
        <w:tc>
          <w:tcPr>
            <w:tcMar>
              <w:top w:w="80.0" w:type="dxa"/>
              <w:bottom w:w="80.0" w:type="dxa"/>
            </w:tcMar>
            <w:vAlign w:val="center"/>
          </w:tcPr>
          <w:p w:rsidR="00000000" w:rsidDel="00000000" w:rsidP="00000000" w:rsidRDefault="00000000" w:rsidRPr="00000000" w14:paraId="00000058">
            <w:pPr>
              <w:rPr/>
            </w:pPr>
            <w:r w:rsidDel="00000000" w:rsidR="00000000" w:rsidRPr="00000000">
              <w:rPr>
                <w:rtl w:val="0"/>
              </w:rPr>
              <w:t xml:space="preserve">Fire, Cold, Lightning, Earth, Wind, Void, Holy, Poison, Physical, Magic</w:t>
            </w:r>
          </w:p>
        </w:tc>
      </w:tr>
      <w:tr>
        <w:trPr>
          <w:cantSplit w:val="1"/>
          <w:tblHeader w:val="0"/>
        </w:trPr>
        <w:tc>
          <w:tcPr>
            <w:tcMar>
              <w:top w:w="80.0" w:type="dxa"/>
              <w:bottom w:w="80.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ptos" w:cs="Aptos" w:eastAsia="Aptos" w:hAnsi="Aptos"/>
                <w:sz w:val="16"/>
                <w:szCs w:val="16"/>
                <w:rtl w:val="0"/>
              </w:rPr>
              <w:t xml:space="preserve">Persistent condition applied to a 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before="0" w:line="240" w:lineRule="auto"/>
              <w:rPr/>
            </w:pPr>
            <w:r w:rsidDel="00000000" w:rsidR="00000000" w:rsidRPr="00000000">
              <w:rPr>
                <w:rFonts w:ascii="Aptos" w:cs="Aptos" w:eastAsia="Aptos" w:hAnsi="Aptos"/>
                <w:sz w:val="16"/>
                <w:szCs w:val="16"/>
                <w:rtl w:val="0"/>
              </w:rPr>
              <w:t xml:space="preserve">Burn/Ignite, Chill, Freeze, Slow, Stun, Root, Bleed, Poison, Fear, Taunt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ptos" w:cs="Aptos" w:eastAsia="Aptos" w:hAnsi="Aptos"/>
                <w:sz w:val="16"/>
                <w:szCs w:val="16"/>
                <w:rtl w:val="0"/>
              </w:rPr>
              <w:t xml:space="preserve">Timing / Trigger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before="0" w:line="240" w:lineRule="auto"/>
              <w:rPr/>
            </w:pPr>
            <w:r w:rsidDel="00000000" w:rsidR="00000000" w:rsidRPr="00000000">
              <w:rPr>
                <w:rFonts w:ascii="Aptos" w:cs="Aptos" w:eastAsia="Aptos" w:hAnsi="Aptos"/>
                <w:sz w:val="16"/>
                <w:szCs w:val="16"/>
                <w:rtl w:val="0"/>
              </w:rPr>
              <w:t xml:space="preserve">When or under what condition the effect executes.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ptos" w:cs="Aptos" w:eastAsia="Aptos" w:hAnsi="Aptos"/>
                <w:sz w:val="16"/>
                <w:szCs w:val="16"/>
                <w:rtl w:val="0"/>
              </w:rPr>
              <w:t xml:space="preserve">Instant, Delayed, Channel, On Hit, On Termination, Triggered, Periodic, Health Threshold, Corpse-Required</w:t>
            </w:r>
            <w:r w:rsidDel="00000000" w:rsidR="00000000" w:rsidRPr="00000000">
              <w:rPr>
                <w:rtl w:val="0"/>
              </w:rPr>
            </w:r>
          </w:p>
        </w:tc>
      </w:tr>
    </w:tbl>
    <w:p w:rsidR="00000000" w:rsidDel="00000000" w:rsidP="00000000" w:rsidRDefault="00000000" w:rsidRPr="00000000" w14:paraId="0000005F">
      <w:pPr>
        <w:pStyle w:val="Heading2"/>
        <w:keepNext w:val="1"/>
        <w:rPr/>
      </w:pPr>
      <w:r w:rsidDel="00000000" w:rsidR="00000000" w:rsidRPr="00000000">
        <w:rPr>
          <w:rtl w:val="0"/>
        </w:rPr>
        <w:t xml:space="preserve">3.2 Core Effect Families</w:t>
      </w:r>
    </w:p>
    <w:tbl>
      <w:tblPr>
        <w:tblStyle w:val="Table6"/>
        <w:tblW w:w="66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tblGridChange w:id="0">
          <w:tblGrid>
            <w:gridCol w:w="3312"/>
            <w:gridCol w:w="3312"/>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60">
            <w:pPr>
              <w:rPr/>
            </w:pPr>
            <w:r w:rsidDel="00000000" w:rsidR="00000000" w:rsidRPr="00000000">
              <w:rPr>
                <w:b w:val="1"/>
                <w:bCs w:val="1"/>
                <w:color w:val="ffffff"/>
                <w:sz w:val="17"/>
                <w:szCs w:val="17"/>
                <w:rtl w:val="0"/>
              </w:rPr>
              <w:t xml:space="preserve">Family</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61">
            <w:pPr>
              <w:rPr/>
            </w:pPr>
            <w:r w:rsidDel="00000000" w:rsidR="00000000" w:rsidRPr="00000000">
              <w:rPr>
                <w:b w:val="1"/>
                <w:bCs w:val="1"/>
                <w:color w:val="ffffff"/>
                <w:sz w:val="17"/>
                <w:szCs w:val="17"/>
                <w:rtl w:val="0"/>
              </w:rPr>
              <w:t xml:space="preserve">Mechanical 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2">
            <w:pPr>
              <w:spacing w:after="0" w:before="0" w:line="240" w:lineRule="auto"/>
              <w:rPr/>
            </w:pPr>
            <w:r w:rsidDel="00000000" w:rsidR="00000000" w:rsidRPr="00000000">
              <w:rPr>
                <w:rFonts w:ascii="Aptos" w:cs="Aptos" w:eastAsia="Aptos" w:hAnsi="Aptos"/>
                <w:sz w:val="16"/>
                <w:szCs w:val="16"/>
                <w:rtl w:val="0"/>
              </w:rPr>
              <w:t xml:space="preserve">Projectile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ptos" w:cs="Aptos" w:eastAsia="Aptos" w:hAnsi="Aptos"/>
                <w:sz w:val="16"/>
                <w:szCs w:val="16"/>
                <w:rtl w:val="0"/>
              </w:rPr>
              <w:t xml:space="preserve">A moving attack/effect object travels through space.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Aptos" w:cs="Aptos" w:eastAsia="Aptos" w:hAnsi="Aptos"/>
                <w:sz w:val="16"/>
                <w:szCs w:val="16"/>
                <w:rtl w:val="0"/>
              </w:rPr>
              <w:t xml:space="preserve">Strike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5">
            <w:pPr>
              <w:spacing w:after="0" w:before="0" w:line="240" w:lineRule="auto"/>
              <w:rPr/>
            </w:pPr>
            <w:r w:rsidDel="00000000" w:rsidR="00000000" w:rsidRPr="00000000">
              <w:rPr>
                <w:rFonts w:ascii="Aptos" w:cs="Aptos" w:eastAsia="Aptos" w:hAnsi="Aptos"/>
                <w:sz w:val="16"/>
                <w:szCs w:val="16"/>
                <w:rtl w:val="0"/>
              </w:rPr>
              <w:t xml:space="preserve">Direct melee or close-range weapon hit.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ptos" w:cs="Aptos" w:eastAsia="Aptos" w:hAnsi="Aptos"/>
                <w:sz w:val="16"/>
                <w:szCs w:val="16"/>
                <w:rtl w:val="0"/>
              </w:rPr>
              <w:t xml:space="preserve">Direct 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0" w:before="0" w:line="240" w:lineRule="auto"/>
              <w:rPr/>
            </w:pPr>
            <w:r w:rsidDel="00000000" w:rsidR="00000000" w:rsidRPr="00000000">
              <w:rPr>
                <w:rFonts w:ascii="Aptos" w:cs="Aptos" w:eastAsia="Aptos" w:hAnsi="Aptos"/>
                <w:sz w:val="16"/>
                <w:szCs w:val="16"/>
                <w:rtl w:val="0"/>
              </w:rPr>
              <w:t xml:space="preserve">Effect resolves on a chosen target without ordinary projectile travel.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ptos" w:cs="Aptos" w:eastAsia="Aptos" w:hAnsi="Aptos"/>
                <w:sz w:val="16"/>
                <w:szCs w:val="16"/>
                <w:rtl w:val="0"/>
              </w:rPr>
              <w:t xml:space="preserve">Beam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Aptos" w:cs="Aptos" w:eastAsia="Aptos" w:hAnsi="Aptos"/>
                <w:sz w:val="16"/>
                <w:szCs w:val="16"/>
                <w:rtl w:val="0"/>
              </w:rPr>
              <w:t xml:space="preserve">Continuous or sustained line from source to target/direction.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A">
            <w:pPr>
              <w:spacing w:after="0" w:before="0" w:line="240" w:lineRule="auto"/>
              <w:rPr/>
            </w:pPr>
            <w:r w:rsidDel="00000000" w:rsidR="00000000" w:rsidRPr="00000000">
              <w:rPr>
                <w:rFonts w:ascii="Aptos" w:cs="Aptos" w:eastAsia="Aptos" w:hAnsi="Aptos"/>
                <w:sz w:val="16"/>
                <w:szCs w:val="16"/>
                <w:rtl w:val="0"/>
              </w:rPr>
              <w:t xml:space="preserve">Burst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after="0" w:before="0" w:line="240" w:lineRule="auto"/>
              <w:rPr/>
            </w:pPr>
            <w:r w:rsidDel="00000000" w:rsidR="00000000" w:rsidRPr="00000000">
              <w:rPr>
                <w:rFonts w:ascii="Aptos" w:cs="Aptos" w:eastAsia="Aptos" w:hAnsi="Aptos"/>
                <w:sz w:val="16"/>
                <w:szCs w:val="16"/>
                <w:rtl w:val="0"/>
              </w:rPr>
              <w:t xml:space="preserve">Radial effect originating from a point.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C">
            <w:pPr>
              <w:spacing w:after="0" w:before="0" w:line="240" w:lineRule="auto"/>
              <w:rPr/>
            </w:pPr>
            <w:r w:rsidDel="00000000" w:rsidR="00000000" w:rsidRPr="00000000">
              <w:rPr>
                <w:rFonts w:ascii="Aptos" w:cs="Aptos" w:eastAsia="Aptos" w:hAnsi="Aptos"/>
                <w:sz w:val="16"/>
                <w:szCs w:val="16"/>
                <w:rtl w:val="0"/>
              </w:rPr>
              <w:t xml:space="preserve">Cone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before="0" w:line="240" w:lineRule="auto"/>
              <w:rPr/>
            </w:pPr>
            <w:r w:rsidDel="00000000" w:rsidR="00000000" w:rsidRPr="00000000">
              <w:rPr>
                <w:rFonts w:ascii="Aptos" w:cs="Aptos" w:eastAsia="Aptos" w:hAnsi="Aptos"/>
                <w:sz w:val="16"/>
                <w:szCs w:val="16"/>
                <w:rtl w:val="0"/>
              </w:rPr>
              <w:t xml:space="preserve">Directional widening area.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E">
            <w:pPr>
              <w:spacing w:after="0" w:before="0" w:line="240" w:lineRule="auto"/>
              <w:rPr/>
            </w:pPr>
            <w:r w:rsidDel="00000000" w:rsidR="00000000" w:rsidRPr="00000000">
              <w:rPr>
                <w:rFonts w:ascii="Aptos" w:cs="Aptos" w:eastAsia="Aptos" w:hAnsi="Aptos"/>
                <w:sz w:val="16"/>
                <w:szCs w:val="16"/>
                <w:rtl w:val="0"/>
              </w:rPr>
              <w:t xml:space="preserv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before="0" w:line="240" w:lineRule="auto"/>
              <w:rPr/>
            </w:pPr>
            <w:r w:rsidDel="00000000" w:rsidR="00000000" w:rsidRPr="00000000">
              <w:rPr>
                <w:rFonts w:ascii="Aptos" w:cs="Aptos" w:eastAsia="Aptos" w:hAnsi="Aptos"/>
                <w:sz w:val="16"/>
                <w:szCs w:val="16"/>
                <w:rtl w:val="0"/>
              </w:rPr>
              <w:t xml:space="preserve">Directional line, rectangular sweep, or traveling front.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0">
            <w:pPr>
              <w:spacing w:after="0" w:before="0" w:line="240" w:lineRule="auto"/>
              <w:rPr/>
            </w:pPr>
            <w:r w:rsidDel="00000000" w:rsidR="00000000" w:rsidRPr="00000000">
              <w:rPr>
                <w:rFonts w:ascii="Aptos" w:cs="Aptos" w:eastAsia="Aptos" w:hAnsi="Aptos"/>
                <w:sz w:val="16"/>
                <w:szCs w:val="16"/>
                <w:rtl w:val="0"/>
              </w:rPr>
              <w:t xml:space="preserve">Ground Zone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before="0" w:line="240" w:lineRule="auto"/>
              <w:rPr/>
            </w:pPr>
            <w:r w:rsidDel="00000000" w:rsidR="00000000" w:rsidRPr="00000000">
              <w:rPr>
                <w:rFonts w:ascii="Aptos" w:cs="Aptos" w:eastAsia="Aptos" w:hAnsi="Aptos"/>
                <w:sz w:val="16"/>
                <w:szCs w:val="16"/>
                <w:rtl w:val="0"/>
              </w:rPr>
              <w:t xml:space="preserve">Persistent or delayed area anchored to terrain.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2">
            <w:pPr>
              <w:spacing w:after="0" w:before="0" w:line="240" w:lineRule="auto"/>
              <w:rPr/>
            </w:pPr>
            <w:r w:rsidDel="00000000" w:rsidR="00000000" w:rsidRPr="00000000">
              <w:rPr>
                <w:sz w:val="16"/>
                <w:szCs w:val="16"/>
                <w:rtl w:val="0"/>
              </w:rPr>
              <w:t xml:space="preserve">Area of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before="0" w:line="240" w:lineRule="auto"/>
              <w:rPr/>
            </w:pPr>
            <w:r w:rsidDel="00000000" w:rsidR="00000000" w:rsidRPr="00000000">
              <w:rPr>
                <w:rFonts w:ascii="Aptos" w:cs="Aptos" w:eastAsia="Aptos" w:hAnsi="Aptos"/>
                <w:sz w:val="16"/>
                <w:szCs w:val="16"/>
                <w:rtl w:val="0"/>
              </w:rPr>
              <w:t xml:space="preserve">Repeated impacts fall into an area.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before="0" w:line="240" w:lineRule="auto"/>
              <w:rPr/>
            </w:pPr>
            <w:r w:rsidDel="00000000" w:rsidR="00000000" w:rsidRPr="00000000">
              <w:rPr>
                <w:rFonts w:ascii="Aptos" w:cs="Aptos" w:eastAsia="Aptos" w:hAnsi="Aptos"/>
                <w:sz w:val="16"/>
                <w:szCs w:val="16"/>
                <w:rtl w:val="0"/>
              </w:rPr>
              <w:t xml:space="preserve">Overhead Strike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before="0" w:line="240" w:lineRule="auto"/>
              <w:rPr/>
            </w:pPr>
            <w:r w:rsidDel="00000000" w:rsidR="00000000" w:rsidRPr="00000000">
              <w:rPr>
                <w:rFonts w:ascii="Aptos" w:cs="Aptos" w:eastAsia="Aptos" w:hAnsi="Aptos"/>
                <w:sz w:val="16"/>
                <w:szCs w:val="16"/>
                <w:rtl w:val="0"/>
              </w:rPr>
              <w:t xml:space="preserve">Discrete descending attack onto a ground point.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6">
            <w:pPr>
              <w:spacing w:after="0" w:before="0" w:line="240" w:lineRule="auto"/>
              <w:rPr/>
            </w:pPr>
            <w:r w:rsidDel="00000000" w:rsidR="00000000" w:rsidRPr="00000000">
              <w:rPr>
                <w:rFonts w:ascii="Aptos" w:cs="Aptos" w:eastAsia="Aptos" w:hAnsi="Aptos"/>
                <w:sz w:val="16"/>
                <w:szCs w:val="16"/>
                <w:rtl w:val="0"/>
              </w:rPr>
              <w:t xml:space="preserve">Wall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before="0" w:line="240" w:lineRule="auto"/>
              <w:rPr/>
            </w:pPr>
            <w:r w:rsidDel="00000000" w:rsidR="00000000" w:rsidRPr="00000000">
              <w:rPr>
                <w:rFonts w:ascii="Aptos" w:cs="Aptos" w:eastAsia="Aptos" w:hAnsi="Aptos"/>
                <w:sz w:val="16"/>
                <w:szCs w:val="16"/>
                <w:rtl w:val="0"/>
              </w:rPr>
              <w:t xml:space="preserve">Persistent linear area or obstruction.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8">
            <w:pPr>
              <w:spacing w:after="0" w:before="0" w:line="240" w:lineRule="auto"/>
              <w:rPr/>
            </w:pPr>
            <w:r w:rsidDel="00000000" w:rsidR="00000000" w:rsidRPr="00000000">
              <w:rPr>
                <w:rFonts w:ascii="Aptos" w:cs="Aptos" w:eastAsia="Aptos" w:hAnsi="Aptos"/>
                <w:sz w:val="16"/>
                <w:szCs w:val="16"/>
                <w:rtl w:val="0"/>
              </w:rPr>
              <w:t xml:space="preserve">Aura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rPr/>
            </w:pPr>
            <w:r w:rsidDel="00000000" w:rsidR="00000000" w:rsidRPr="00000000">
              <w:rPr>
                <w:b w:val="0"/>
                <w:bCs w:val="0"/>
                <w:rtl w:val="0"/>
              </w:rPr>
              <w:t xml:space="preserve">Persistent toggled effect sustained by continuous Mana drain or Mana reservation; may affect only the caster or a moving radius around the caster.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A">
            <w:pPr>
              <w:spacing w:after="0" w:before="0" w:line="240" w:lineRule="auto"/>
              <w:rPr/>
            </w:pPr>
            <w:r w:rsidDel="00000000" w:rsidR="00000000" w:rsidRPr="00000000">
              <w:rPr>
                <w:rFonts w:ascii="Aptos" w:cs="Aptos" w:eastAsia="Aptos" w:hAnsi="Aptos"/>
                <w:sz w:val="16"/>
                <w:szCs w:val="16"/>
                <w:rtl w:val="0"/>
              </w:rPr>
              <w:t xml:space="preserve">Orb / Satellite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before="0" w:line="240" w:lineRule="auto"/>
              <w:rPr/>
            </w:pPr>
            <w:r w:rsidDel="00000000" w:rsidR="00000000" w:rsidRPr="00000000">
              <w:rPr>
                <w:rFonts w:ascii="Aptos" w:cs="Aptos" w:eastAsia="Aptos" w:hAnsi="Aptos"/>
                <w:sz w:val="16"/>
                <w:szCs w:val="16"/>
                <w:rtl w:val="0"/>
              </w:rPr>
              <w:t xml:space="preserve">Independent orb or satellite that remains active near an actor or location.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C">
            <w:pPr>
              <w:spacing w:after="0" w:before="0" w:line="240" w:lineRule="auto"/>
              <w:rPr/>
            </w:pPr>
            <w:r w:rsidDel="00000000" w:rsidR="00000000" w:rsidRPr="00000000">
              <w:rPr>
                <w:rFonts w:ascii="Aptos" w:cs="Aptos" w:eastAsia="Aptos" w:hAnsi="Aptos"/>
                <w:sz w:val="16"/>
                <w:szCs w:val="16"/>
                <w:rtl w:val="0"/>
              </w:rPr>
              <w:t xml:space="preserve">Orbiting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before="0" w:line="240" w:lineRule="auto"/>
              <w:rPr/>
            </w:pPr>
            <w:r w:rsidDel="00000000" w:rsidR="00000000" w:rsidRPr="00000000">
              <w:rPr>
                <w:rFonts w:ascii="Aptos" w:cs="Aptos" w:eastAsia="Aptos" w:hAnsi="Aptos"/>
                <w:sz w:val="16"/>
                <w:szCs w:val="16"/>
                <w:rtl w:val="0"/>
              </w:rPr>
              <w:t xml:space="preserve">Effects rotate around an actor/object.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E">
            <w:pPr>
              <w:spacing w:after="0" w:before="0" w:line="240" w:lineRule="auto"/>
              <w:rPr/>
            </w:pPr>
            <w:r w:rsidDel="00000000" w:rsidR="00000000" w:rsidRPr="00000000">
              <w:rPr>
                <w:rFonts w:ascii="Aptos" w:cs="Aptos" w:eastAsia="Aptos" w:hAnsi="Aptos"/>
                <w:sz w:val="16"/>
                <w:szCs w:val="16"/>
                <w:rtl w:val="0"/>
              </w:rPr>
              <w:t xml:space="preserve">Trap / Glyph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before="0" w:line="240" w:lineRule="auto"/>
              <w:rPr/>
            </w:pPr>
            <w:r w:rsidDel="00000000" w:rsidR="00000000" w:rsidRPr="00000000">
              <w:rPr>
                <w:rFonts w:ascii="Aptos" w:cs="Aptos" w:eastAsia="Aptos" w:hAnsi="Aptos"/>
                <w:sz w:val="16"/>
                <w:szCs w:val="16"/>
                <w:rtl w:val="0"/>
              </w:rPr>
              <w:t xml:space="preserve">Dormant placed effect activated by a condition.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0">
            <w:pPr>
              <w:spacing w:after="0" w:before="0" w:line="240" w:lineRule="auto"/>
              <w:rPr/>
            </w:pPr>
            <w:r w:rsidDel="00000000" w:rsidR="00000000" w:rsidRPr="00000000">
              <w:rPr>
                <w:rFonts w:ascii="Aptos" w:cs="Aptos" w:eastAsia="Aptos" w:hAnsi="Aptos"/>
                <w:sz w:val="16"/>
                <w:szCs w:val="16"/>
                <w:rtl w:val="0"/>
              </w:rPr>
              <w:t xml:space="preserve">Summon / Proxy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before="0" w:line="240" w:lineRule="auto"/>
              <w:rPr/>
            </w:pPr>
            <w:r w:rsidDel="00000000" w:rsidR="00000000" w:rsidRPr="00000000">
              <w:rPr>
                <w:rFonts w:ascii="Aptos" w:cs="Aptos" w:eastAsia="Aptos" w:hAnsi="Aptos"/>
                <w:sz w:val="16"/>
                <w:szCs w:val="16"/>
                <w:rtl w:val="0"/>
              </w:rPr>
              <w:t xml:space="preserve">Creates another actor/entity that performs effects.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2">
            <w:pPr>
              <w:spacing w:after="0" w:before="0" w:line="240" w:lineRule="auto"/>
              <w:rPr/>
            </w:pPr>
            <w:r w:rsidDel="00000000" w:rsidR="00000000" w:rsidRPr="00000000">
              <w:rPr>
                <w:rFonts w:ascii="Aptos" w:cs="Aptos" w:eastAsia="Aptos" w:hAnsi="Aptos"/>
                <w:sz w:val="16"/>
                <w:szCs w:val="16"/>
                <w:rtl w:val="0"/>
              </w:rPr>
              <w:t xml:space="preserve">Deployable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after="0" w:before="0" w:line="240" w:lineRule="auto"/>
              <w:rPr/>
            </w:pPr>
            <w:r w:rsidDel="00000000" w:rsidR="00000000" w:rsidRPr="00000000">
              <w:rPr>
                <w:rFonts w:ascii="Aptos" w:cs="Aptos" w:eastAsia="Aptos" w:hAnsi="Aptos"/>
                <w:sz w:val="16"/>
                <w:szCs w:val="16"/>
                <w:rtl w:val="0"/>
              </w:rPr>
              <w:t xml:space="preserve">Places a persistent functional combat object.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4">
            <w:pPr>
              <w:spacing w:after="0" w:before="0" w:line="240" w:lineRule="auto"/>
              <w:rPr/>
            </w:pPr>
            <w:r w:rsidDel="00000000" w:rsidR="00000000" w:rsidRPr="00000000">
              <w:rPr>
                <w:rFonts w:ascii="Aptos" w:cs="Aptos" w:eastAsia="Aptos" w:hAnsi="Aptos"/>
                <w:sz w:val="16"/>
                <w:szCs w:val="16"/>
                <w:rtl w:val="0"/>
              </w:rPr>
              <w:t xml:space="preserve">Vortex / Pull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after="0" w:before="0" w:line="240" w:lineRule="auto"/>
              <w:rPr/>
            </w:pPr>
            <w:r w:rsidDel="00000000" w:rsidR="00000000" w:rsidRPr="00000000">
              <w:rPr>
                <w:rFonts w:ascii="Aptos" w:cs="Aptos" w:eastAsia="Aptos" w:hAnsi="Aptos"/>
                <w:sz w:val="16"/>
                <w:szCs w:val="16"/>
                <w:rtl w:val="0"/>
              </w:rPr>
              <w:t xml:space="preserve">Area or target effect manipulates enemy position inward.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6">
            <w:pPr>
              <w:spacing w:after="0" w:before="0" w:line="240" w:lineRule="auto"/>
              <w:rPr/>
            </w:pPr>
            <w:r w:rsidDel="00000000" w:rsidR="00000000" w:rsidRPr="00000000">
              <w:rPr>
                <w:rFonts w:ascii="Aptos" w:cs="Aptos" w:eastAsia="Aptos" w:hAnsi="Aptos"/>
                <w:sz w:val="16"/>
                <w:szCs w:val="16"/>
                <w:rtl w:val="0"/>
              </w:rPr>
              <w:t xml:space="preserve">Movement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after="0" w:before="0" w:line="240" w:lineRule="auto"/>
              <w:rPr/>
            </w:pPr>
            <w:r w:rsidDel="00000000" w:rsidR="00000000" w:rsidRPr="00000000">
              <w:rPr>
                <w:rFonts w:ascii="Aptos" w:cs="Aptos" w:eastAsia="Aptos" w:hAnsi="Aptos"/>
                <w:sz w:val="16"/>
                <w:szCs w:val="16"/>
                <w:rtl w:val="0"/>
              </w:rPr>
              <w:t xml:space="preserve">Primarily relocates the user or target.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8">
            <w:pPr>
              <w:spacing w:after="0" w:before="0" w:line="240" w:lineRule="auto"/>
              <w:rPr/>
            </w:pPr>
            <w:r w:rsidDel="00000000" w:rsidR="00000000" w:rsidRPr="00000000">
              <w:rPr>
                <w:rFonts w:ascii="Aptos" w:cs="Aptos" w:eastAsia="Aptos" w:hAnsi="Aptos"/>
                <w:sz w:val="16"/>
                <w:szCs w:val="16"/>
                <w:rtl w:val="0"/>
              </w:rPr>
              <w:t xml:space="preserve">Barrier / Shield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after="0" w:before="0" w:line="240" w:lineRule="auto"/>
              <w:rPr/>
            </w:pPr>
            <w:r w:rsidDel="00000000" w:rsidR="00000000" w:rsidRPr="00000000">
              <w:rPr>
                <w:rFonts w:ascii="Aptos" w:cs="Aptos" w:eastAsia="Aptos" w:hAnsi="Aptos"/>
                <w:sz w:val="16"/>
                <w:szCs w:val="16"/>
                <w:rtl w:val="0"/>
              </w:rPr>
              <w:t xml:space="preserve">Prevents, absorbs, blocks, or intercepts effects.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A">
            <w:pPr>
              <w:spacing w:after="0" w:before="0" w:line="240" w:lineRule="auto"/>
              <w:rPr/>
            </w:pPr>
            <w:r w:rsidDel="00000000" w:rsidR="00000000" w:rsidRPr="00000000">
              <w:rPr>
                <w:rFonts w:ascii="Aptos" w:cs="Aptos" w:eastAsia="Aptos" w:hAnsi="Aptos"/>
                <w:sz w:val="16"/>
                <w:szCs w:val="16"/>
                <w:rtl w:val="0"/>
              </w:rPr>
              <w:t xml:space="preserve">Tether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after="0" w:before="0" w:line="240" w:lineRule="auto"/>
              <w:rPr/>
            </w:pPr>
            <w:r w:rsidDel="00000000" w:rsidR="00000000" w:rsidRPr="00000000">
              <w:rPr>
                <w:rFonts w:ascii="Aptos" w:cs="Aptos" w:eastAsia="Aptos" w:hAnsi="Aptos"/>
                <w:sz w:val="16"/>
                <w:szCs w:val="16"/>
                <w:rtl w:val="0"/>
              </w:rPr>
              <w:t xml:space="preserve">Maintains a link between entities or entity/location.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C">
            <w:pPr>
              <w:spacing w:after="0" w:before="0" w:line="240" w:lineRule="auto"/>
              <w:rPr/>
            </w:pPr>
            <w:r w:rsidDel="00000000" w:rsidR="00000000" w:rsidRPr="00000000">
              <w:rPr>
                <w:rFonts w:ascii="Aptos" w:cs="Aptos" w:eastAsia="Aptos" w:hAnsi="Aptos"/>
                <w:sz w:val="16"/>
                <w:szCs w:val="16"/>
                <w:rtl w:val="0"/>
              </w:rPr>
              <w:t xml:space="preserve">Mark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before="0" w:line="240" w:lineRule="auto"/>
              <w:rPr/>
            </w:pPr>
            <w:r w:rsidDel="00000000" w:rsidR="00000000" w:rsidRPr="00000000">
              <w:rPr>
                <w:rFonts w:ascii="Aptos" w:cs="Aptos" w:eastAsia="Aptos" w:hAnsi="Aptos"/>
                <w:sz w:val="16"/>
                <w:szCs w:val="16"/>
                <w:rtl w:val="0"/>
              </w:rPr>
              <w:t xml:space="preserve">Persistent target tag used by later interactions.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E">
            <w:pPr>
              <w:spacing w:after="0" w:before="0" w:line="240" w:lineRule="auto"/>
              <w:rPr/>
            </w:pPr>
            <w:r w:rsidDel="00000000" w:rsidR="00000000" w:rsidRPr="00000000">
              <w:rPr>
                <w:rFonts w:ascii="Aptos" w:cs="Aptos" w:eastAsia="Aptos" w:hAnsi="Aptos"/>
                <w:sz w:val="16"/>
                <w:szCs w:val="16"/>
                <w:rtl w:val="0"/>
              </w:rPr>
              <w:t xml:space="preserve">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before="0" w:line="240" w:lineRule="auto"/>
              <w:rPr/>
            </w:pPr>
            <w:r w:rsidDel="00000000" w:rsidR="00000000" w:rsidRPr="00000000">
              <w:rPr>
                <w:rFonts w:ascii="Aptos" w:cs="Aptos" w:eastAsia="Aptos" w:hAnsi="Aptos"/>
                <w:sz w:val="16"/>
                <w:szCs w:val="16"/>
                <w:rtl w:val="0"/>
              </w:rPr>
              <w:t xml:space="preserve">Changes combat rules/bonuses while active.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0">
            <w:pPr>
              <w:spacing w:after="0" w:before="0" w:line="240" w:lineRule="auto"/>
              <w:rPr/>
            </w:pPr>
            <w:r w:rsidDel="00000000" w:rsidR="00000000" w:rsidRPr="00000000">
              <w:rPr>
                <w:rFonts w:ascii="Aptos" w:cs="Aptos" w:eastAsia="Aptos" w:hAnsi="Aptos"/>
                <w:sz w:val="16"/>
                <w:szCs w:val="16"/>
                <w:rtl w:val="0"/>
              </w:rPr>
              <w:t xml:space="preserve">Reaction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before="0" w:line="240" w:lineRule="auto"/>
              <w:rPr/>
            </w:pPr>
            <w:r w:rsidDel="00000000" w:rsidR="00000000" w:rsidRPr="00000000">
              <w:rPr>
                <w:rFonts w:ascii="Aptos" w:cs="Aptos" w:eastAsia="Aptos" w:hAnsi="Aptos"/>
                <w:sz w:val="16"/>
                <w:szCs w:val="16"/>
                <w:rtl w:val="0"/>
              </w:rPr>
              <w:t xml:space="preserve">Responds to an incoming event or timing window.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2">
            <w:pPr>
              <w:spacing w:after="0" w:before="0" w:line="240" w:lineRule="auto"/>
              <w:rPr/>
            </w:pPr>
            <w:r w:rsidDel="00000000" w:rsidR="00000000" w:rsidRPr="00000000">
              <w:rPr>
                <w:rFonts w:ascii="Aptos" w:cs="Aptos" w:eastAsia="Aptos" w:hAnsi="Aptos"/>
                <w:sz w:val="16"/>
                <w:szCs w:val="16"/>
                <w:rtl w:val="0"/>
              </w:rPr>
              <w:t xml:space="preserve">Transformation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before="0" w:line="240" w:lineRule="auto"/>
              <w:rPr/>
            </w:pPr>
            <w:r w:rsidDel="00000000" w:rsidR="00000000" w:rsidRPr="00000000">
              <w:rPr>
                <w:rFonts w:ascii="Aptos" w:cs="Aptos" w:eastAsia="Aptos" w:hAnsi="Aptos"/>
                <w:sz w:val="16"/>
                <w:szCs w:val="16"/>
                <w:rtl w:val="0"/>
              </w:rPr>
              <w:t xml:space="preserve">Temporarily changes form, kit, or core combat rules.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4">
            <w:pPr>
              <w:spacing w:after="0" w:before="0" w:line="240" w:lineRule="auto"/>
              <w:rPr/>
            </w:pPr>
            <w:r w:rsidDel="00000000" w:rsidR="00000000" w:rsidRPr="00000000">
              <w:rPr>
                <w:sz w:val="16"/>
                <w:szCs w:val="16"/>
                <w:rtl w:val="0"/>
              </w:rPr>
              <w:t xml:space="preserve">Buff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before="0" w:line="240" w:lineRule="auto"/>
              <w:rPr/>
            </w:pPr>
            <w:r w:rsidDel="00000000" w:rsidR="00000000" w:rsidRPr="00000000">
              <w:rPr>
                <w:rFonts w:ascii="Aptos" w:cs="Aptos" w:eastAsia="Aptos" w:hAnsi="Aptos"/>
                <w:sz w:val="16"/>
                <w:szCs w:val="16"/>
                <w:rtl w:val="0"/>
              </w:rPr>
              <w:t xml:space="preserve">Adds magical behavior or payload to weapon attacks.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6">
            <w:pPr>
              <w:spacing w:after="0" w:before="0" w:line="240" w:lineRule="auto"/>
              <w:rPr/>
            </w:pPr>
            <w:r w:rsidDel="00000000" w:rsidR="00000000" w:rsidRPr="00000000">
              <w:rPr>
                <w:rFonts w:ascii="Aptos" w:cs="Aptos" w:eastAsia="Aptos" w:hAnsi="Aptos"/>
                <w:sz w:val="16"/>
                <w:szCs w:val="16"/>
                <w:rtl w:val="0"/>
              </w:rPr>
              <w:t xml:space="preserve">Curse / Hex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before="0" w:line="240" w:lineRule="auto"/>
              <w:rPr/>
            </w:pPr>
            <w:r w:rsidDel="00000000" w:rsidR="00000000" w:rsidRPr="00000000">
              <w:rPr>
                <w:rFonts w:ascii="Aptos" w:cs="Aptos" w:eastAsia="Aptos" w:hAnsi="Aptos"/>
                <w:sz w:val="16"/>
                <w:szCs w:val="16"/>
                <w:rtl w:val="0"/>
              </w:rPr>
              <w:t xml:space="preserve">Persistent targeted debuff that directly alters an enemy's combat rules, stats, defenses, or behavior.</w:t>
            </w:r>
            <w:r w:rsidDel="00000000" w:rsidR="00000000" w:rsidRPr="00000000">
              <w:rPr>
                <w:rtl w:val="0"/>
              </w:rPr>
            </w:r>
          </w:p>
        </w:tc>
      </w:tr>
    </w:tbl>
    <w:p w:rsidR="00000000" w:rsidDel="00000000" w:rsidP="00000000" w:rsidRDefault="00000000" w:rsidRPr="00000000" w14:paraId="00000098">
      <w:pPr>
        <w:pStyle w:val="Heading2"/>
        <w:keepNext w:val="1"/>
        <w:rPr/>
      </w:pPr>
      <w:r w:rsidDel="00000000" w:rsidR="00000000" w:rsidRPr="00000000">
        <w:rPr>
          <w:rtl w:val="0"/>
        </w:rPr>
        <w:t xml:space="preserve">3.3 Reusable Behavior Tags</w:t>
      </w:r>
    </w:p>
    <w:tbl>
      <w:tblPr>
        <w:tblStyle w:val="Table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99">
            <w:pPr>
              <w:spacing w:after="0" w:before="0" w:line="240" w:lineRule="auto"/>
              <w:rPr/>
            </w:pPr>
            <w:r w:rsidDel="00000000" w:rsidR="00000000" w:rsidRPr="00000000">
              <w:rPr>
                <w:rFonts w:ascii="Aptos" w:cs="Aptos" w:eastAsia="Aptos" w:hAnsi="Aptos"/>
                <w:b w:val="1"/>
                <w:bCs w:val="1"/>
                <w:color w:val="ffffff"/>
                <w:sz w:val="16"/>
                <w:szCs w:val="16"/>
                <w:rtl w:val="0"/>
              </w:rPr>
              <w:t xml:space="preserve">Behavior Group</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9A">
            <w:pPr>
              <w:spacing w:after="0" w:before="0" w:line="240" w:lineRule="auto"/>
              <w:rPr/>
            </w:pPr>
            <w:r w:rsidDel="00000000" w:rsidR="00000000" w:rsidRPr="00000000">
              <w:rPr>
                <w:rFonts w:ascii="Aptos" w:cs="Aptos" w:eastAsia="Aptos" w:hAnsi="Aptos"/>
                <w:b w:val="1"/>
                <w:bCs w:val="1"/>
                <w:color w:val="ffffff"/>
                <w:sz w:val="16"/>
                <w:szCs w:val="16"/>
                <w:rtl w:val="0"/>
              </w:rPr>
              <w:t xml:space="preserve">Tags</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9B">
            <w:pPr>
              <w:spacing w:after="0" w:before="0" w:line="240" w:lineRule="auto"/>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C">
            <w:pPr>
              <w:spacing w:after="0" w:before="0" w:line="240" w:lineRule="auto"/>
              <w:rPr/>
            </w:pPr>
            <w:r w:rsidDel="00000000" w:rsidR="00000000" w:rsidRPr="00000000">
              <w:rPr>
                <w:rFonts w:ascii="Aptos" w:cs="Aptos" w:eastAsia="Aptos" w:hAnsi="Aptos"/>
                <w:sz w:val="16"/>
                <w:szCs w:val="16"/>
                <w:rtl w:val="0"/>
              </w:rPr>
              <w:t xml:space="preserve">Continuation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D">
            <w:pPr>
              <w:spacing w:after="0" w:before="0" w:line="240" w:lineRule="auto"/>
              <w:rPr/>
            </w:pPr>
            <w:r w:rsidDel="00000000" w:rsidR="00000000" w:rsidRPr="00000000">
              <w:rPr>
                <w:rFonts w:ascii="Aptos" w:cs="Aptos" w:eastAsia="Aptos" w:hAnsi="Aptos"/>
                <w:sz w:val="16"/>
                <w:szCs w:val="16"/>
                <w:rtl w:val="0"/>
              </w:rPr>
              <w:t xml:space="preserve">Split, Pierce, Fork, Chain, Ricochet, Return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before="0" w:line="240" w:lineRule="auto"/>
              <w:rPr/>
            </w:pPr>
            <w:r w:rsidDel="00000000" w:rsidR="00000000" w:rsidRPr="00000000">
              <w:rPr>
                <w:rFonts w:ascii="Aptos" w:cs="Aptos" w:eastAsia="Aptos" w:hAnsi="Aptos"/>
                <w:sz w:val="16"/>
                <w:szCs w:val="16"/>
                <w:rtl w:val="0"/>
              </w:rPr>
              <w:t xml:space="preserve">Controls what happens after projectile contact.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F">
            <w:pPr>
              <w:spacing w:after="0" w:before="0" w:line="240" w:lineRule="auto"/>
              <w:rPr/>
            </w:pPr>
            <w:r w:rsidDel="00000000" w:rsidR="00000000" w:rsidRPr="00000000">
              <w:rPr>
                <w:rFonts w:ascii="Aptos" w:cs="Aptos" w:eastAsia="Aptos" w:hAnsi="Aptos"/>
                <w:sz w:val="16"/>
                <w:szCs w:val="16"/>
                <w:rtl w:val="0"/>
              </w:rPr>
              <w:t xml:space="preserve">Targeting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before="0" w:line="240" w:lineRule="auto"/>
              <w:rPr/>
            </w:pPr>
            <w:r w:rsidDel="00000000" w:rsidR="00000000" w:rsidRPr="00000000">
              <w:rPr>
                <w:rFonts w:ascii="Aptos" w:cs="Aptos" w:eastAsia="Aptos" w:hAnsi="Aptos"/>
                <w:sz w:val="16"/>
                <w:szCs w:val="16"/>
                <w:rtl w:val="0"/>
              </w:rPr>
              <w:t xml:space="preserve">Homing, target lock, independent targeting, retarget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before="0" w:line="240" w:lineRule="auto"/>
              <w:rPr/>
            </w:pPr>
            <w:r w:rsidDel="00000000" w:rsidR="00000000" w:rsidRPr="00000000">
              <w:rPr>
                <w:rFonts w:ascii="Aptos" w:cs="Aptos" w:eastAsia="Aptos" w:hAnsi="Aptos"/>
                <w:sz w:val="16"/>
                <w:szCs w:val="16"/>
                <w:rtl w:val="0"/>
              </w:rPr>
              <w:t xml:space="preserve">Controls target acquisition and steering.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2">
            <w:pPr>
              <w:spacing w:after="0" w:before="0" w:line="240" w:lineRule="auto"/>
              <w:rPr/>
            </w:pPr>
            <w:r w:rsidDel="00000000" w:rsidR="00000000" w:rsidRPr="00000000">
              <w:rPr>
                <w:rFonts w:ascii="Aptos" w:cs="Aptos" w:eastAsia="Aptos" w:hAnsi="Aptos"/>
                <w:sz w:val="16"/>
                <w:szCs w:val="16"/>
                <w:rtl w:val="0"/>
              </w:rPr>
              <w:t xml:space="preserve">Multiplicity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before="0" w:line="240" w:lineRule="auto"/>
              <w:rPr/>
            </w:pPr>
            <w:r w:rsidDel="00000000" w:rsidR="00000000" w:rsidRPr="00000000">
              <w:rPr>
                <w:rFonts w:ascii="Aptos" w:cs="Aptos" w:eastAsia="Aptos" w:hAnsi="Aptos"/>
                <w:sz w:val="16"/>
                <w:szCs w:val="16"/>
                <w:rtl w:val="0"/>
              </w:rPr>
              <w:t xml:space="preserve">Multi-projectile, multi-impact, repeat, sequential launch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before="0" w:line="240" w:lineRule="auto"/>
              <w:rPr/>
            </w:pPr>
            <w:r w:rsidDel="00000000" w:rsidR="00000000" w:rsidRPr="00000000">
              <w:rPr>
                <w:rFonts w:ascii="Aptos" w:cs="Aptos" w:eastAsia="Aptos" w:hAnsi="Aptos"/>
                <w:sz w:val="16"/>
                <w:szCs w:val="16"/>
                <w:rtl w:val="0"/>
              </w:rPr>
              <w:t xml:space="preserve">Creates additional instances or repeated execution.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5">
            <w:pPr>
              <w:spacing w:after="0" w:before="0" w:line="240" w:lineRule="auto"/>
              <w:rPr/>
            </w:pPr>
            <w:r w:rsidDel="00000000" w:rsidR="00000000" w:rsidRPr="00000000">
              <w:rPr>
                <w:rFonts w:ascii="Aptos" w:cs="Aptos" w:eastAsia="Aptos" w:hAnsi="Aptos"/>
                <w:sz w:val="16"/>
                <w:szCs w:val="16"/>
                <w:rtl w:val="0"/>
              </w:rPr>
              <w:t xml:space="preserve">Persistence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before="0" w:line="240" w:lineRule="auto"/>
              <w:rPr/>
            </w:pPr>
            <w:r w:rsidDel="00000000" w:rsidR="00000000" w:rsidRPr="00000000">
              <w:rPr>
                <w:rFonts w:ascii="Aptos" w:cs="Aptos" w:eastAsia="Aptos" w:hAnsi="Aptos"/>
                <w:sz w:val="16"/>
                <w:szCs w:val="16"/>
                <w:rtl w:val="0"/>
              </w:rPr>
              <w:t xml:space="preserve">Pulse, duration, follow, orbit, lingering zone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before="0" w:line="240" w:lineRule="auto"/>
              <w:rPr/>
            </w:pPr>
            <w:r w:rsidDel="00000000" w:rsidR="00000000" w:rsidRPr="00000000">
              <w:rPr>
                <w:rFonts w:ascii="Aptos" w:cs="Aptos" w:eastAsia="Aptos" w:hAnsi="Aptos"/>
                <w:sz w:val="16"/>
                <w:szCs w:val="16"/>
                <w:rtl w:val="0"/>
              </w:rPr>
              <w:t xml:space="preserve">Keeps an effect active after initial creation.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8">
            <w:pPr>
              <w:spacing w:after="0" w:before="0" w:line="240" w:lineRule="auto"/>
              <w:rPr/>
            </w:pPr>
            <w:r w:rsidDel="00000000" w:rsidR="00000000" w:rsidRPr="00000000">
              <w:rPr>
                <w:rFonts w:ascii="Aptos" w:cs="Aptos" w:eastAsia="Aptos" w:hAnsi="Aptos"/>
                <w:sz w:val="16"/>
                <w:szCs w:val="16"/>
                <w:rtl w:val="0"/>
              </w:rPr>
              <w:t xml:space="preserve">Termination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before="0" w:line="240" w:lineRule="auto"/>
              <w:rPr/>
            </w:pPr>
            <w:r w:rsidDel="00000000" w:rsidR="00000000" w:rsidRPr="00000000">
              <w:rPr>
                <w:rFonts w:ascii="Aptos" w:cs="Aptos" w:eastAsia="Aptos" w:hAnsi="Aptos"/>
                <w:sz w:val="16"/>
                <w:szCs w:val="16"/>
                <w:rtl w:val="0"/>
              </w:rPr>
              <w:t xml:space="preserve">Explode, leave ground effect, spawn secondary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before="0" w:line="240" w:lineRule="auto"/>
              <w:rPr/>
            </w:pPr>
            <w:r w:rsidDel="00000000" w:rsidR="00000000" w:rsidRPr="00000000">
              <w:rPr>
                <w:rFonts w:ascii="Aptos" w:cs="Aptos" w:eastAsia="Aptos" w:hAnsi="Aptos"/>
                <w:sz w:val="16"/>
                <w:szCs w:val="16"/>
                <w:rtl w:val="0"/>
              </w:rPr>
              <w:t xml:space="preserve">Defines what happens when an effect ends.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B">
            <w:pPr>
              <w:spacing w:after="0" w:before="0" w:line="240" w:lineRule="auto"/>
              <w:rPr/>
            </w:pPr>
            <w:r w:rsidDel="00000000" w:rsidR="00000000" w:rsidRPr="00000000">
              <w:rPr>
                <w:rFonts w:ascii="Aptos" w:cs="Aptos" w:eastAsia="Aptos" w:hAnsi="Aptos"/>
                <w:sz w:val="16"/>
                <w:szCs w:val="16"/>
                <w:rtl w:val="0"/>
              </w:rPr>
              <w:t xml:space="preserve">Timing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before="0" w:line="240" w:lineRule="auto"/>
              <w:rPr/>
            </w:pPr>
            <w:r w:rsidDel="00000000" w:rsidR="00000000" w:rsidRPr="00000000">
              <w:rPr>
                <w:rFonts w:ascii="Aptos" w:cs="Aptos" w:eastAsia="Aptos" w:hAnsi="Aptos"/>
                <w:sz w:val="16"/>
                <w:szCs w:val="16"/>
                <w:rtl w:val="0"/>
              </w:rPr>
              <w:t xml:space="preserve">Delay, channel, ramp, periodic, triggered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before="0" w:line="240" w:lineRule="auto"/>
              <w:rPr/>
            </w:pPr>
            <w:r w:rsidDel="00000000" w:rsidR="00000000" w:rsidRPr="00000000">
              <w:rPr>
                <w:rFonts w:ascii="Aptos" w:cs="Aptos" w:eastAsia="Aptos" w:hAnsi="Aptos"/>
                <w:sz w:val="16"/>
                <w:szCs w:val="16"/>
                <w:rtl w:val="0"/>
              </w:rPr>
              <w:t xml:space="preserve">Controls when and how often effects execute.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E">
            <w:pPr>
              <w:spacing w:after="0" w:before="0" w:line="240" w:lineRule="auto"/>
              <w:rPr/>
            </w:pPr>
            <w:r w:rsidDel="00000000" w:rsidR="00000000" w:rsidRPr="00000000">
              <w:rPr>
                <w:rFonts w:ascii="Aptos" w:cs="Aptos" w:eastAsia="Aptos" w:hAnsi="Aptos"/>
                <w:sz w:val="16"/>
                <w:szCs w:val="16"/>
                <w:rtl w:val="0"/>
              </w:rPr>
              <w:t xml:space="preserve">Geometry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before="0" w:line="240" w:lineRule="auto"/>
              <w:rPr/>
            </w:pPr>
            <w:r w:rsidDel="00000000" w:rsidR="00000000" w:rsidRPr="00000000">
              <w:rPr>
                <w:rFonts w:ascii="Aptos" w:cs="Aptos" w:eastAsia="Aptos" w:hAnsi="Aptos"/>
                <w:sz w:val="16"/>
                <w:szCs w:val="16"/>
                <w:rtl w:val="0"/>
              </w:rPr>
              <w:t xml:space="preserve">Expand, contract, cone width, radius, line length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before="0" w:line="240" w:lineRule="auto"/>
              <w:rPr/>
            </w:pPr>
            <w:r w:rsidDel="00000000" w:rsidR="00000000" w:rsidRPr="00000000">
              <w:rPr>
                <w:rFonts w:ascii="Aptos" w:cs="Aptos" w:eastAsia="Aptos" w:hAnsi="Aptos"/>
                <w:sz w:val="16"/>
                <w:szCs w:val="16"/>
                <w:rtl w:val="0"/>
              </w:rPr>
              <w:t xml:space="preserve">Changes battlefield shape without changing payload.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1">
            <w:pPr>
              <w:spacing w:after="0" w:before="0" w:line="240" w:lineRule="auto"/>
              <w:rPr/>
            </w:pPr>
            <w:r w:rsidDel="00000000" w:rsidR="00000000" w:rsidRPr="00000000">
              <w:rPr>
                <w:rFonts w:ascii="Aptos" w:cs="Aptos" w:eastAsia="Aptos" w:hAnsi="Aptos"/>
                <w:sz w:val="16"/>
                <w:szCs w:val="16"/>
                <w:rtl w:val="0"/>
              </w:rPr>
              <w:t xml:space="preserve">Combo /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after="0" w:before="0" w:line="240" w:lineRule="auto"/>
              <w:rPr/>
            </w:pPr>
            <w:r w:rsidDel="00000000" w:rsidR="00000000" w:rsidRPr="00000000">
              <w:rPr>
                <w:rFonts w:ascii="Aptos" w:cs="Aptos" w:eastAsia="Aptos" w:hAnsi="Aptos"/>
                <w:sz w:val="16"/>
                <w:szCs w:val="16"/>
                <w:rtl w:val="0"/>
              </w:rPr>
              <w:t xml:space="preserve">Combo Charge, Finisher, Execute, Health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3">
            <w:pPr>
              <w:spacing w:after="0" w:before="0" w:line="240" w:lineRule="auto"/>
              <w:rPr/>
            </w:pPr>
            <w:r w:rsidDel="00000000" w:rsidR="00000000" w:rsidRPr="00000000">
              <w:rPr>
                <w:rFonts w:ascii="Aptos" w:cs="Aptos" w:eastAsia="Aptos" w:hAnsi="Aptos"/>
                <w:sz w:val="16"/>
                <w:szCs w:val="16"/>
                <w:rtl w:val="0"/>
              </w:rPr>
              <w:t xml:space="preserve">Gates or empowers an effect using accumulated combat state or target-health conditions.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4">
            <w:pPr>
              <w:spacing w:after="0" w:before="0" w:line="240" w:lineRule="auto"/>
              <w:rPr/>
            </w:pPr>
            <w:r w:rsidDel="00000000" w:rsidR="00000000" w:rsidRPr="00000000">
              <w:rPr>
                <w:rFonts w:ascii="Aptos" w:cs="Aptos" w:eastAsia="Aptos" w:hAnsi="Aptos"/>
                <w:sz w:val="16"/>
                <w:szCs w:val="16"/>
                <w:rtl w:val="0"/>
              </w:rPr>
              <w:t xml:space="preserve">Corpse / Sacrifice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before="0" w:line="240" w:lineRule="auto"/>
              <w:rPr/>
            </w:pPr>
            <w:r w:rsidDel="00000000" w:rsidR="00000000" w:rsidRPr="00000000">
              <w:rPr>
                <w:rFonts w:ascii="Aptos" w:cs="Aptos" w:eastAsia="Aptos" w:hAnsi="Aptos"/>
                <w:sz w:val="16"/>
                <w:szCs w:val="16"/>
                <w:rtl w:val="0"/>
              </w:rPr>
              <w:t xml:space="preserve">Corpse-Required, Revive, Sacrifice, Consume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before="0" w:line="240" w:lineRule="auto"/>
              <w:rPr/>
            </w:pPr>
            <w:r w:rsidDel="00000000" w:rsidR="00000000" w:rsidRPr="00000000">
              <w:rPr>
                <w:rFonts w:ascii="Aptos" w:cs="Aptos" w:eastAsia="Aptos" w:hAnsi="Aptos"/>
                <w:sz w:val="16"/>
                <w:szCs w:val="16"/>
                <w:rtl w:val="0"/>
              </w:rPr>
              <w:t xml:space="preserve">Uses defeated creatures or active summons as prerequisites, targets, or costs.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7">
            <w:pPr>
              <w:spacing w:after="0" w:before="0" w:line="240" w:lineRule="auto"/>
              <w:rPr/>
            </w:pPr>
            <w:r w:rsidDel="00000000" w:rsidR="00000000" w:rsidRPr="00000000">
              <w:rPr>
                <w:rFonts w:ascii="Aptos" w:cs="Aptos" w:eastAsia="Aptos" w:hAnsi="Aptos"/>
                <w:sz w:val="16"/>
                <w:szCs w:val="16"/>
                <w:rtl w:val="0"/>
              </w:rPr>
              <w:t xml:space="preserve">Control / Defense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8">
            <w:pPr>
              <w:spacing w:after="0" w:before="0" w:line="240" w:lineRule="auto"/>
              <w:rPr/>
            </w:pPr>
            <w:r w:rsidDel="00000000" w:rsidR="00000000" w:rsidRPr="00000000">
              <w:rPr>
                <w:rFonts w:ascii="Aptos" w:cs="Aptos" w:eastAsia="Aptos" w:hAnsi="Aptos"/>
                <w:sz w:val="16"/>
                <w:szCs w:val="16"/>
                <w:rtl w:val="0"/>
              </w:rPr>
              <w:t xml:space="preserve">Fear, Taunt, Charm/Convert, Reflect, Damage Redirect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before="0" w:line="240" w:lineRule="auto"/>
              <w:rPr/>
            </w:pPr>
            <w:r w:rsidDel="00000000" w:rsidR="00000000" w:rsidRPr="00000000">
              <w:rPr>
                <w:rFonts w:ascii="Aptos" w:cs="Aptos" w:eastAsia="Aptos" w:hAnsi="Aptos"/>
                <w:sz w:val="16"/>
                <w:szCs w:val="16"/>
                <w:rtl w:val="0"/>
              </w:rPr>
              <w:t xml:space="preserve">Adds non-damage control and defensive resolution patterns not covered by ordinary hits or barriers.</w:t>
            </w:r>
            <w:r w:rsidDel="00000000" w:rsidR="00000000" w:rsidRPr="00000000">
              <w:rPr>
                <w:rtl w:val="0"/>
              </w:rPr>
            </w:r>
          </w:p>
        </w:tc>
      </w:tr>
    </w:tbl>
    <w:p w:rsidR="00000000" w:rsidDel="00000000" w:rsidP="00000000" w:rsidRDefault="00000000" w:rsidRPr="00000000" w14:paraId="000000BA">
      <w:pPr>
        <w:pStyle w:val="Heading2"/>
        <w:keepNext w:val="1"/>
        <w:rPr/>
      </w:pPr>
      <w:r w:rsidDel="00000000" w:rsidR="00000000" w:rsidRPr="00000000">
        <w:rPr>
          <w:rtl w:val="0"/>
        </w:rPr>
        <w:t xml:space="preserve">3.4 Interaction Ordering</w:t>
      </w:r>
    </w:p>
    <w:p w:rsidR="00000000" w:rsidDel="00000000" w:rsidP="00000000" w:rsidRDefault="00000000" w:rsidRPr="00000000" w14:paraId="000000BB">
      <w:pPr>
        <w:rPr/>
      </w:pPr>
      <w:r w:rsidDel="00000000" w:rsidR="00000000" w:rsidRPr="00000000">
        <w:rPr>
          <w:rtl w:val="0"/>
        </w:rPr>
        <w:t xml:space="preserve">Modifier combinations must resolve through deterministic event stages rather than skill-specific exception code. Continuation, hit, termination, spawn, and triggered events require one explicit data-driven priority order to prevent recursive effect loops.</w:t>
      </w:r>
    </w:p>
    <w:p w:rsidR="00000000" w:rsidDel="00000000" w:rsidP="00000000" w:rsidRDefault="00000000" w:rsidRPr="00000000" w14:paraId="000000BC">
      <w:pPr>
        <w:pStyle w:val="Heading1"/>
        <w:keepNext w:val="1"/>
        <w:rPr/>
      </w:pPr>
      <w:r w:rsidDel="00000000" w:rsidR="00000000" w:rsidRPr="00000000">
        <w:rPr>
          <w:rtl w:val="0"/>
        </w:rPr>
        <w:t xml:space="preserve">4. Skill Tier Framework</w:t>
      </w:r>
    </w:p>
    <w:p w:rsidR="00000000" w:rsidDel="00000000" w:rsidP="00000000" w:rsidRDefault="00000000" w:rsidRPr="00000000" w14:paraId="000000BD">
      <w:pPr>
        <w:rPr/>
      </w:pPr>
      <w:r w:rsidDel="00000000" w:rsidR="00000000" w:rsidRPr="00000000">
        <w:rPr>
          <w:rtl w:val="0"/>
        </w:rPr>
        <w:t xml:space="preserve">Skill Tier represents intrinsic mechanical power, battlefield influence, and complexity. Tier is independent of Skill Rarity and Skill Level. Difficulty does not re-tier a skill; higher difficulties change which enemy sources and authored abilities are available.</w:t>
      </w:r>
    </w:p>
    <w:tbl>
      <w:tblPr>
        <w:tblStyle w:val="Table8"/>
        <w:tblW w:w="7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tblGridChange w:id="0">
          <w:tblGrid>
            <w:gridCol w:w="2484"/>
            <w:gridCol w:w="2484"/>
            <w:gridCol w:w="2484"/>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BE">
            <w:pPr>
              <w:rPr/>
            </w:pPr>
            <w:r w:rsidDel="00000000" w:rsidR="00000000" w:rsidRPr="00000000">
              <w:rPr>
                <w:b w:val="1"/>
                <w:bCs w:val="1"/>
                <w:color w:val="ffffff"/>
                <w:sz w:val="17"/>
                <w:szCs w:val="17"/>
                <w:rtl w:val="0"/>
              </w:rPr>
              <w:t xml:space="preserve">Tier</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BF">
            <w:pPr>
              <w:rPr/>
            </w:pPr>
            <w:r w:rsidDel="00000000" w:rsidR="00000000" w:rsidRPr="00000000">
              <w:rPr>
                <w:b w:val="1"/>
                <w:bCs w:val="1"/>
                <w:color w:val="ffffff"/>
                <w:sz w:val="17"/>
                <w:szCs w:val="17"/>
                <w:rtl w:val="0"/>
              </w:rPr>
              <w:t xml:space="preserve">Design Standard</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C0">
            <w:pPr>
              <w:rPr/>
            </w:pPr>
            <w:r w:rsidDel="00000000" w:rsidR="00000000" w:rsidRPr="00000000">
              <w:rPr>
                <w:b w:val="1"/>
                <w:bCs w:val="1"/>
                <w:color w:val="ffffff"/>
                <w:sz w:val="17"/>
                <w:szCs w:val="17"/>
                <w:rtl w:val="0"/>
              </w:rPr>
              <w:t xml:space="preserve">Typical Source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1">
            <w:pPr>
              <w:spacing w:after="0" w:before="0" w:line="240" w:lineRule="auto"/>
              <w:rPr/>
            </w:pPr>
            <w:r w:rsidDel="00000000" w:rsidR="00000000" w:rsidRPr="00000000">
              <w:rPr>
                <w:rFonts w:ascii="Aptos" w:cs="Aptos" w:eastAsia="Aptos" w:hAnsi="Aptos"/>
                <w:sz w:val="15"/>
                <w:szCs w:val="15"/>
                <w:rtl w:val="0"/>
              </w:rPr>
              <w:t xml:space="preserve">I - Fundamental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before="0" w:line="240" w:lineRule="auto"/>
              <w:rPr/>
            </w:pPr>
            <w:r w:rsidDel="00000000" w:rsidR="00000000" w:rsidRPr="00000000">
              <w:rPr>
                <w:rFonts w:ascii="Aptos" w:cs="Aptos" w:eastAsia="Aptos" w:hAnsi="Aptos"/>
                <w:sz w:val="15"/>
                <w:szCs w:val="15"/>
                <w:rtl w:val="0"/>
              </w:rPr>
              <w:t xml:space="preserve">One simple combat concept; usually one delivery method plus one payload.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before="0" w:line="240" w:lineRule="auto"/>
              <w:rPr/>
            </w:pPr>
            <w:r w:rsidDel="00000000" w:rsidR="00000000" w:rsidRPr="00000000">
              <w:rPr>
                <w:rFonts w:ascii="Aptos" w:cs="Aptos" w:eastAsia="Aptos" w:hAnsi="Aptos"/>
                <w:sz w:val="15"/>
                <w:szCs w:val="15"/>
                <w:rtl w:val="0"/>
              </w:rPr>
              <w:t xml:space="preserve">Common creatures / basic combatants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4">
            <w:pPr>
              <w:spacing w:after="0" w:before="0" w:line="240" w:lineRule="auto"/>
              <w:rPr/>
            </w:pPr>
            <w:r w:rsidDel="00000000" w:rsidR="00000000" w:rsidRPr="00000000">
              <w:rPr>
                <w:rFonts w:ascii="Aptos" w:cs="Aptos" w:eastAsia="Aptos" w:hAnsi="Aptos"/>
                <w:sz w:val="15"/>
                <w:szCs w:val="15"/>
                <w:rtl w:val="0"/>
              </w:rPr>
              <w:t xml:space="preserve">II - Advanced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before="0" w:line="240" w:lineRule="auto"/>
              <w:rPr/>
            </w:pPr>
            <w:r w:rsidDel="00000000" w:rsidR="00000000" w:rsidRPr="00000000">
              <w:rPr>
                <w:rFonts w:ascii="Aptos" w:cs="Aptos" w:eastAsia="Aptos" w:hAnsi="Aptos"/>
                <w:sz w:val="15"/>
                <w:szCs w:val="15"/>
                <w:rtl w:val="0"/>
              </w:rPr>
              <w:t xml:space="preserve">Adds a meaningful second mechanic such as movement, explosion, delayed impact, or modest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before="0" w:line="240" w:lineRule="auto"/>
              <w:rPr/>
            </w:pPr>
            <w:r w:rsidDel="00000000" w:rsidR="00000000" w:rsidRPr="00000000">
              <w:rPr>
                <w:rFonts w:ascii="Aptos" w:cs="Aptos" w:eastAsia="Aptos" w:hAnsi="Aptos"/>
                <w:sz w:val="15"/>
                <w:szCs w:val="15"/>
                <w:rtl w:val="0"/>
              </w:rPr>
              <w:t xml:space="preserve">Specialists / stronger variants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spacing w:after="0" w:before="0" w:line="240" w:lineRule="auto"/>
              <w:rPr/>
            </w:pPr>
            <w:r w:rsidDel="00000000" w:rsidR="00000000" w:rsidRPr="00000000">
              <w:rPr>
                <w:rFonts w:ascii="Aptos" w:cs="Aptos" w:eastAsia="Aptos" w:hAnsi="Aptos"/>
                <w:sz w:val="15"/>
                <w:szCs w:val="15"/>
                <w:rtl w:val="0"/>
              </w:rPr>
              <w:t xml:space="preserve">III - Elite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before="0" w:line="240" w:lineRule="auto"/>
              <w:rPr/>
            </w:pPr>
            <w:r w:rsidDel="00000000" w:rsidR="00000000" w:rsidRPr="00000000">
              <w:rPr>
                <w:rFonts w:ascii="Aptos" w:cs="Aptos" w:eastAsia="Aptos" w:hAnsi="Aptos"/>
                <w:sz w:val="15"/>
                <w:szCs w:val="15"/>
                <w:rtl w:val="0"/>
              </w:rPr>
              <w:t xml:space="preserve">Multi-target, persistent, chaining, summoning, or stronger control mechanics.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before="0" w:line="240" w:lineRule="auto"/>
              <w:rPr/>
            </w:pPr>
            <w:r w:rsidDel="00000000" w:rsidR="00000000" w:rsidRPr="00000000">
              <w:rPr>
                <w:rFonts w:ascii="Aptos" w:cs="Aptos" w:eastAsia="Aptos" w:hAnsi="Aptos"/>
                <w:sz w:val="15"/>
                <w:szCs w:val="15"/>
                <w:rtl w:val="0"/>
              </w:rPr>
              <w:t xml:space="preserve">Elites / advanced casters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A">
            <w:pPr>
              <w:spacing w:after="0" w:before="0" w:line="240" w:lineRule="auto"/>
              <w:rPr/>
            </w:pPr>
            <w:r w:rsidDel="00000000" w:rsidR="00000000" w:rsidRPr="00000000">
              <w:rPr>
                <w:rFonts w:ascii="Aptos" w:cs="Aptos" w:eastAsia="Aptos" w:hAnsi="Aptos"/>
                <w:sz w:val="15"/>
                <w:szCs w:val="15"/>
                <w:rtl w:val="0"/>
              </w:rPr>
              <w:t xml:space="preserve">IV - Greater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before="0" w:line="240" w:lineRule="auto"/>
              <w:rPr/>
            </w:pPr>
            <w:r w:rsidDel="00000000" w:rsidR="00000000" w:rsidRPr="00000000">
              <w:rPr>
                <w:rFonts w:ascii="Aptos" w:cs="Aptos" w:eastAsia="Aptos" w:hAnsi="Aptos"/>
                <w:sz w:val="15"/>
                <w:szCs w:val="15"/>
                <w:rtl w:val="0"/>
              </w:rPr>
              <w:t xml:space="preserve">Large battlefield influence, strong control, major summons, or high-impact signature attacks.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C">
            <w:pPr>
              <w:spacing w:after="0" w:before="0" w:line="240" w:lineRule="auto"/>
              <w:rPr/>
            </w:pPr>
            <w:r w:rsidDel="00000000" w:rsidR="00000000" w:rsidRPr="00000000">
              <w:rPr>
                <w:rFonts w:ascii="Aptos" w:cs="Aptos" w:eastAsia="Aptos" w:hAnsi="Aptos"/>
                <w:sz w:val="15"/>
                <w:szCs w:val="15"/>
                <w:rtl w:val="0"/>
              </w:rPr>
              <w:t xml:space="preserve">Minibosses / exceptional elites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D">
            <w:pPr>
              <w:spacing w:after="0" w:before="0" w:line="240" w:lineRule="auto"/>
              <w:rPr/>
            </w:pPr>
            <w:r w:rsidDel="00000000" w:rsidR="00000000" w:rsidRPr="00000000">
              <w:rPr>
                <w:rFonts w:ascii="Aptos" w:cs="Aptos" w:eastAsia="Aptos" w:hAnsi="Aptos"/>
                <w:sz w:val="15"/>
                <w:szCs w:val="15"/>
                <w:rtl w:val="0"/>
              </w:rPr>
              <w:t xml:space="preserve">V - Apex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before="0" w:line="240" w:lineRule="auto"/>
              <w:rPr/>
            </w:pPr>
            <w:r w:rsidDel="00000000" w:rsidR="00000000" w:rsidRPr="00000000">
              <w:rPr>
                <w:rFonts w:ascii="Aptos" w:cs="Aptos" w:eastAsia="Aptos" w:hAnsi="Aptos"/>
                <w:sz w:val="15"/>
                <w:szCs w:val="15"/>
                <w:rtl w:val="0"/>
              </w:rPr>
              <w:t xml:space="preserve">Battlefield-defining or encounter-defining abilities with extreme reach, density, or consequence.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before="0" w:line="240" w:lineRule="auto"/>
              <w:rPr/>
            </w:pPr>
            <w:r w:rsidDel="00000000" w:rsidR="00000000" w:rsidRPr="00000000">
              <w:rPr>
                <w:rFonts w:ascii="Aptos" w:cs="Aptos" w:eastAsia="Aptos" w:hAnsi="Aptos"/>
                <w:sz w:val="15"/>
                <w:szCs w:val="15"/>
                <w:rtl w:val="0"/>
              </w:rPr>
              <w:t xml:space="preserve">Boss / apex sources only</w:t>
            </w:r>
            <w:r w:rsidDel="00000000" w:rsidR="00000000" w:rsidRPr="00000000">
              <w:rPr>
                <w:rtl w:val="0"/>
              </w:rPr>
            </w:r>
          </w:p>
        </w:tc>
      </w:tr>
    </w:tbl>
    <w:p w:rsidR="00000000" w:rsidDel="00000000" w:rsidP="00000000" w:rsidRDefault="00000000" w:rsidRPr="00000000" w14:paraId="000000D0">
      <w:pPr>
        <w:pStyle w:val="Heading2"/>
        <w:keepNext w:val="1"/>
        <w:rPr/>
      </w:pPr>
      <w:r w:rsidDel="00000000" w:rsidR="00000000" w:rsidRPr="00000000">
        <w:rPr>
          <w:rtl w:val="0"/>
        </w:rPr>
        <w:t xml:space="preserve">4.1 Tier Assignment Rules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Tier is based on the final authored skill, not only damage numbers. Geometry, crowd control, persistence, targeting count, summons, and secondary effects all contribute.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A numerical upgrade does not automatically create a new Tier when the skill's mechanical footprint is unchanged.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Transformative Link Tree modifiers may increase effective power, but the base skill keeps its Tier unless a distinct upgraded skill is authored.</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t xml:space="preserve">Tier V is reserved for apex-scale mechanics and qualifying high-rank sources.</w:t>
      </w:r>
    </w:p>
    <w:p w:rsidR="00000000" w:rsidDel="00000000" w:rsidP="00000000" w:rsidRDefault="00000000" w:rsidRPr="00000000" w14:paraId="000000D5">
      <w:pPr>
        <w:pStyle w:val="Heading1"/>
        <w:keepNext w:val="1"/>
        <w:rPr/>
      </w:pPr>
      <w:r w:rsidDel="00000000" w:rsidR="00000000" w:rsidRPr="00000000">
        <w:rPr>
          <w:rtl w:val="0"/>
        </w:rPr>
        <w:t xml:space="preserve">5. Monster-Based Skill Acquisition</w:t>
      </w:r>
    </w:p>
    <w:p w:rsidR="00000000" w:rsidDel="00000000" w:rsidP="00000000" w:rsidRDefault="00000000" w:rsidRPr="00000000" w14:paraId="000000D6">
      <w:pPr>
        <w:rPr/>
      </w:pPr>
      <w:r w:rsidDel="00000000" w:rsidR="00000000" w:rsidRPr="00000000">
        <w:rPr>
          <w:rtl w:val="0"/>
        </w:rPr>
        <w:t xml:space="preserve">Monster acquisition is constrained by demonstrated capability and enemy identity. Each hostile creature or authored combat variant may teach at most one learnable Signature Skill, and that Signature Skill may have only one enemy source. The goal is for encountering a new enemy to create a distinct acquisition opportunity rather than a shared pool of interchangeable attacks. A creature may teach only a move it performs, clearly implies through its authored combat kit, or receives through an explicit future combat-kit redesign.</w:t>
      </w:r>
    </w:p>
    <w:p w:rsidR="00000000" w:rsidDel="00000000" w:rsidP="00000000" w:rsidRDefault="00000000" w:rsidRPr="00000000" w14:paraId="000000D7">
      <w:pPr>
        <w:pStyle w:val="Heading2"/>
        <w:keepNext w:val="1"/>
        <w:rPr/>
      </w:pPr>
      <w:r w:rsidDel="00000000" w:rsidR="00000000" w:rsidRPr="00000000">
        <w:rPr>
          <w:rtl w:val="0"/>
        </w:rPr>
        <w:t xml:space="preserve">5.1 Acquisition Rules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No monster grants an ability it does not possess or demonstrate.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Each creature or authored combat variant owns one Signature Skill slot plus a source-specific Learn Chance. The slot may be empty until a suitable move is validated or authored.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One enemy may never teach multiple active skills in the same difficulty variant. Difficulty-specific variants may receive their own signature only when the variant visibly demonstrates a distinct authored move.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A Signature Skill may use any Acquisition Rarity, Learn Chance, prerequisite, or one-time unlock condition appropriate to the enemy's rank and spawn frequency. Source uniqueness does not mean every Signature Skill is equally rare.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t xml:space="preserve">Passive wildlife may still teach one innate, movement, or survival Signature Skill if the creature visibly demonstrates it; being present in the bestiary does not automatically make a creature a skill source.</w:t>
      </w:r>
    </w:p>
    <w:p w:rsidR="00000000" w:rsidDel="00000000" w:rsidP="00000000" w:rsidRDefault="00000000" w:rsidRPr="00000000" w14:paraId="000000DD">
      <w:pPr>
        <w:pStyle w:val="Heading2"/>
        <w:keepNext w:val="1"/>
        <w:rPr/>
      </w:pPr>
      <w:r w:rsidDel="00000000" w:rsidR="00000000" w:rsidRPr="00000000">
        <w:rPr>
          <w:rtl w:val="0"/>
        </w:rPr>
        <w:t xml:space="preserve">5.2 Skill Rarity</w:t>
      </w:r>
    </w:p>
    <w:tbl>
      <w:tblPr>
        <w:tblStyle w:val="Table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DE">
            <w:pPr>
              <w:rPr/>
            </w:pPr>
            <w:r w:rsidDel="00000000" w:rsidR="00000000" w:rsidRPr="00000000">
              <w:rPr>
                <w:rtl w:val="0"/>
              </w:rPr>
              <w:t xml:space="preserve">Acquisition Rarity</w:t>
            </w:r>
          </w:p>
        </w:tc>
        <w:tc>
          <w:tcPr>
            <w:shd w:fill="173d4d" w:val="clear"/>
            <w:tcMar>
              <w:top w:w="80.0" w:type="dxa"/>
              <w:bottom w:w="80.0" w:type="dxa"/>
            </w:tcMar>
            <w:vAlign w:val="center"/>
          </w:tcPr>
          <w:p w:rsidR="00000000" w:rsidDel="00000000" w:rsidP="00000000" w:rsidRDefault="00000000" w:rsidRPr="00000000" w14:paraId="000000DF">
            <w:pPr>
              <w:rPr/>
            </w:pPr>
            <w:r w:rsidDel="00000000" w:rsidR="00000000" w:rsidRPr="00000000">
              <w:rPr>
                <w:rtl w:val="0"/>
              </w:rPr>
              <w:t xml:space="preserve">Meaning Under Signature-Source Rule</w:t>
            </w:r>
          </w:p>
        </w:tc>
      </w:tr>
      <w:tr>
        <w:trPr>
          <w:cantSplit w:val="1"/>
          <w:tblHeader w:val="0"/>
        </w:trPr>
        <w:tc>
          <w:tcPr>
            <w:tcMar>
              <w:top w:w="80.0" w:type="dxa"/>
              <w:bottom w:w="80.0" w:type="dxa"/>
            </w:tcMar>
            <w:vAlign w:val="center"/>
          </w:tcPr>
          <w:p w:rsidR="00000000" w:rsidDel="00000000" w:rsidP="00000000" w:rsidRDefault="00000000" w:rsidRPr="00000000" w14:paraId="000000E0">
            <w:pPr>
              <w:spacing w:after="0" w:before="0" w:lineRule="auto"/>
              <w:rPr/>
            </w:pPr>
            <w:r w:rsidDel="00000000" w:rsidR="00000000" w:rsidRPr="00000000">
              <w:rPr>
                <w:sz w:val="19"/>
                <w:szCs w:val="19"/>
                <w:rtl w:val="0"/>
              </w:rPr>
              <w:t xml:space="preserve">Common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rPr/>
            </w:pPr>
            <w:r w:rsidDel="00000000" w:rsidR="00000000" w:rsidRPr="00000000">
              <w:rPr>
                <w:rtl w:val="0"/>
              </w:rPr>
              <w:t xml:space="preserve">Signature skill from a common or frequently encountered enemy and/or a comparatively generous Learn Chance.</w:t>
            </w:r>
          </w:p>
        </w:tc>
      </w:tr>
      <w:tr>
        <w:trPr>
          <w:cantSplit w:val="1"/>
          <w:tblHeader w:val="0"/>
        </w:trPr>
        <w:tc>
          <w:tcPr>
            <w:tcMar>
              <w:top w:w="80.0" w:type="dxa"/>
              <w:bottom w:w="80.0" w:type="dxa"/>
            </w:tcMar>
            <w:vAlign w:val="center"/>
          </w:tcPr>
          <w:p w:rsidR="00000000" w:rsidDel="00000000" w:rsidP="00000000" w:rsidRDefault="00000000" w:rsidRPr="00000000" w14:paraId="000000E2">
            <w:pPr>
              <w:spacing w:after="0" w:before="0" w:lineRule="auto"/>
              <w:rPr/>
            </w:pPr>
            <w:r w:rsidDel="00000000" w:rsidR="00000000" w:rsidRPr="00000000">
              <w:rPr>
                <w:sz w:val="19"/>
                <w:szCs w:val="19"/>
                <w:rtl w:val="0"/>
              </w:rPr>
              <w:t xml:space="preserve">Rare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rPr/>
            </w:pPr>
            <w:r w:rsidDel="00000000" w:rsidR="00000000" w:rsidRPr="00000000">
              <w:rPr>
                <w:rtl w:val="0"/>
              </w:rPr>
              <w:t xml:space="preserve">Signature skill from a less common specialist, elite, rarer spawn, or a deliberately lower Learn Chance.</w:t>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before="0" w:lineRule="auto"/>
              <w:rPr/>
            </w:pPr>
            <w:r w:rsidDel="00000000" w:rsidR="00000000" w:rsidRPr="00000000">
              <w:rPr>
                <w:sz w:val="19"/>
                <w:szCs w:val="19"/>
                <w:rtl w:val="0"/>
              </w:rPr>
              <w:t xml:space="preserve">Unique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rPr/>
            </w:pPr>
            <w:r w:rsidDel="00000000" w:rsidR="00000000" w:rsidRPr="00000000">
              <w:rPr>
                <w:rtl w:val="0"/>
              </w:rPr>
              <w:t xml:space="preserve">Signature skill from an exceptional miniboss, boss, apex, or otherwise one-off/high-value source. It does not mean “only one source”; all signature skills already have one source.</w:t>
            </w:r>
          </w:p>
        </w:tc>
      </w:tr>
    </w:tbl>
    <w:p w:rsidR="00000000" w:rsidDel="00000000" w:rsidP="00000000" w:rsidRDefault="00000000" w:rsidRPr="00000000" w14:paraId="000000E6">
      <w:pPr>
        <w:rPr/>
      </w:pPr>
      <w:r w:rsidDel="00000000" w:rsidR="00000000" w:rsidRPr="00000000">
        <w:rPr>
          <w:rtl w:val="0"/>
        </w:rPr>
        <w:t xml:space="preserve">Acquisition Rarity is independent of source uniqueness. Because every monster-taught Signature Skill has exactly one source, Common/Rare/Unique now describes acquisition difficulty and encounter scarcity rather than the number of enemies that share the skill. Exact Learn Chance bands remain a later tuning pass.</w:t>
      </w:r>
    </w:p>
    <w:p w:rsidR="00000000" w:rsidDel="00000000" w:rsidP="00000000" w:rsidRDefault="00000000" w:rsidRPr="00000000" w14:paraId="000000E7">
      <w:pPr>
        <w:pStyle w:val="Heading2"/>
        <w:keepNext w:val="1"/>
        <w:rPr/>
      </w:pPr>
      <w:r w:rsidDel="00000000" w:rsidR="00000000" w:rsidRPr="00000000">
        <w:rPr>
          <w:rtl w:val="0"/>
        </w:rPr>
        <w:t xml:space="preserve">5.3 Learn Chance and Learn Rate</w:t>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E8">
            <w:pPr>
              <w:spacing w:after="0" w:before="0" w:lineRule="auto"/>
              <w:rPr/>
            </w:pPr>
            <w:r w:rsidDel="00000000" w:rsidR="00000000" w:rsidRPr="00000000">
              <w:rPr>
                <w:b w:val="1"/>
                <w:bCs w:val="1"/>
                <w:color w:val="ffffff"/>
                <w:sz w:val="19"/>
                <w:szCs w:val="19"/>
                <w:rtl w:val="0"/>
              </w:rPr>
              <w:t xml:space="preserve">Term</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E9">
            <w:pPr>
              <w:spacing w:after="0" w:before="0" w:lineRule="auto"/>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before="0" w:lineRule="auto"/>
              <w:rPr/>
            </w:pPr>
            <w:r w:rsidDel="00000000" w:rsidR="00000000" w:rsidRPr="00000000">
              <w:rPr>
                <w:sz w:val="19"/>
                <w:szCs w:val="19"/>
                <w:rtl w:val="0"/>
              </w:rPr>
              <w:t xml:space="preserve">Skill Acquisition Table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rPr/>
            </w:pPr>
            <w:r w:rsidDel="00000000" w:rsidR="00000000" w:rsidRPr="00000000">
              <w:rPr>
                <w:rtl w:val="0"/>
              </w:rPr>
              <w:t xml:space="preserve">Enemy/variant-specific Signature Skill assignment plus its Learn Chance; at most one active skill entry per enemy variant.</w:t>
            </w:r>
          </w:p>
        </w:tc>
      </w:tr>
      <w:tr>
        <w:trPr>
          <w:cantSplit w:val="1"/>
          <w:tblHeader w:val="0"/>
        </w:trPr>
        <w:tc>
          <w:tcPr>
            <w:tcMar>
              <w:top w:w="80.0" w:type="dxa"/>
              <w:bottom w:w="80.0" w:type="dxa"/>
            </w:tcMar>
            <w:vAlign w:val="center"/>
          </w:tcPr>
          <w:p w:rsidR="00000000" w:rsidDel="00000000" w:rsidP="00000000" w:rsidRDefault="00000000" w:rsidRPr="00000000" w14:paraId="000000EC">
            <w:pPr>
              <w:spacing w:after="0" w:before="0" w:lineRule="auto"/>
              <w:rPr/>
            </w:pPr>
            <w:r w:rsidDel="00000000" w:rsidR="00000000" w:rsidRPr="00000000">
              <w:rPr>
                <w:sz w:val="19"/>
                <w:szCs w:val="19"/>
                <w:rtl w:val="0"/>
              </w:rPr>
              <w:t xml:space="preserve">Learn Chance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rPr/>
            </w:pPr>
            <w:r w:rsidDel="00000000" w:rsidR="00000000" w:rsidRPr="00000000">
              <w:rPr>
                <w:rtl w:val="0"/>
              </w:rPr>
              <w:t xml:space="preserve">Base probability that defeating the skill's one eligible Signature Enemy Source teaches the unlearned skill.</w:t>
            </w:r>
          </w:p>
        </w:tc>
      </w:tr>
      <w:tr>
        <w:trPr>
          <w:cantSplit w:val="1"/>
          <w:tblHeader w:val="0"/>
        </w:trPr>
        <w:tc>
          <w:tcPr>
            <w:tcMar>
              <w:top w:w="80.0" w:type="dxa"/>
              <w:bottom w:w="80.0" w:type="dxa"/>
            </w:tcMar>
            <w:vAlign w:val="center"/>
          </w:tcPr>
          <w:p w:rsidR="00000000" w:rsidDel="00000000" w:rsidP="00000000" w:rsidRDefault="00000000" w:rsidRPr="00000000" w14:paraId="000000EE">
            <w:pPr>
              <w:spacing w:after="0" w:before="0" w:lineRule="auto"/>
              <w:rPr/>
            </w:pPr>
            <w:r w:rsidDel="00000000" w:rsidR="00000000" w:rsidRPr="00000000">
              <w:rPr>
                <w:sz w:val="19"/>
                <w:szCs w:val="19"/>
                <w:rtl w:val="0"/>
              </w:rPr>
              <w:t xml:space="preserve">Learn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before="0" w:lineRule="auto"/>
              <w:rPr/>
            </w:pPr>
            <w:r w:rsidDel="00000000" w:rsidR="00000000" w:rsidRPr="00000000">
              <w:rPr>
                <w:sz w:val="19"/>
                <w:szCs w:val="19"/>
                <w:rtl w:val="0"/>
              </w:rPr>
              <w:t xml:space="preserve">Player-side modifier to skill-acquisition probability; reserved for future progression systems.</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t xml:space="preserve">Eligible defeats provide repeated acquisition opportunities until the skill is learned; no physical skill item is dropped. A future Character Attributes system may allow Wisdom to modify Learn Rate. The final Learn Rate formula and Wisdom scaling remain undefined.</w:t>
      </w:r>
    </w:p>
    <w:p w:rsidR="00000000" w:rsidDel="00000000" w:rsidP="00000000" w:rsidRDefault="00000000" w:rsidRPr="00000000" w14:paraId="000000F1">
      <w:pPr>
        <w:pStyle w:val="Heading2"/>
        <w:keepNext w:val="1"/>
        <w:rPr/>
      </w:pPr>
      <w:r w:rsidDel="00000000" w:rsidR="00000000" w:rsidRPr="00000000">
        <w:rPr>
          <w:rtl w:val="0"/>
        </w:rPr>
        <w:t xml:space="preserve">5.4 Default Monster Rank Ceilings</w:t>
      </w:r>
    </w:p>
    <w:tbl>
      <w:tblPr>
        <w:tblStyle w:val="Table1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0F2">
            <w:pPr>
              <w:spacing w:after="0" w:before="0" w:line="240" w:lineRule="auto"/>
              <w:rPr/>
            </w:pPr>
            <w:r w:rsidDel="00000000" w:rsidR="00000000" w:rsidRPr="00000000">
              <w:rPr>
                <w:rFonts w:ascii="Aptos" w:cs="Aptos" w:eastAsia="Aptos" w:hAnsi="Aptos"/>
                <w:b w:val="1"/>
                <w:bCs w:val="1"/>
                <w:color w:val="ffffff"/>
                <w:sz w:val="17"/>
                <w:szCs w:val="17"/>
                <w:rtl w:val="0"/>
              </w:rPr>
              <w:t xml:space="preserve">Monster Rank</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F3">
            <w:pPr>
              <w:spacing w:after="0" w:before="0" w:line="240" w:lineRule="auto"/>
              <w:rPr/>
            </w:pPr>
            <w:r w:rsidDel="00000000" w:rsidR="00000000" w:rsidRPr="00000000">
              <w:rPr>
                <w:rFonts w:ascii="Aptos" w:cs="Aptos" w:eastAsia="Aptos" w:hAnsi="Aptos"/>
                <w:b w:val="1"/>
                <w:bCs w:val="1"/>
                <w:color w:val="ffffff"/>
                <w:sz w:val="17"/>
                <w:szCs w:val="17"/>
                <w:rtl w:val="0"/>
              </w:rPr>
              <w:t xml:space="preserve">Default Ceiling</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0F4">
            <w:pPr>
              <w:spacing w:after="0" w:before="0" w:line="240" w:lineRule="auto"/>
              <w:rPr/>
            </w:pPr>
            <w:r w:rsidDel="00000000" w:rsidR="00000000" w:rsidRPr="00000000">
              <w:rPr>
                <w:rFonts w:ascii="Aptos" w:cs="Aptos" w:eastAsia="Aptos" w:hAnsi="Aptos"/>
                <w:b w:val="1"/>
                <w:bCs w:val="1"/>
                <w:color w:val="ffffff"/>
                <w:sz w:val="17"/>
                <w:szCs w:val="17"/>
                <w:rtl w:val="0"/>
              </w:rPr>
              <w:t xml:space="preserve">Acquisition Role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5">
            <w:pPr>
              <w:spacing w:after="0" w:before="0" w:line="240" w:lineRule="auto"/>
              <w:rPr/>
            </w:pPr>
            <w:r w:rsidDel="00000000" w:rsidR="00000000" w:rsidRPr="00000000">
              <w:rPr>
                <w:rFonts w:ascii="Aptos" w:cs="Aptos" w:eastAsia="Aptos" w:hAnsi="Aptos"/>
                <w:sz w:val="17"/>
                <w:szCs w:val="17"/>
                <w:rtl w:val="0"/>
              </w:rPr>
              <w:t xml:space="preserve">Common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6">
            <w:pPr>
              <w:spacing w:after="0" w:before="0" w:line="240" w:lineRule="auto"/>
              <w:rPr/>
            </w:pPr>
            <w:r w:rsidDel="00000000" w:rsidR="00000000" w:rsidRPr="00000000">
              <w:rPr>
                <w:rFonts w:ascii="Aptos" w:cs="Aptos" w:eastAsia="Aptos" w:hAnsi="Aptos"/>
                <w:sz w:val="17"/>
                <w:szCs w:val="17"/>
                <w:rtl w:val="0"/>
              </w:rPr>
              <w:t xml:space="preserve">Tier 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before="0" w:line="240" w:lineRule="auto"/>
              <w:rPr/>
            </w:pPr>
            <w:r w:rsidDel="00000000" w:rsidR="00000000" w:rsidRPr="00000000">
              <w:rPr>
                <w:rFonts w:ascii="Aptos" w:cs="Aptos" w:eastAsia="Aptos" w:hAnsi="Aptos"/>
                <w:sz w:val="17"/>
                <w:szCs w:val="17"/>
                <w:rtl w:val="0"/>
              </w:rPr>
              <w:t xml:space="preserve">Basic attacks and simple innate behaviors.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8">
            <w:pPr>
              <w:spacing w:after="0" w:before="0" w:line="240" w:lineRule="auto"/>
              <w:rPr/>
            </w:pPr>
            <w:r w:rsidDel="00000000" w:rsidR="00000000" w:rsidRPr="00000000">
              <w:rPr>
                <w:rFonts w:ascii="Aptos" w:cs="Aptos" w:eastAsia="Aptos" w:hAnsi="Aptos"/>
                <w:sz w:val="17"/>
                <w:szCs w:val="17"/>
                <w:rtl w:val="0"/>
              </w:rPr>
              <w:t xml:space="preserve">Specialist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before="0" w:line="240" w:lineRule="auto"/>
              <w:rPr/>
            </w:pPr>
            <w:r w:rsidDel="00000000" w:rsidR="00000000" w:rsidRPr="00000000">
              <w:rPr>
                <w:rFonts w:ascii="Aptos" w:cs="Aptos" w:eastAsia="Aptos" w:hAnsi="Aptos"/>
                <w:sz w:val="17"/>
                <w:szCs w:val="17"/>
                <w:rtl w:val="0"/>
              </w:rPr>
              <w:t xml:space="preserve">Tier II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before="0" w:line="240" w:lineRule="auto"/>
              <w:rPr/>
            </w:pPr>
            <w:r w:rsidDel="00000000" w:rsidR="00000000" w:rsidRPr="00000000">
              <w:rPr>
                <w:rFonts w:ascii="Aptos" w:cs="Aptos" w:eastAsia="Aptos" w:hAnsi="Aptos"/>
                <w:sz w:val="17"/>
                <w:szCs w:val="17"/>
                <w:rtl w:val="0"/>
              </w:rPr>
              <w:t xml:space="preserve">Role-defined combatants with one or more advanced mechanics.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B">
            <w:pPr>
              <w:spacing w:after="0" w:before="0" w:line="240" w:lineRule="auto"/>
              <w:rPr/>
            </w:pPr>
            <w:r w:rsidDel="00000000" w:rsidR="00000000" w:rsidRPr="00000000">
              <w:rPr>
                <w:rFonts w:ascii="Aptos" w:cs="Aptos" w:eastAsia="Aptos" w:hAnsi="Aptos"/>
                <w:sz w:val="17"/>
                <w:szCs w:val="17"/>
                <w:rtl w:val="0"/>
              </w:rPr>
              <w:t xml:space="preserve">Elite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before="0" w:line="240" w:lineRule="auto"/>
              <w:rPr/>
            </w:pPr>
            <w:r w:rsidDel="00000000" w:rsidR="00000000" w:rsidRPr="00000000">
              <w:rPr>
                <w:rFonts w:ascii="Aptos" w:cs="Aptos" w:eastAsia="Aptos" w:hAnsi="Aptos"/>
                <w:sz w:val="17"/>
                <w:szCs w:val="17"/>
                <w:rtl w:val="0"/>
              </w:rPr>
              <w:t xml:space="preserve">Tier III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before="0" w:line="240" w:lineRule="auto"/>
              <w:rPr/>
            </w:pPr>
            <w:r w:rsidDel="00000000" w:rsidR="00000000" w:rsidRPr="00000000">
              <w:rPr>
                <w:rFonts w:ascii="Aptos" w:cs="Aptos" w:eastAsia="Aptos" w:hAnsi="Aptos"/>
                <w:sz w:val="17"/>
                <w:szCs w:val="17"/>
                <w:rtl w:val="0"/>
              </w:rPr>
              <w:t xml:space="preserve">Advanced enemies with persistent, multi-target, control, summon, or layered attacks.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E">
            <w:pPr>
              <w:spacing w:after="0" w:before="0" w:line="240" w:lineRule="auto"/>
              <w:rPr/>
            </w:pPr>
            <w:r w:rsidDel="00000000" w:rsidR="00000000" w:rsidRPr="00000000">
              <w:rPr>
                <w:rFonts w:ascii="Aptos" w:cs="Aptos" w:eastAsia="Aptos" w:hAnsi="Aptos"/>
                <w:sz w:val="17"/>
                <w:szCs w:val="17"/>
                <w:rtl w:val="0"/>
              </w:rPr>
              <w:t xml:space="preserve">Miniboss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before="0" w:line="240" w:lineRule="auto"/>
              <w:rPr/>
            </w:pPr>
            <w:r w:rsidDel="00000000" w:rsidR="00000000" w:rsidRPr="00000000">
              <w:rPr>
                <w:rFonts w:ascii="Aptos" w:cs="Aptos" w:eastAsia="Aptos" w:hAnsi="Aptos"/>
                <w:sz w:val="17"/>
                <w:szCs w:val="17"/>
                <w:rtl w:val="0"/>
              </w:rPr>
              <w:t xml:space="preserve">Tier IV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before="0" w:line="240" w:lineRule="auto"/>
              <w:rPr/>
            </w:pPr>
            <w:r w:rsidDel="00000000" w:rsidR="00000000" w:rsidRPr="00000000">
              <w:rPr>
                <w:rFonts w:ascii="Aptos" w:cs="Aptos" w:eastAsia="Aptos" w:hAnsi="Aptos"/>
                <w:sz w:val="17"/>
                <w:szCs w:val="17"/>
                <w:rtl w:val="0"/>
              </w:rPr>
              <w:t xml:space="preserve">Signature encounter threats with large battlefield influence.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1">
            <w:pPr>
              <w:spacing w:after="0" w:before="0" w:line="240" w:lineRule="auto"/>
              <w:rPr/>
            </w:pPr>
            <w:r w:rsidDel="00000000" w:rsidR="00000000" w:rsidRPr="00000000">
              <w:rPr>
                <w:rFonts w:ascii="Aptos" w:cs="Aptos" w:eastAsia="Aptos" w:hAnsi="Aptos"/>
                <w:sz w:val="17"/>
                <w:szCs w:val="17"/>
                <w:rtl w:val="0"/>
              </w:rPr>
              <w:t xml:space="preserve">Boss / Apex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before="0" w:line="240" w:lineRule="auto"/>
              <w:rPr/>
            </w:pPr>
            <w:r w:rsidDel="00000000" w:rsidR="00000000" w:rsidRPr="00000000">
              <w:rPr>
                <w:rFonts w:ascii="Aptos" w:cs="Aptos" w:eastAsia="Aptos" w:hAnsi="Aptos"/>
                <w:sz w:val="17"/>
                <w:szCs w:val="17"/>
                <w:rtl w:val="0"/>
              </w:rPr>
              <w:t xml:space="preserve">Tier 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3">
            <w:pPr>
              <w:spacing w:after="0" w:before="0" w:line="240" w:lineRule="auto"/>
              <w:rPr/>
            </w:pPr>
            <w:r w:rsidDel="00000000" w:rsidR="00000000" w:rsidRPr="00000000">
              <w:rPr>
                <w:rFonts w:ascii="Aptos" w:cs="Aptos" w:eastAsia="Aptos" w:hAnsi="Aptos"/>
                <w:sz w:val="17"/>
                <w:szCs w:val="17"/>
                <w:rtl w:val="0"/>
              </w:rPr>
              <w:t xml:space="preserve">Encounter-defining skills; the primary source of apex abilities.</w:t>
            </w:r>
            <w:r w:rsidDel="00000000" w:rsidR="00000000" w:rsidRPr="00000000">
              <w:rPr>
                <w:rtl w:val="0"/>
              </w:rPr>
            </w:r>
          </w:p>
        </w:tc>
      </w:tr>
    </w:tbl>
    <w:p w:rsidR="00000000" w:rsidDel="00000000" w:rsidP="00000000" w:rsidRDefault="00000000" w:rsidRPr="00000000" w14:paraId="00000104">
      <w:pPr>
        <w:pStyle w:val="Heading2"/>
        <w:keepNext w:val="1"/>
        <w:rPr/>
      </w:pPr>
      <w:r w:rsidDel="00000000" w:rsidR="00000000" w:rsidRPr="00000000">
        <w:rPr>
          <w:rtl w:val="0"/>
        </w:rPr>
        <w:t xml:space="preserve">5.5 Current Hytale Production Baseline</w:t>
      </w:r>
    </w:p>
    <w:p w:rsidR="00000000" w:rsidDel="00000000" w:rsidP="00000000" w:rsidRDefault="00000000" w:rsidRPr="00000000" w14:paraId="00000105">
      <w:pPr>
        <w:rPr/>
      </w:pPr>
      <w:r w:rsidDel="00000000" w:rsidR="00000000" w:rsidRPr="00000000">
        <w:rPr>
          <w:rtl w:val="0"/>
        </w:rPr>
        <w:t xml:space="preserve">Roster scope is anchored to the current production branch: Update 6 / version 0.6.3. The current obtainable bestiary contains 238 creature memories across 18 categories. The table below is a roster planning surface, not an assertion that every creature is hostile or should grant a skill.</w:t>
      </w:r>
    </w:p>
    <w:tbl>
      <w:tblPr>
        <w:tblStyle w:val="Table12"/>
        <w:tblW w:w="5960.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tblGridChange w:id="0">
          <w:tblGrid>
            <w:gridCol w:w="1987"/>
            <w:gridCol w:w="1987"/>
            <w:gridCol w:w="1987"/>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106">
            <w:pPr>
              <w:rPr/>
            </w:pPr>
            <w:r w:rsidDel="00000000" w:rsidR="00000000" w:rsidRPr="00000000">
              <w:rPr>
                <w:b w:val="1"/>
                <w:bCs w:val="1"/>
                <w:color w:val="ffffff"/>
                <w:sz w:val="17"/>
                <w:szCs w:val="17"/>
                <w:rtl w:val="0"/>
              </w:rPr>
              <w:t xml:space="preserve">Bestiary Family</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107">
            <w:pPr>
              <w:rPr/>
            </w:pPr>
            <w:r w:rsidDel="00000000" w:rsidR="00000000" w:rsidRPr="00000000">
              <w:rPr>
                <w:b w:val="1"/>
                <w:bCs w:val="1"/>
                <w:color w:val="ffffff"/>
                <w:sz w:val="17"/>
                <w:szCs w:val="17"/>
                <w:rtl w:val="0"/>
              </w:rPr>
              <w:t xml:space="preserve">Count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108">
            <w:pPr>
              <w:rPr/>
            </w:pPr>
            <w:r w:rsidDel="00000000" w:rsidR="00000000" w:rsidRPr="00000000">
              <w:rPr>
                <w:b w:val="1"/>
                <w:bCs w:val="1"/>
                <w:color w:val="ffffff"/>
                <w:sz w:val="17"/>
                <w:szCs w:val="17"/>
                <w:rtl w:val="0"/>
              </w:rPr>
              <w:t xml:space="preserve">Skill-Source Potential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9">
            <w:pPr>
              <w:spacing w:after="0" w:before="0" w:line="240" w:lineRule="auto"/>
              <w:rPr/>
            </w:pPr>
            <w:r w:rsidDel="00000000" w:rsidR="00000000" w:rsidRPr="00000000">
              <w:rPr>
                <w:rFonts w:ascii="Aptos" w:cs="Aptos" w:eastAsia="Aptos" w:hAnsi="Aptos"/>
                <w:sz w:val="14"/>
                <w:szCs w:val="14"/>
                <w:rtl w:val="0"/>
              </w:rPr>
              <w:t xml:space="preserve">Undead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A">
            <w:pPr>
              <w:spacing w:after="0" w:before="0" w:line="240" w:lineRule="auto"/>
              <w:rPr/>
            </w:pPr>
            <w:r w:rsidDel="00000000" w:rsidR="00000000" w:rsidRPr="00000000">
              <w:rPr>
                <w:rFonts w:ascii="Aptos" w:cs="Aptos" w:eastAsia="Aptos" w:hAnsi="Aptos"/>
                <w:sz w:val="14"/>
                <w:szCs w:val="14"/>
                <w:rtl w:val="0"/>
              </w:rPr>
              <w:t xml:space="preserve">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B">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C">
            <w:pPr>
              <w:spacing w:after="0" w:before="0" w:line="240" w:lineRule="auto"/>
              <w:rPr/>
            </w:pPr>
            <w:r w:rsidDel="00000000" w:rsidR="00000000" w:rsidRPr="00000000">
              <w:rPr>
                <w:rFonts w:ascii="Aptos" w:cs="Aptos" w:eastAsia="Aptos" w:hAnsi="Aptos"/>
                <w:sz w:val="14"/>
                <w:szCs w:val="14"/>
                <w:rtl w:val="0"/>
              </w:rPr>
              <w:t xml:space="preserve">Livestock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D">
            <w:pPr>
              <w:spacing w:after="0" w:before="0" w:line="240" w:lineRule="auto"/>
              <w:rPr/>
            </w:pPr>
            <w:r w:rsidDel="00000000" w:rsidR="00000000" w:rsidRPr="00000000">
              <w:rPr>
                <w:rFonts w:ascii="Aptos" w:cs="Aptos" w:eastAsia="Aptos" w:hAnsi="Aptos"/>
                <w:sz w:val="14"/>
                <w:szCs w:val="14"/>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before="0" w:line="240" w:lineRule="auto"/>
              <w:rPr/>
            </w:pPr>
            <w:r w:rsidDel="00000000" w:rsidR="00000000" w:rsidRPr="00000000">
              <w:rPr>
                <w:rFonts w:ascii="Aptos" w:cs="Aptos" w:eastAsia="Aptos" w:hAnsi="Aptos"/>
                <w:sz w:val="14"/>
                <w:szCs w:val="14"/>
                <w:rtl w:val="0"/>
              </w:rPr>
              <w:t xml:space="preserve">Low / Selective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F">
            <w:pPr>
              <w:spacing w:after="0" w:before="0" w:line="240" w:lineRule="auto"/>
              <w:rPr/>
            </w:pPr>
            <w:r w:rsidDel="00000000" w:rsidR="00000000" w:rsidRPr="00000000">
              <w:rPr>
                <w:rFonts w:ascii="Aptos" w:cs="Aptos" w:eastAsia="Aptos" w:hAnsi="Aptos"/>
                <w:sz w:val="14"/>
                <w:szCs w:val="14"/>
                <w:rtl w:val="0"/>
              </w:rPr>
              <w:t xml:space="preserve">Freshwater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before="0" w:line="240" w:lineRule="auto"/>
              <w:rPr/>
            </w:pPr>
            <w:r w:rsidDel="00000000" w:rsidR="00000000" w:rsidRPr="00000000">
              <w:rPr>
                <w:rFonts w:ascii="Aptos" w:cs="Aptos" w:eastAsia="Aptos" w:hAnsi="Aptos"/>
                <w:sz w:val="14"/>
                <w:szCs w:val="14"/>
                <w:rtl w:val="0"/>
              </w:rPr>
              <w:t xml:space="preserve">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before="0" w:line="240" w:lineRule="auto"/>
              <w:rPr/>
            </w:pPr>
            <w:r w:rsidDel="00000000" w:rsidR="00000000" w:rsidRPr="00000000">
              <w:rPr>
                <w:rFonts w:ascii="Aptos" w:cs="Aptos" w:eastAsia="Aptos" w:hAnsi="Aptos"/>
                <w:sz w:val="14"/>
                <w:szCs w:val="14"/>
                <w:rtl w:val="0"/>
              </w:rPr>
              <w:t xml:space="preserve">Selective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2">
            <w:pPr>
              <w:spacing w:after="0" w:before="0" w:line="240" w:lineRule="auto"/>
              <w:rPr/>
            </w:pPr>
            <w:r w:rsidDel="00000000" w:rsidR="00000000" w:rsidRPr="00000000">
              <w:rPr>
                <w:rFonts w:ascii="Aptos" w:cs="Aptos" w:eastAsia="Aptos" w:hAnsi="Aptos"/>
                <w:sz w:val="14"/>
                <w:szCs w:val="14"/>
                <w:rtl w:val="0"/>
              </w:rPr>
              <w:t xml:space="preserve">Avian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3">
            <w:pPr>
              <w:spacing w:after="0" w:before="0" w:line="240" w:lineRule="auto"/>
              <w:rPr/>
            </w:pPr>
            <w:r w:rsidDel="00000000" w:rsidR="00000000" w:rsidRPr="00000000">
              <w:rPr>
                <w:rFonts w:ascii="Aptos" w:cs="Aptos" w:eastAsia="Aptos" w:hAnsi="Aptos"/>
                <w:sz w:val="14"/>
                <w:szCs w:val="14"/>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4">
            <w:pPr>
              <w:spacing w:after="0" w:before="0" w:line="240" w:lineRule="auto"/>
              <w:rPr/>
            </w:pPr>
            <w:r w:rsidDel="00000000" w:rsidR="00000000" w:rsidRPr="00000000">
              <w:rPr>
                <w:rFonts w:ascii="Aptos" w:cs="Aptos" w:eastAsia="Aptos" w:hAnsi="Aptos"/>
                <w:sz w:val="14"/>
                <w:szCs w:val="14"/>
                <w:rtl w:val="0"/>
              </w:rPr>
              <w:t xml:space="preserve">Selective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5">
            <w:pPr>
              <w:spacing w:after="0" w:before="0" w:line="240" w:lineRule="auto"/>
              <w:rPr/>
            </w:pPr>
            <w:r w:rsidDel="00000000" w:rsidR="00000000" w:rsidRPr="00000000">
              <w:rPr>
                <w:rFonts w:ascii="Aptos" w:cs="Aptos" w:eastAsia="Aptos" w:hAnsi="Aptos"/>
                <w:sz w:val="14"/>
                <w:szCs w:val="14"/>
                <w:rtl w:val="0"/>
              </w:rPr>
              <w:t xml:space="preserve">Critter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6">
            <w:pPr>
              <w:spacing w:after="0" w:before="0" w:line="240" w:lineRule="auto"/>
              <w:rPr/>
            </w:pPr>
            <w:r w:rsidDel="00000000" w:rsidR="00000000" w:rsidRPr="00000000">
              <w:rPr>
                <w:rFonts w:ascii="Aptos" w:cs="Aptos" w:eastAsia="Aptos" w:hAnsi="Aptos"/>
                <w:sz w:val="14"/>
                <w:szCs w:val="14"/>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7">
            <w:pPr>
              <w:spacing w:after="0" w:before="0" w:line="240" w:lineRule="auto"/>
              <w:rPr/>
            </w:pPr>
            <w:r w:rsidDel="00000000" w:rsidR="00000000" w:rsidRPr="00000000">
              <w:rPr>
                <w:rFonts w:ascii="Aptos" w:cs="Aptos" w:eastAsia="Aptos" w:hAnsi="Aptos"/>
                <w:sz w:val="14"/>
                <w:szCs w:val="14"/>
                <w:rtl w:val="0"/>
              </w:rPr>
              <w:t xml:space="preserve">Selective / High for hostiles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8">
            <w:pPr>
              <w:spacing w:after="0" w:before="0" w:line="240" w:lineRule="auto"/>
              <w:rPr/>
            </w:pPr>
            <w:r w:rsidDel="00000000" w:rsidR="00000000" w:rsidRPr="00000000">
              <w:rPr>
                <w:rFonts w:ascii="Aptos" w:cs="Aptos" w:eastAsia="Aptos" w:hAnsi="Aptos"/>
                <w:sz w:val="14"/>
                <w:szCs w:val="14"/>
                <w:rtl w:val="0"/>
              </w:rPr>
              <w:t xml:space="preserve">Elemental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before="0" w:line="240" w:lineRule="auto"/>
              <w:rPr/>
            </w:pPr>
            <w:r w:rsidDel="00000000" w:rsidR="00000000" w:rsidRPr="00000000">
              <w:rPr>
                <w:rFonts w:ascii="Aptos" w:cs="Aptos" w:eastAsia="Aptos" w:hAnsi="Aptos"/>
                <w:sz w:val="14"/>
                <w:szCs w:val="14"/>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B">
            <w:pPr>
              <w:spacing w:after="0" w:before="0" w:line="240" w:lineRule="auto"/>
              <w:rPr/>
            </w:pPr>
            <w:r w:rsidDel="00000000" w:rsidR="00000000" w:rsidRPr="00000000">
              <w:rPr>
                <w:rFonts w:ascii="Aptos" w:cs="Aptos" w:eastAsia="Aptos" w:hAnsi="Aptos"/>
                <w:sz w:val="14"/>
                <w:szCs w:val="14"/>
                <w:rtl w:val="0"/>
              </w:rPr>
              <w:t xml:space="preserve">Reptile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before="0" w:line="24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D">
            <w:pPr>
              <w:spacing w:after="0" w:before="0"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E">
            <w:pPr>
              <w:spacing w:after="0" w:before="0" w:line="240" w:lineRule="auto"/>
              <w:rPr/>
            </w:pPr>
            <w:r w:rsidDel="00000000" w:rsidR="00000000" w:rsidRPr="00000000">
              <w:rPr>
                <w:rFonts w:ascii="Aptos" w:cs="Aptos" w:eastAsia="Aptos" w:hAnsi="Aptos"/>
                <w:sz w:val="14"/>
                <w:szCs w:val="14"/>
                <w:rtl w:val="0"/>
              </w:rPr>
              <w:t xml:space="preserve">Outlander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F">
            <w:pPr>
              <w:spacing w:after="0" w:before="0" w:line="24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0">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1">
            <w:pPr>
              <w:spacing w:after="0" w:before="0" w:line="240" w:lineRule="auto"/>
              <w:rPr/>
            </w:pPr>
            <w:r w:rsidDel="00000000" w:rsidR="00000000" w:rsidRPr="00000000">
              <w:rPr>
                <w:rFonts w:ascii="Aptos" w:cs="Aptos" w:eastAsia="Aptos" w:hAnsi="Aptos"/>
                <w:sz w:val="14"/>
                <w:szCs w:val="14"/>
                <w:rtl w:val="0"/>
              </w:rPr>
              <w:t xml:space="preserve">Goblin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4">
            <w:pPr>
              <w:spacing w:after="0" w:before="0" w:line="240" w:lineRule="auto"/>
              <w:rPr/>
            </w:pPr>
            <w:r w:rsidDel="00000000" w:rsidR="00000000" w:rsidRPr="00000000">
              <w:rPr>
                <w:rFonts w:ascii="Aptos" w:cs="Aptos" w:eastAsia="Aptos" w:hAnsi="Aptos"/>
                <w:sz w:val="14"/>
                <w:szCs w:val="14"/>
                <w:rtl w:val="0"/>
              </w:rPr>
              <w:t xml:space="preserve">Predator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before="0"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7">
            <w:pPr>
              <w:spacing w:after="0" w:before="0" w:line="240" w:lineRule="auto"/>
              <w:rPr/>
            </w:pPr>
            <w:r w:rsidDel="00000000" w:rsidR="00000000" w:rsidRPr="00000000">
              <w:rPr>
                <w:rFonts w:ascii="Aptos" w:cs="Aptos" w:eastAsia="Aptos" w:hAnsi="Aptos"/>
                <w:sz w:val="14"/>
                <w:szCs w:val="14"/>
                <w:rtl w:val="0"/>
              </w:rPr>
              <w:t xml:space="preserve">Trork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before="0" w:line="24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A">
            <w:pPr>
              <w:spacing w:after="0" w:before="0" w:line="240" w:lineRule="auto"/>
              <w:rPr/>
            </w:pPr>
            <w:r w:rsidDel="00000000" w:rsidR="00000000" w:rsidRPr="00000000">
              <w:rPr>
                <w:rFonts w:ascii="Aptos" w:cs="Aptos" w:eastAsia="Aptos" w:hAnsi="Aptos"/>
                <w:sz w:val="14"/>
                <w:szCs w:val="14"/>
                <w:rtl w:val="0"/>
              </w:rPr>
              <w:t xml:space="preserve">Abyssal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B">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before="0" w:line="240" w:lineRule="auto"/>
              <w:rPr/>
            </w:pPr>
            <w:r w:rsidDel="00000000" w:rsidR="00000000" w:rsidRPr="00000000">
              <w:rPr>
                <w:rFonts w:ascii="Aptos" w:cs="Aptos" w:eastAsia="Aptos" w:hAnsi="Aptos"/>
                <w:sz w:val="14"/>
                <w:szCs w:val="14"/>
                <w:rtl w:val="0"/>
              </w:rPr>
              <w:t xml:space="preserve">Selective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D">
            <w:pPr>
              <w:spacing w:after="0" w:before="0" w:line="240" w:lineRule="auto"/>
              <w:rPr/>
            </w:pPr>
            <w:r w:rsidDel="00000000" w:rsidR="00000000" w:rsidRPr="00000000">
              <w:rPr>
                <w:rFonts w:ascii="Aptos" w:cs="Aptos" w:eastAsia="Aptos" w:hAnsi="Aptos"/>
                <w:sz w:val="14"/>
                <w:szCs w:val="14"/>
                <w:rtl w:val="0"/>
              </w:rPr>
              <w:t xml:space="preserve">Feran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before="0" w:line="24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before="0"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0">
            <w:pPr>
              <w:spacing w:after="0" w:before="0" w:line="240" w:lineRule="auto"/>
              <w:rPr/>
            </w:pPr>
            <w:r w:rsidDel="00000000" w:rsidR="00000000" w:rsidRPr="00000000">
              <w:rPr>
                <w:rFonts w:ascii="Aptos" w:cs="Aptos" w:eastAsia="Aptos" w:hAnsi="Aptos"/>
                <w:sz w:val="14"/>
                <w:szCs w:val="14"/>
                <w:rtl w:val="0"/>
              </w:rPr>
              <w:t xml:space="preserve">Mythic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3">
            <w:pPr>
              <w:spacing w:after="0" w:before="0" w:line="240" w:lineRule="auto"/>
              <w:rPr/>
            </w:pPr>
            <w:r w:rsidDel="00000000" w:rsidR="00000000" w:rsidRPr="00000000">
              <w:rPr>
                <w:rFonts w:ascii="Aptos" w:cs="Aptos" w:eastAsia="Aptos" w:hAnsi="Aptos"/>
                <w:sz w:val="14"/>
                <w:szCs w:val="14"/>
                <w:rtl w:val="0"/>
              </w:rPr>
              <w:t xml:space="preserve">Scarak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before="0"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6">
            <w:pPr>
              <w:spacing w:after="0" w:before="0" w:line="240" w:lineRule="auto"/>
              <w:rPr/>
            </w:pPr>
            <w:r w:rsidDel="00000000" w:rsidR="00000000" w:rsidRPr="00000000">
              <w:rPr>
                <w:rFonts w:ascii="Aptos" w:cs="Aptos" w:eastAsia="Aptos" w:hAnsi="Aptos"/>
                <w:sz w:val="14"/>
                <w:szCs w:val="14"/>
                <w:rtl w:val="0"/>
              </w:rPr>
              <w:t xml:space="preserve">Voidspawn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before="0" w:line="24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before="0" w:line="240" w:lineRule="auto"/>
              <w:rPr/>
            </w:pPr>
            <w:r w:rsidDel="00000000" w:rsidR="00000000" w:rsidRPr="00000000">
              <w:rPr>
                <w:rFonts w:ascii="Aptos" w:cs="Aptos" w:eastAsia="Aptos" w:hAnsi="Aptos"/>
                <w:sz w:val="14"/>
                <w:szCs w:val="14"/>
                <w:rtl w:val="0"/>
              </w:rPr>
              <w:t xml:space="preserve">Very 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9">
            <w:pPr>
              <w:spacing w:after="0" w:before="0" w:line="240" w:lineRule="auto"/>
              <w:rPr/>
            </w:pPr>
            <w:r w:rsidDel="00000000" w:rsidR="00000000" w:rsidRPr="00000000">
              <w:rPr>
                <w:rFonts w:ascii="Aptos" w:cs="Aptos" w:eastAsia="Aptos" w:hAnsi="Aptos"/>
                <w:sz w:val="14"/>
                <w:szCs w:val="14"/>
                <w:rtl w:val="0"/>
              </w:rPr>
              <w:t xml:space="preserve">Kweebec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before="0" w:line="240" w:lineRule="auto"/>
              <w:rPr/>
            </w:pPr>
            <w:r w:rsidDel="00000000" w:rsidR="00000000" w:rsidRPr="00000000">
              <w:rPr>
                <w:rFonts w:ascii="Aptos" w:cs="Aptos" w:eastAsia="Aptos" w:hAnsi="Aptos"/>
                <w:sz w:val="14"/>
                <w:szCs w:val="14"/>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before="0" w:line="240" w:lineRule="auto"/>
              <w:rPr/>
            </w:pPr>
            <w:r w:rsidDel="00000000" w:rsidR="00000000" w:rsidRPr="00000000">
              <w:rPr>
                <w:rFonts w:ascii="Aptos" w:cs="Aptos" w:eastAsia="Aptos" w:hAnsi="Aptos"/>
                <w:sz w:val="14"/>
                <w:szCs w:val="14"/>
                <w:rtl w:val="0"/>
              </w:rPr>
              <w:t xml:space="preserve">Selective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C">
            <w:pPr>
              <w:spacing w:after="0" w:before="0" w:line="240" w:lineRule="auto"/>
              <w:rPr/>
            </w:pPr>
            <w:r w:rsidDel="00000000" w:rsidR="00000000" w:rsidRPr="00000000">
              <w:rPr>
                <w:rFonts w:ascii="Aptos" w:cs="Aptos" w:eastAsia="Aptos" w:hAnsi="Aptos"/>
                <w:sz w:val="14"/>
                <w:szCs w:val="14"/>
                <w:rtl w:val="0"/>
              </w:rPr>
              <w:t xml:space="preserve">Voidtaken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before="0" w:line="240" w:lineRule="auto"/>
              <w:rPr/>
            </w:pPr>
            <w:r w:rsidDel="00000000" w:rsidR="00000000" w:rsidRPr="00000000">
              <w:rPr>
                <w:rFonts w:ascii="Aptos" w:cs="Aptos" w:eastAsia="Aptos" w:hAnsi="Aptos"/>
                <w:sz w:val="14"/>
                <w:szCs w:val="14"/>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before="0" w:line="240" w:lineRule="auto"/>
              <w:rPr/>
            </w:pPr>
            <w:r w:rsidDel="00000000" w:rsidR="00000000" w:rsidRPr="00000000">
              <w:rPr>
                <w:rFonts w:ascii="Aptos" w:cs="Aptos" w:eastAsia="Aptos" w:hAnsi="Aptos"/>
                <w:sz w:val="14"/>
                <w:szCs w:val="14"/>
                <w:rtl w:val="0"/>
              </w:rPr>
              <w:t xml:space="preserve">Apex</w:t>
            </w:r>
            <w:r w:rsidDel="00000000" w:rsidR="00000000" w:rsidRPr="00000000">
              <w:rPr>
                <w:rtl w:val="0"/>
              </w:rPr>
            </w:r>
          </w:p>
        </w:tc>
      </w:tr>
    </w:tbl>
    <w:p w:rsidR="00000000" w:rsidDel="00000000" w:rsidP="00000000" w:rsidRDefault="00000000" w:rsidRPr="00000000" w14:paraId="0000013F">
      <w:pPr>
        <w:pStyle w:val="Heading2"/>
        <w:keepNext w:val="1"/>
        <w:pageBreakBefore w:val="0"/>
        <w:rPr/>
      </w:pPr>
      <w:r w:rsidDel="00000000" w:rsidR="00000000" w:rsidRPr="00000000">
        <w:rPr>
          <w:rtl w:val="0"/>
        </w:rPr>
        <w:t xml:space="preserve">5.6 Production Scope Guardrail</w:t>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140">
            <w:pPr>
              <w:spacing w:after="0" w:before="0" w:line="240" w:lineRule="auto"/>
              <w:rPr/>
            </w:pPr>
            <w:r w:rsidDel="00000000" w:rsidR="00000000" w:rsidRPr="00000000">
              <w:rPr>
                <w:rFonts w:ascii="Aptos" w:cs="Aptos" w:eastAsia="Aptos" w:hAnsi="Aptos"/>
                <w:b w:val="1"/>
                <w:bCs w:val="1"/>
                <w:color w:val="ffffff"/>
                <w:sz w:val="17"/>
                <w:szCs w:val="17"/>
                <w:rtl w:val="0"/>
              </w:rPr>
              <w:t xml:space="preserve">CURRENT PRODUCTION RULE</w:t>
            </w:r>
            <w:r w:rsidDel="00000000" w:rsidR="00000000" w:rsidRPr="00000000">
              <w:rPr>
                <w:rtl w:val="0"/>
              </w:rPr>
            </w:r>
          </w:p>
        </w:tc>
      </w:tr>
      <w:tr>
        <w:trPr>
          <w:cantSplit w:val="1"/>
          <w:tblHeader w:val="0"/>
        </w:trPr>
        <w:tc>
          <w:tcPr>
            <w:shd w:fill="e9eef1" w:val="clear"/>
            <w:tcMar>
              <w:top w:w="80.0" w:type="dxa"/>
              <w:bottom w:w="80.0" w:type="dxa"/>
            </w:tcMar>
            <w:vAlign w:val="center"/>
          </w:tcPr>
          <w:p w:rsidR="00000000" w:rsidDel="00000000" w:rsidP="00000000" w:rsidRDefault="00000000" w:rsidRPr="00000000" w14:paraId="00000141">
            <w:pPr>
              <w:rPr/>
            </w:pPr>
            <w:r w:rsidDel="00000000" w:rsidR="00000000" w:rsidRPr="00000000">
              <w:rPr>
                <w:rtl w:val="0"/>
              </w:rPr>
              <w:t xml:space="preserve">Do not design acquisition around Update 7 pre-release content yet. Goblin Guardian, Goblin Burner, and Goblin Feastmaster are excluded from the production baseline. Update 7 descriptions or reworks for Goblin Scrapper, Miner, and Lobber are not authoritative for the live acquisition table until that update reaches production.</w:t>
            </w:r>
          </w:p>
        </w:tc>
      </w:tr>
    </w:tbl>
    <w:p w:rsidR="00000000" w:rsidDel="00000000" w:rsidP="00000000" w:rsidRDefault="00000000" w:rsidRPr="00000000" w14:paraId="00000142">
      <w:pPr>
        <w:pStyle w:val="Heading1"/>
        <w:keepNext w:val="1"/>
        <w:rPr/>
      </w:pPr>
      <w:r w:rsidDel="00000000" w:rsidR="00000000" w:rsidRPr="00000000">
        <w:rPr>
          <w:rtl w:val="0"/>
        </w:rPr>
        <w:t xml:space="preserve">6. Difficulty Progression: Normal, Nightmare, Hell</w:t>
      </w:r>
    </w:p>
    <w:p w:rsidR="00000000" w:rsidDel="00000000" w:rsidP="00000000" w:rsidRDefault="00000000" w:rsidRPr="00000000" w14:paraId="00000143">
      <w:pPr>
        <w:rPr/>
      </w:pPr>
      <w:r w:rsidDel="00000000" w:rsidR="00000000" w:rsidRPr="00000000">
        <w:rPr>
          <w:rtl w:val="0"/>
        </w:rPr>
        <w:t xml:space="preserve">Difficulty should increase skill-acquisition opportunities primarily by expanding authored enemy variants, encounter composition, elite frequency, and available move sets, not by randomly granting higher-tier abilities to inappropriate creatures.</w:t>
      </w:r>
    </w:p>
    <w:tbl>
      <w:tblPr>
        <w:tblStyle w:val="Table1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144">
            <w:pPr>
              <w:spacing w:after="0" w:before="0" w:line="240" w:lineRule="auto"/>
              <w:rPr/>
            </w:pPr>
            <w:r w:rsidDel="00000000" w:rsidR="00000000" w:rsidRPr="00000000">
              <w:rPr>
                <w:rFonts w:ascii="Aptos" w:cs="Aptos" w:eastAsia="Aptos" w:hAnsi="Aptos"/>
                <w:b w:val="1"/>
                <w:bCs w:val="1"/>
                <w:color w:val="ffffff"/>
                <w:sz w:val="15"/>
                <w:szCs w:val="15"/>
                <w:rtl w:val="0"/>
              </w:rPr>
              <w:t xml:space="preserve">Difficulty</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145">
            <w:pPr>
              <w:spacing w:after="0" w:before="0" w:line="240" w:lineRule="auto"/>
              <w:rPr/>
            </w:pPr>
            <w:r w:rsidDel="00000000" w:rsidR="00000000" w:rsidRPr="00000000">
              <w:rPr>
                <w:rFonts w:ascii="Aptos" w:cs="Aptos" w:eastAsia="Aptos" w:hAnsi="Aptos"/>
                <w:b w:val="1"/>
                <w:bCs w:val="1"/>
                <w:color w:val="ffffff"/>
                <w:sz w:val="15"/>
                <w:szCs w:val="15"/>
                <w:rtl w:val="0"/>
              </w:rPr>
              <w:t xml:space="preserve">Enemy-Side Change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146">
            <w:pPr>
              <w:spacing w:after="0" w:before="0" w:line="240" w:lineRule="auto"/>
              <w:rPr/>
            </w:pPr>
            <w:r w:rsidDel="00000000" w:rsidR="00000000" w:rsidRPr="00000000">
              <w:rPr>
                <w:rFonts w:ascii="Aptos" w:cs="Aptos" w:eastAsia="Aptos" w:hAnsi="Aptos"/>
                <w:b w:val="1"/>
                <w:bCs w:val="1"/>
                <w:color w:val="ffffff"/>
                <w:sz w:val="15"/>
                <w:szCs w:val="15"/>
                <w:rtl w:val="0"/>
              </w:rPr>
              <w:t xml:space="preserve">Acquisition Effect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147">
            <w:pPr>
              <w:spacing w:after="0" w:before="0" w:line="240" w:lineRule="auto"/>
              <w:rPr/>
            </w:pPr>
            <w:r w:rsidDel="00000000" w:rsidR="00000000" w:rsidRPr="00000000">
              <w:rPr>
                <w:rFonts w:ascii="Aptos" w:cs="Aptos" w:eastAsia="Aptos" w:hAnsi="Aptos"/>
                <w:b w:val="1"/>
                <w:bCs w:val="1"/>
                <w:color w:val="ffffff"/>
                <w:sz w:val="15"/>
                <w:szCs w:val="15"/>
                <w:rtl w:val="0"/>
              </w:rPr>
              <w:t xml:space="preserve">Design Goal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8">
            <w:pPr>
              <w:spacing w:after="0" w:before="0" w:line="240" w:lineRule="auto"/>
              <w:rPr/>
            </w:pPr>
            <w:r w:rsidDel="00000000" w:rsidR="00000000" w:rsidRPr="00000000">
              <w:rPr>
                <w:rFonts w:ascii="Aptos" w:cs="Aptos" w:eastAsia="Aptos" w:hAnsi="Aptos"/>
                <w:sz w:val="15"/>
                <w:szCs w:val="15"/>
                <w:rtl w:val="0"/>
              </w:rPr>
              <w:t xml:space="preserve">Normal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9">
            <w:pPr>
              <w:spacing w:after="0" w:before="0" w:line="240" w:lineRule="auto"/>
              <w:rPr/>
            </w:pPr>
            <w:r w:rsidDel="00000000" w:rsidR="00000000" w:rsidRPr="00000000">
              <w:rPr>
                <w:rFonts w:ascii="Aptos" w:cs="Aptos" w:eastAsia="Aptos" w:hAnsi="Aptos"/>
                <w:sz w:val="15"/>
                <w:szCs w:val="15"/>
                <w:rtl w:val="0"/>
              </w:rPr>
              <w:t xml:space="preserve">Baseline production movesets and ordinary encounter composition.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before="0" w:line="240" w:lineRule="auto"/>
              <w:rPr/>
            </w:pPr>
            <w:r w:rsidDel="00000000" w:rsidR="00000000" w:rsidRPr="00000000">
              <w:rPr>
                <w:rFonts w:ascii="Aptos" w:cs="Aptos" w:eastAsia="Aptos" w:hAnsi="Aptos"/>
                <w:sz w:val="15"/>
                <w:szCs w:val="15"/>
                <w:rtl w:val="0"/>
              </w:rPr>
              <w:t xml:space="preserve">Tier I-II are the main acquisition volume; Tier III-IV-V remain available only from enemies whose rank/signature kit justifies them.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before="0" w:line="240" w:lineRule="auto"/>
              <w:rPr/>
            </w:pPr>
            <w:r w:rsidDel="00000000" w:rsidR="00000000" w:rsidRPr="00000000">
              <w:rPr>
                <w:rFonts w:ascii="Aptos" w:cs="Aptos" w:eastAsia="Aptos" w:hAnsi="Aptos"/>
                <w:sz w:val="15"/>
                <w:szCs w:val="15"/>
                <w:rtl w:val="0"/>
              </w:rPr>
              <w:t xml:space="preserve">Establishes core build vocabulary and first versions of most archetypes.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C">
            <w:pPr>
              <w:spacing w:after="0" w:before="0" w:line="240" w:lineRule="auto"/>
              <w:rPr/>
            </w:pPr>
            <w:r w:rsidDel="00000000" w:rsidR="00000000" w:rsidRPr="00000000">
              <w:rPr>
                <w:rFonts w:ascii="Aptos" w:cs="Aptos" w:eastAsia="Aptos" w:hAnsi="Aptos"/>
                <w:sz w:val="15"/>
                <w:szCs w:val="15"/>
                <w:rtl w:val="0"/>
              </w:rPr>
              <w:t xml:space="preserve">Nightmare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before="0" w:line="240" w:lineRule="auto"/>
              <w:rPr/>
            </w:pPr>
            <w:r w:rsidDel="00000000" w:rsidR="00000000" w:rsidRPr="00000000">
              <w:rPr>
                <w:rFonts w:ascii="Aptos" w:cs="Aptos" w:eastAsia="Aptos" w:hAnsi="Aptos"/>
                <w:sz w:val="15"/>
                <w:szCs w:val="15"/>
                <w:rtl w:val="0"/>
              </w:rPr>
              <w:t xml:space="preserve">More advanced variants, elites, stronger specialists, and broader authored movesets.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before="0" w:line="240" w:lineRule="auto"/>
              <w:rPr/>
            </w:pPr>
            <w:r w:rsidDel="00000000" w:rsidR="00000000" w:rsidRPr="00000000">
              <w:rPr>
                <w:rFonts w:ascii="Aptos" w:cs="Aptos" w:eastAsia="Aptos" w:hAnsi="Aptos"/>
                <w:sz w:val="15"/>
                <w:szCs w:val="15"/>
                <w:rtl w:val="0"/>
              </w:rPr>
              <w:t xml:space="preserve">More Tier II-III opportunities; Tier IV appears more often through qualifying elites/minibosses.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before="0" w:line="240" w:lineRule="auto"/>
              <w:rPr/>
            </w:pPr>
            <w:r w:rsidDel="00000000" w:rsidR="00000000" w:rsidRPr="00000000">
              <w:rPr>
                <w:rFonts w:ascii="Aptos" w:cs="Aptos" w:eastAsia="Aptos" w:hAnsi="Aptos"/>
                <w:sz w:val="15"/>
                <w:szCs w:val="15"/>
                <w:rtl w:val="0"/>
              </w:rPr>
              <w:t xml:space="preserve">Expands build options without invalidating Normal acquisitions.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0">
            <w:pPr>
              <w:spacing w:after="0" w:before="0" w:line="240" w:lineRule="auto"/>
              <w:rPr/>
            </w:pPr>
            <w:r w:rsidDel="00000000" w:rsidR="00000000" w:rsidRPr="00000000">
              <w:rPr>
                <w:rFonts w:ascii="Aptos" w:cs="Aptos" w:eastAsia="Aptos" w:hAnsi="Aptos"/>
                <w:sz w:val="15"/>
                <w:szCs w:val="15"/>
                <w:rtl w:val="0"/>
              </w:rPr>
              <w:t xml:space="preserve">Hell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1">
            <w:pPr>
              <w:spacing w:after="0" w:before="0" w:line="240" w:lineRule="auto"/>
              <w:rPr/>
            </w:pPr>
            <w:r w:rsidDel="00000000" w:rsidR="00000000" w:rsidRPr="00000000">
              <w:rPr>
                <w:rFonts w:ascii="Aptos" w:cs="Aptos" w:eastAsia="Aptos" w:hAnsi="Aptos"/>
                <w:sz w:val="15"/>
                <w:szCs w:val="15"/>
                <w:rtl w:val="0"/>
              </w:rPr>
              <w:t xml:space="preserve">Densest advanced variants and hardest encounter compositions; highest access to complete enemy kits.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before="0" w:line="240" w:lineRule="auto"/>
              <w:rPr/>
            </w:pPr>
            <w:r w:rsidDel="00000000" w:rsidR="00000000" w:rsidRPr="00000000">
              <w:rPr>
                <w:rFonts w:ascii="Aptos" w:cs="Aptos" w:eastAsia="Aptos" w:hAnsi="Aptos"/>
                <w:sz w:val="15"/>
                <w:szCs w:val="15"/>
                <w:rtl w:val="0"/>
              </w:rPr>
              <w:t xml:space="preserve">Tier III becomes substantially more available through elites; Tier IV-V </w:t>
            </w:r>
            <w:r w:rsidDel="00000000" w:rsidR="00000000" w:rsidRPr="00000000">
              <w:rPr>
                <w:sz w:val="15"/>
                <w:szCs w:val="15"/>
                <w:rtl w:val="0"/>
              </w:rPr>
              <w:t xml:space="preserve">remains</w:t>
            </w:r>
            <w:r w:rsidDel="00000000" w:rsidR="00000000" w:rsidRPr="00000000">
              <w:rPr>
                <w:rFonts w:ascii="Aptos" w:cs="Aptos" w:eastAsia="Aptos" w:hAnsi="Aptos"/>
                <w:sz w:val="15"/>
                <w:szCs w:val="15"/>
                <w:rtl w:val="0"/>
              </w:rPr>
              <w:t xml:space="preserve"> restricted to qualifying high-rank sources.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before="0" w:line="240" w:lineRule="auto"/>
              <w:rPr/>
            </w:pPr>
            <w:r w:rsidDel="00000000" w:rsidR="00000000" w:rsidRPr="00000000">
              <w:rPr>
                <w:rFonts w:ascii="Aptos" w:cs="Aptos" w:eastAsia="Aptos" w:hAnsi="Aptos"/>
                <w:sz w:val="15"/>
                <w:szCs w:val="15"/>
                <w:rtl w:val="0"/>
              </w:rPr>
              <w:t xml:space="preserve">Completes endgame acquisition space and enables exotic build combinations.</w:t>
            </w:r>
            <w:r w:rsidDel="00000000" w:rsidR="00000000" w:rsidRPr="00000000">
              <w:rPr>
                <w:rtl w:val="0"/>
              </w:rPr>
            </w:r>
          </w:p>
        </w:tc>
      </w:tr>
    </w:tbl>
    <w:p w:rsidR="00000000" w:rsidDel="00000000" w:rsidP="00000000" w:rsidRDefault="00000000" w:rsidRPr="00000000" w14:paraId="00000154">
      <w:pPr>
        <w:pStyle w:val="Heading2"/>
        <w:keepNext w:val="1"/>
        <w:rPr/>
      </w:pPr>
      <w:r w:rsidDel="00000000" w:rsidR="00000000" w:rsidRPr="00000000">
        <w:rPr>
          <w:rtl w:val="0"/>
        </w:rPr>
        <w:t xml:space="preserve">6.1 Difficulty Does Not Override Identity</w:t>
      </w:r>
    </w:p>
    <w:p w:rsidR="00000000" w:rsidDel="00000000" w:rsidP="00000000" w:rsidRDefault="00000000" w:rsidRPr="00000000" w14:paraId="00000155">
      <w:pPr>
        <w:rPr/>
      </w:pPr>
      <w:r w:rsidDel="00000000" w:rsidR="00000000" w:rsidRPr="00000000">
        <w:rPr>
          <w:rtl w:val="0"/>
        </w:rPr>
        <w:t xml:space="preserve">Difficulty alone never grants an inappropriate skill to a creature. A difficulty-specific variant may teach a new skill only after that skill is authored into and demonstrated by its combat kit.</w:t>
      </w:r>
    </w:p>
    <w:p w:rsidR="00000000" w:rsidDel="00000000" w:rsidP="00000000" w:rsidRDefault="00000000" w:rsidRPr="00000000" w14:paraId="00000156">
      <w:pPr>
        <w:pStyle w:val="Heading1"/>
        <w:keepNext w:val="1"/>
        <w:pageBreakBefore w:val="0"/>
        <w:rPr/>
      </w:pPr>
      <w:r w:rsidDel="00000000" w:rsidR="00000000" w:rsidRPr="00000000">
        <w:rPr>
          <w:rtl w:val="0"/>
        </w:rPr>
        <w:t xml:space="preserve">7. Normal Difficulty Skill Library</w:t>
      </w:r>
    </w:p>
    <w:p w:rsidR="00000000" w:rsidDel="00000000" w:rsidP="00000000" w:rsidRDefault="00000000" w:rsidRPr="00000000" w14:paraId="00000157">
      <w:pPr>
        <w:spacing w:after="80" w:lineRule="auto"/>
        <w:rPr/>
      </w:pPr>
      <w:r w:rsidDel="00000000" w:rsidR="00000000" w:rsidRPr="00000000">
        <w:rPr>
          <w:rtl w:val="0"/>
        </w:rPr>
        <w:t xml:space="preserve">Normal difficulty needs enough teachable skills to make monster hunting a major progression loop while preserving one-enemy / one-signature-skill identity. The active library currently contains 87 skill concepts after retiring 13 monster-anatomy/animation-dependent skills and adding Managuard, Emanatism, and Pedanticism. The previous 97-skill working target remains a planning target, leaving 10 replacement skill slots to design.</w:t>
      </w:r>
    </w:p>
    <w:p w:rsidR="00000000" w:rsidDel="00000000" w:rsidP="00000000" w:rsidRDefault="00000000" w:rsidRPr="00000000" w14:paraId="00000158">
      <w:pPr>
        <w:pStyle w:val="Heading2"/>
        <w:keepNext w:val="1"/>
        <w:rPr/>
      </w:pPr>
      <w:r w:rsidDel="00000000" w:rsidR="00000000" w:rsidRPr="00000000">
        <w:rPr>
          <w:rtl w:val="0"/>
        </w:rPr>
        <w:t xml:space="preserve">7.1 Library Size Rationale</w:t>
      </w:r>
    </w:p>
    <w:tbl>
      <w:tblPr>
        <w:tblStyle w:val="Table1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1"/>
          <w:tblHeader w:val="1"/>
        </w:trPr>
        <w:tc>
          <w:tcPr>
            <w:shd w:fill="173d4d" w:val="clear"/>
            <w:tcMar>
              <w:top w:w="55.0" w:type="dxa"/>
              <w:bottom w:w="55.0" w:type="dxa"/>
            </w:tcMar>
            <w:vAlign w:val="center"/>
          </w:tcPr>
          <w:p w:rsidR="00000000" w:rsidDel="00000000" w:rsidP="00000000" w:rsidRDefault="00000000" w:rsidRPr="00000000" w14:paraId="00000159">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Planning Metric</w:t>
            </w:r>
            <w:r w:rsidDel="00000000" w:rsidR="00000000" w:rsidRPr="00000000">
              <w:rPr>
                <w:rtl w:val="0"/>
              </w:rPr>
            </w:r>
          </w:p>
        </w:tc>
        <w:tc>
          <w:tcPr>
            <w:shd w:fill="173d4d" w:val="clear"/>
            <w:tcMar>
              <w:top w:w="55.0" w:type="dxa"/>
              <w:bottom w:w="55.0" w:type="dxa"/>
            </w:tcMar>
            <w:vAlign w:val="center"/>
          </w:tcPr>
          <w:p w:rsidR="00000000" w:rsidDel="00000000" w:rsidP="00000000" w:rsidRDefault="00000000" w:rsidRPr="00000000" w14:paraId="0000015A">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Working Value</w:t>
            </w:r>
            <w:r w:rsidDel="00000000" w:rsidR="00000000" w:rsidRPr="00000000">
              <w:rPr>
                <w:rtl w:val="0"/>
              </w:rPr>
            </w:r>
          </w:p>
        </w:tc>
        <w:tc>
          <w:tcPr>
            <w:shd w:fill="173d4d" w:val="clear"/>
            <w:tcMar>
              <w:top w:w="55.0" w:type="dxa"/>
              <w:bottom w:w="55.0" w:type="dxa"/>
            </w:tcMar>
            <w:vAlign w:val="center"/>
          </w:tcPr>
          <w:p w:rsidR="00000000" w:rsidDel="00000000" w:rsidP="00000000" w:rsidRDefault="00000000" w:rsidRPr="00000000" w14:paraId="0000015B">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Design Use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C">
            <w:pPr>
              <w:spacing w:after="0" w:before="0" w:line="240" w:lineRule="auto"/>
              <w:rPr/>
            </w:pPr>
            <w:r w:rsidDel="00000000" w:rsidR="00000000" w:rsidRPr="00000000">
              <w:rPr>
                <w:rFonts w:ascii="Aptos" w:cs="Aptos" w:eastAsia="Aptos" w:hAnsi="Aptos"/>
                <w:b w:val="0"/>
                <w:bCs w:val="0"/>
                <w:i w:val="0"/>
                <w:iCs w:val="0"/>
                <w:sz w:val="16"/>
                <w:szCs w:val="16"/>
                <w:rtl w:val="0"/>
              </w:rPr>
              <w:t xml:space="preserve">Current obtainable bestiary</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D">
            <w:pPr>
              <w:spacing w:after="0" w:before="0" w:line="240" w:lineRule="auto"/>
              <w:rPr/>
            </w:pPr>
            <w:r w:rsidDel="00000000" w:rsidR="00000000" w:rsidRPr="00000000">
              <w:rPr>
                <w:rFonts w:ascii="Aptos" w:cs="Aptos" w:eastAsia="Aptos" w:hAnsi="Aptos"/>
                <w:b w:val="0"/>
                <w:bCs w:val="0"/>
                <w:i w:val="0"/>
                <w:iCs w:val="0"/>
                <w:sz w:val="16"/>
                <w:szCs w:val="16"/>
                <w:rtl w:val="0"/>
              </w:rPr>
              <w:t xml:space="preserve">238 creature memories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5E">
            <w:pPr>
              <w:spacing w:after="0" w:before="0" w:line="240" w:lineRule="auto"/>
              <w:rPr/>
            </w:pPr>
            <w:r w:rsidDel="00000000" w:rsidR="00000000" w:rsidRPr="00000000">
              <w:rPr>
                <w:rFonts w:ascii="Aptos" w:cs="Aptos" w:eastAsia="Aptos" w:hAnsi="Aptos"/>
                <w:b w:val="0"/>
                <w:bCs w:val="0"/>
                <w:i w:val="0"/>
                <w:iCs w:val="0"/>
                <w:sz w:val="16"/>
                <w:szCs w:val="16"/>
                <w:rtl w:val="0"/>
              </w:rPr>
              <w:t xml:space="preserve">Hard upper roster reference; many are passive wildlife.</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5F">
            <w:pPr>
              <w:spacing w:after="0" w:before="0" w:line="240" w:lineRule="auto"/>
              <w:rPr/>
            </w:pPr>
            <w:r w:rsidDel="00000000" w:rsidR="00000000" w:rsidRPr="00000000">
              <w:rPr>
                <w:rFonts w:ascii="Aptos" w:cs="Aptos" w:eastAsia="Aptos" w:hAnsi="Aptos"/>
                <w:b w:val="0"/>
                <w:bCs w:val="0"/>
                <w:i w:val="0"/>
                <w:iCs w:val="0"/>
                <w:sz w:val="16"/>
                <w:szCs w:val="16"/>
                <w:rtl w:val="0"/>
              </w:rPr>
              <w:t xml:space="preserve">Entries in combat-oriented families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0">
            <w:pPr>
              <w:spacing w:after="0" w:before="0" w:line="240" w:lineRule="auto"/>
              <w:rPr/>
            </w:pPr>
            <w:r w:rsidDel="00000000" w:rsidR="00000000" w:rsidRPr="00000000">
              <w:rPr>
                <w:rFonts w:ascii="Aptos" w:cs="Aptos" w:eastAsia="Aptos" w:hAnsi="Aptos"/>
                <w:b w:val="0"/>
                <w:bCs w:val="0"/>
                <w:i w:val="0"/>
                <w:iCs w:val="0"/>
                <w:sz w:val="16"/>
                <w:szCs w:val="16"/>
                <w:rtl w:val="0"/>
              </w:rPr>
              <w:t xml:space="preserve">128</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1">
            <w:pPr>
              <w:spacing w:after="0" w:before="0" w:line="240" w:lineRule="auto"/>
              <w:rPr/>
            </w:pPr>
            <w:r w:rsidDel="00000000" w:rsidR="00000000" w:rsidRPr="00000000">
              <w:rPr>
                <w:rFonts w:ascii="Aptos" w:cs="Aptos" w:eastAsia="Aptos" w:hAnsi="Aptos"/>
                <w:b w:val="0"/>
                <w:bCs w:val="0"/>
                <w:i w:val="0"/>
                <w:iCs w:val="0"/>
                <w:sz w:val="16"/>
                <w:szCs w:val="16"/>
                <w:rtl w:val="0"/>
              </w:rPr>
              <w:t xml:space="preserve">Primary source pool before selective wildlife; some entries still require per-role validation.</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2">
            <w:pPr>
              <w:spacing w:after="0" w:before="0" w:line="240" w:lineRule="auto"/>
              <w:rPr/>
            </w:pPr>
            <w:r w:rsidDel="00000000" w:rsidR="00000000" w:rsidRPr="00000000">
              <w:rPr>
                <w:rFonts w:ascii="Aptos" w:cs="Aptos" w:eastAsia="Aptos" w:hAnsi="Aptos"/>
                <w:b w:val="0"/>
                <w:bCs w:val="0"/>
                <w:i w:val="0"/>
                <w:iCs w:val="0"/>
                <w:sz w:val="16"/>
                <w:szCs w:val="16"/>
                <w:rtl w:val="0"/>
              </w:rPr>
              <w:t xml:space="preserve">Normal unique active skills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3">
            <w:pPr>
              <w:rPr/>
            </w:pPr>
            <w:r w:rsidDel="00000000" w:rsidR="00000000" w:rsidRPr="00000000">
              <w:rPr>
                <w:b w:val="0"/>
                <w:bCs w:val="0"/>
                <w:rtl w:val="0"/>
              </w:rPr>
              <w:t xml:space="preserve">87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4">
            <w:pPr>
              <w:rPr/>
            </w:pPr>
            <w:r w:rsidDel="00000000" w:rsidR="00000000" w:rsidRPr="00000000">
              <w:rPr>
                <w:b w:val="0"/>
                <w:bCs w:val="0"/>
                <w:rtl w:val="0"/>
              </w:rPr>
              <w:t xml:space="preserve">Active concepts after removing 13 monster-animation-dependent skills and adding Managuard, Emanatism, and Pedanticism.</w:t>
            </w:r>
            <w:r w:rsidDel="00000000" w:rsidR="00000000" w:rsidRPr="00000000">
              <w:rPr>
                <w:rtl w:val="0"/>
              </w:rPr>
            </w:r>
          </w:p>
        </w:tc>
      </w:tr>
      <w:tr>
        <w:trPr>
          <w:cantSplit w:val="1"/>
          <w:tblHeader w:val="0"/>
        </w:trPr>
        <w:tc>
          <w:tcPr>
            <w:tcMar>
              <w:top w:w="45.0" w:type="dxa"/>
              <w:bottom w:w="45.0" w:type="dxa"/>
            </w:tcMar>
            <w:vAlign w:val="center"/>
          </w:tcPr>
          <w:p w:rsidR="00000000" w:rsidDel="00000000" w:rsidP="00000000" w:rsidRDefault="00000000" w:rsidRPr="00000000" w14:paraId="00000165">
            <w:pPr>
              <w:spacing w:after="0" w:before="0" w:line="240" w:lineRule="auto"/>
              <w:rPr/>
            </w:pPr>
            <w:r w:rsidDel="00000000" w:rsidR="00000000" w:rsidRPr="00000000">
              <w:rPr>
                <w:rFonts w:ascii="Aptos" w:cs="Aptos" w:eastAsia="Aptos" w:hAnsi="Aptos"/>
                <w:b w:val="0"/>
                <w:bCs w:val="0"/>
                <w:i w:val="0"/>
                <w:iCs w:val="0"/>
                <w:sz w:val="16"/>
                <w:szCs w:val="16"/>
                <w:rtl w:val="0"/>
              </w:rPr>
              <w:t xml:space="preserve">Tier distribution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6">
            <w:pPr>
              <w:rPr/>
            </w:pPr>
            <w:r w:rsidDel="00000000" w:rsidR="00000000" w:rsidRPr="00000000">
              <w:rPr>
                <w:b w:val="0"/>
                <w:bCs w:val="0"/>
                <w:rtl w:val="0"/>
              </w:rPr>
              <w:t xml:space="preserve">34 / 33 / 15 / 4 / 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67">
            <w:pPr>
              <w:rPr/>
            </w:pPr>
            <w:r w:rsidDel="00000000" w:rsidR="00000000" w:rsidRPr="00000000">
              <w:rPr>
                <w:b w:val="0"/>
                <w:bCs w:val="0"/>
                <w:rtl w:val="0"/>
              </w:rPr>
              <w:t xml:space="preserve">Tier I / II / III / IV / V after retirement and the three new Aura-family skills.</w:t>
            </w:r>
            <w:r w:rsidDel="00000000" w:rsidR="00000000" w:rsidRPr="00000000">
              <w:rPr>
                <w:rtl w:val="0"/>
              </w:rPr>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Currently assigned unique signature sources</w:t>
            </w:r>
          </w:p>
        </w:tc>
        <w:tc>
          <w:tcPr/>
          <w:p w:rsidR="00000000" w:rsidDel="00000000" w:rsidP="00000000" w:rsidRDefault="00000000" w:rsidRPr="00000000" w14:paraId="00000169">
            <w:pPr>
              <w:rPr/>
            </w:pPr>
            <w:r w:rsidDel="00000000" w:rsidR="00000000" w:rsidRPr="00000000">
              <w:rPr>
                <w:b w:val="0"/>
                <w:bCs w:val="0"/>
                <w:rtl w:val="0"/>
              </w:rPr>
              <w:t xml:space="preserve">66</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0"/>
                <w:bCs w:val="0"/>
                <w:rtl w:val="0"/>
              </w:rPr>
              <w:t xml:space="preserve">One enemy per skill and one skill per enemy; 12 previously assigned enemies were released when monster-animation skills were retired.</w:t>
            </w:r>
            <w:r w:rsidDel="00000000" w:rsidR="00000000" w:rsidRPr="00000000">
              <w:rPr>
                <w:rtl w:val="0"/>
              </w:rPr>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Temporarily unassigned skill concepts</w:t>
            </w:r>
          </w:p>
        </w:tc>
        <w:tc>
          <w:tcPr/>
          <w:p w:rsidR="00000000" w:rsidDel="00000000" w:rsidP="00000000" w:rsidRDefault="00000000" w:rsidRPr="00000000" w14:paraId="0000016C">
            <w:pPr>
              <w:rPr/>
            </w:pPr>
            <w:r w:rsidDel="00000000" w:rsidR="00000000" w:rsidRPr="00000000">
              <w:rPr>
                <w:b w:val="0"/>
                <w:bCs w:val="0"/>
                <w:rtl w:val="0"/>
              </w:rPr>
              <w:t xml:space="preserve">21</w:t>
            </w:r>
            <w:r w:rsidDel="00000000" w:rsidR="00000000" w:rsidRPr="00000000">
              <w:rPr>
                <w:rtl w:val="0"/>
              </w:rPr>
            </w:r>
          </w:p>
        </w:tc>
        <w:tc>
          <w:tcPr/>
          <w:p w:rsidR="00000000" w:rsidDel="00000000" w:rsidP="00000000" w:rsidRDefault="00000000" w:rsidRPr="00000000" w14:paraId="0000016D">
            <w:pPr>
              <w:rPr/>
            </w:pPr>
            <w:r w:rsidDel="00000000" w:rsidR="00000000" w:rsidRPr="00000000">
              <w:rPr>
                <w:b w:val="0"/>
                <w:bCs w:val="0"/>
                <w:rtl w:val="0"/>
              </w:rPr>
              <w:t xml:space="preserve">Active skills with no validated Signature Enemy Source yet; includes Managuard, Emanatism, and Pedanticism.</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b w:val="0"/>
                <w:bCs w:val="0"/>
                <w:rtl w:val="0"/>
              </w:rPr>
              <w:t xml:space="preserve">Combat-oriented enemies without a Signature Skill</w:t>
            </w:r>
            <w:r w:rsidDel="00000000" w:rsidR="00000000" w:rsidRPr="00000000">
              <w:rPr>
                <w:rtl w:val="0"/>
              </w:rPr>
            </w:r>
          </w:p>
        </w:tc>
        <w:tc>
          <w:tcPr/>
          <w:p w:rsidR="00000000" w:rsidDel="00000000" w:rsidP="00000000" w:rsidRDefault="00000000" w:rsidRPr="00000000" w14:paraId="0000016F">
            <w:pPr>
              <w:rPr/>
            </w:pPr>
            <w:r w:rsidDel="00000000" w:rsidR="00000000" w:rsidRPr="00000000">
              <w:rPr>
                <w:b w:val="0"/>
                <w:bCs w:val="0"/>
                <w:rtl w:val="0"/>
              </w:rPr>
              <w:t xml:space="preserve">62 of 128</w:t>
            </w:r>
            <w:r w:rsidDel="00000000" w:rsidR="00000000" w:rsidRPr="00000000">
              <w:rPr>
                <w:rtl w:val="0"/>
              </w:rPr>
            </w:r>
          </w:p>
        </w:tc>
        <w:tc>
          <w:tcPr/>
          <w:p w:rsidR="00000000" w:rsidDel="00000000" w:rsidP="00000000" w:rsidRDefault="00000000" w:rsidRPr="00000000" w14:paraId="00000170">
            <w:pPr>
              <w:rPr/>
            </w:pPr>
            <w:r w:rsidDel="00000000" w:rsidR="00000000" w:rsidRPr="00000000">
              <w:rPr>
                <w:b w:val="0"/>
                <w:bCs w:val="0"/>
                <w:rtl w:val="0"/>
              </w:rPr>
              <w:t xml:space="preserve">Current planning count: 128 combat-oriented entries minus 66 assigned unique Signature Enemy Sources.</w:t>
            </w:r>
            <w:r w:rsidDel="00000000" w:rsidR="00000000" w:rsidRPr="00000000">
              <w:rPr>
                <w:rtl w:val="0"/>
              </w:rPr>
            </w:r>
          </w:p>
        </w:tc>
      </w:tr>
    </w:tbl>
    <w:p w:rsidR="00000000" w:rsidDel="00000000" w:rsidP="00000000" w:rsidRDefault="00000000" w:rsidRPr="00000000" w14:paraId="00000171">
      <w:pPr>
        <w:spacing w:after="40" w:lineRule="auto"/>
        <w:rPr/>
      </w:pPr>
      <w:r w:rsidDel="00000000" w:rsidR="00000000" w:rsidRPr="00000000">
        <w:rPr>
          <w:rtl w:val="0"/>
        </w:rPr>
      </w:r>
    </w:p>
    <w:p w:rsidR="00000000" w:rsidDel="00000000" w:rsidP="00000000" w:rsidRDefault="00000000" w:rsidRPr="00000000" w14:paraId="00000172">
      <w:pPr>
        <w:spacing w:after="80" w:lineRule="auto"/>
        <w:rPr/>
      </w:pPr>
      <w:r w:rsidDel="00000000" w:rsidR="00000000" w:rsidRPr="00000000">
        <w:rPr>
          <w:rtl w:val="0"/>
        </w:rPr>
        <w:t xml:space="preserve">The 97-skill working target remains a planning target rather than a hard cap. The current active library is 87 skills, so 10 additional player-rig-compatible Signature Skills may be designed without exceeding that target. The strict one-enemy / one-signature-skill rule remains authoritative.</w:t>
      </w:r>
    </w:p>
    <w:p w:rsidR="00000000" w:rsidDel="00000000" w:rsidP="00000000" w:rsidRDefault="00000000" w:rsidRPr="00000000" w14:paraId="00000173">
      <w:pPr>
        <w:pStyle w:val="Heading2"/>
        <w:keepNext w:val="1"/>
        <w:rPr/>
      </w:pPr>
      <w:r w:rsidDel="00000000" w:rsidR="00000000" w:rsidRPr="00000000">
        <w:rPr>
          <w:rtl w:val="0"/>
        </w:rPr>
        <w:t xml:space="preserve">7.2 Skill Mastery Through Use</w:t>
      </w:r>
    </w:p>
    <w:p w:rsidR="00000000" w:rsidDel="00000000" w:rsidP="00000000" w:rsidRDefault="00000000" w:rsidRPr="00000000" w14:paraId="00000174">
      <w:pPr>
        <w:spacing w:after="80" w:lineRule="auto"/>
        <w:rPr/>
      </w:pPr>
      <w:r w:rsidDel="00000000" w:rsidR="00000000" w:rsidRPr="00000000">
        <w:rPr>
          <w:rtl w:val="0"/>
        </w:rPr>
        <w:t xml:space="preserve">Learning a skill unlocks it at its starting Skill Level. After acquisition, that individual skill improves through meaningful use.</w:t>
      </w:r>
    </w:p>
    <w:p w:rsidR="00000000" w:rsidDel="00000000" w:rsidP="00000000" w:rsidRDefault="00000000" w:rsidRPr="00000000" w14:paraId="00000175">
      <w:pPr>
        <w:spacing w:after="40" w:lineRule="auto"/>
        <w:ind w:left="259" w:hanging="173"/>
        <w:rPr/>
      </w:pPr>
      <w:r w:rsidDel="00000000" w:rsidR="00000000" w:rsidRPr="00000000">
        <w:rPr>
          <w:rtl w:val="0"/>
        </w:rPr>
        <w:t xml:space="preserve">• Skill Tier, Skill Rarity, and Skill Level are separate progression dimensions.</w:t>
      </w:r>
    </w:p>
    <w:p w:rsidR="00000000" w:rsidDel="00000000" w:rsidP="00000000" w:rsidRDefault="00000000" w:rsidRPr="00000000" w14:paraId="00000176">
      <w:pPr>
        <w:spacing w:after="40" w:lineRule="auto"/>
        <w:ind w:left="259" w:hanging="173"/>
        <w:rPr/>
      </w:pPr>
      <w:r w:rsidDel="00000000" w:rsidR="00000000" w:rsidRPr="00000000">
        <w:rPr>
          <w:rFonts w:ascii="Aptos" w:cs="Aptos" w:eastAsia="Aptos" w:hAnsi="Aptos"/>
          <w:b w:val="0"/>
          <w:bCs w:val="0"/>
          <w:i w:val="0"/>
          <w:iCs w:val="0"/>
          <w:sz w:val="18"/>
          <w:szCs w:val="18"/>
          <w:rtl w:val="0"/>
        </w:rPr>
        <w:t xml:space="preserve">• Skill XP should come from meaningful outcomes rather than button presses: successful damage/status application, effective healing or shielding, summon contribution, and valid combat utility.</w:t>
      </w:r>
      <w:r w:rsidDel="00000000" w:rsidR="00000000" w:rsidRPr="00000000">
        <w:rPr>
          <w:rtl w:val="0"/>
        </w:rPr>
      </w:r>
    </w:p>
    <w:p w:rsidR="00000000" w:rsidDel="00000000" w:rsidP="00000000" w:rsidRDefault="00000000" w:rsidRPr="00000000" w14:paraId="00000177">
      <w:pPr>
        <w:spacing w:after="40" w:lineRule="auto"/>
        <w:ind w:left="259" w:hanging="173"/>
        <w:rPr/>
      </w:pPr>
      <w:r w:rsidDel="00000000" w:rsidR="00000000" w:rsidRPr="00000000">
        <w:rPr>
          <w:rFonts w:ascii="Aptos" w:cs="Aptos" w:eastAsia="Aptos" w:hAnsi="Aptos"/>
          <w:b w:val="0"/>
          <w:bCs w:val="0"/>
          <w:i w:val="0"/>
          <w:iCs w:val="0"/>
          <w:sz w:val="18"/>
          <w:szCs w:val="18"/>
          <w:rtl w:val="0"/>
        </w:rPr>
        <w:t xml:space="preserve">• Skill levels should primarily improve numerical effectiveness such as damage, duration, efficiency, cooldown, or similar tuning. Transformative behavior remains the Link Tree's job.</w:t>
      </w:r>
      <w:r w:rsidDel="00000000" w:rsidR="00000000" w:rsidRPr="00000000">
        <w:rPr>
          <w:rtl w:val="0"/>
        </w:rPr>
      </w:r>
    </w:p>
    <w:p w:rsidR="00000000" w:rsidDel="00000000" w:rsidP="00000000" w:rsidRDefault="00000000" w:rsidRPr="00000000" w14:paraId="00000178">
      <w:pPr>
        <w:spacing w:after="40" w:lineRule="auto"/>
        <w:ind w:left="259" w:hanging="173"/>
        <w:rPr/>
      </w:pPr>
      <w:r w:rsidDel="00000000" w:rsidR="00000000" w:rsidRPr="00000000">
        <w:rPr>
          <w:rFonts w:ascii="Aptos" w:cs="Aptos" w:eastAsia="Aptos" w:hAnsi="Aptos"/>
          <w:b w:val="0"/>
          <w:bCs w:val="0"/>
          <w:i w:val="0"/>
          <w:iCs w:val="0"/>
          <w:sz w:val="18"/>
          <w:szCs w:val="18"/>
          <w:rtl w:val="0"/>
        </w:rPr>
        <w:t xml:space="preserve">• Exact mastery cap, XP curve, anti-spam rules, and milestone rewards remain to be tuned after the combat prototype exists.</w:t>
      </w:r>
      <w:r w:rsidDel="00000000" w:rsidR="00000000" w:rsidRPr="00000000">
        <w:rPr>
          <w:rtl w:val="0"/>
        </w:rPr>
      </w:r>
    </w:p>
    <w:p w:rsidR="00000000" w:rsidDel="00000000" w:rsidP="00000000" w:rsidRDefault="00000000" w:rsidRPr="00000000" w14:paraId="00000179">
      <w:pPr>
        <w:pStyle w:val="Heading2"/>
        <w:keepNext w:val="1"/>
        <w:rPr/>
      </w:pPr>
      <w:r w:rsidDel="00000000" w:rsidR="00000000" w:rsidRPr="00000000">
        <w:rPr>
          <w:rtl w:val="0"/>
        </w:rPr>
        <w:t xml:space="preserve">7.3 Monster Source Assignment Rule</w:t>
      </w:r>
    </w:p>
    <w:p w:rsidR="00000000" w:rsidDel="00000000" w:rsidP="00000000" w:rsidRDefault="00000000" w:rsidRPr="00000000" w14:paraId="0000017A">
      <w:pPr>
        <w:spacing w:after="80" w:lineRule="auto"/>
        <w:rPr/>
      </w:pPr>
      <w:r w:rsidDel="00000000" w:rsidR="00000000" w:rsidRPr="00000000">
        <w:rPr>
          <w:rtl w:val="0"/>
        </w:rPr>
        <w:t xml:space="preserve">Every Normal-difficulty monster-taught skill below names at most one Signature Enemy Source. No enemy may appear as the Signature Enemy Source of more than one active skill. Rows marked UNASSIGNED remain valid skill concepts but are not monster-learnable until a distinct enemy is validated or redesigned to own them.</w:t>
      </w:r>
    </w:p>
    <w:p w:rsidR="00000000" w:rsidDel="00000000" w:rsidP="00000000" w:rsidRDefault="00000000" w:rsidRPr="00000000" w14:paraId="0000017B">
      <w:pPr>
        <w:spacing w:after="40" w:lineRule="auto"/>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7.4 Signature Source Rule</w:t>
      </w:r>
    </w:p>
    <w:p w:rsidR="00000000" w:rsidDel="00000000" w:rsidP="00000000" w:rsidRDefault="00000000" w:rsidRPr="00000000" w14:paraId="0000017D">
      <w:pPr>
        <w:rPr/>
      </w:pPr>
      <w:r w:rsidDel="00000000" w:rsidR="00000000" w:rsidRPr="00000000">
        <w:rPr>
          <w:rtl w:val="0"/>
        </w:rPr>
        <w:t xml:space="preserve">Normal acquisition now uses a strict one-enemy / one-skill identity contract. An enemy may teach only one active Signature Skill, and no Signature Skill may be shared by two enemies. Existing skills that cannot yet be assigned without duplicating a source remain UNASSIGNED rather than weakening the rule. This is intentionally stricter than the previous many-to-many source model.</w:t>
      </w:r>
    </w:p>
    <w:p w:rsidR="00000000" w:rsidDel="00000000" w:rsidP="00000000" w:rsidRDefault="00000000" w:rsidRPr="00000000" w14:paraId="0000017E">
      <w:pPr>
        <w:rPr/>
      </w:pPr>
      <w:r w:rsidDel="00000000" w:rsidR="00000000" w:rsidRPr="00000000">
        <w:rPr>
          <w:rtl w:val="0"/>
        </w:rPr>
        <w:t xml:space="preserve">Snipe is the first explicit redesign under this rule: Skeleton Archer uniquely teaches Snipe, which instantly releases a fully charged bow shot at 200% Weapon Power. Quick Shot is reassigned to Skeleton Scout.</w:t>
      </w:r>
    </w:p>
    <w:p w:rsidR="00000000" w:rsidDel="00000000" w:rsidP="00000000" w:rsidRDefault="00000000" w:rsidRPr="00000000" w14:paraId="0000017F">
      <w:pPr>
        <w:pStyle w:val="Heading3"/>
        <w:rPr/>
      </w:pPr>
      <w:r w:rsidDel="00000000" w:rsidR="00000000" w:rsidRPr="00000000">
        <w:rPr>
          <w:rtl w:val="0"/>
        </w:rPr>
        <w:t xml:space="preserve">7.4.1 Research-Backed Signature Redesign Backlog</w:t>
      </w:r>
    </w:p>
    <w:p w:rsidR="00000000" w:rsidDel="00000000" w:rsidP="00000000" w:rsidRDefault="00000000" w:rsidRPr="00000000" w14:paraId="00000180">
      <w:pPr>
        <w:rPr/>
      </w:pPr>
      <w:r w:rsidDel="00000000" w:rsidR="00000000" w:rsidRPr="00000000">
        <w:rPr>
          <w:rtl w:val="0"/>
        </w:rPr>
        <w:t xml:space="preserve">The following enemies currently lack a clearly distinctive learnable attack in the public combat descriptions reviewed for this pass. They should receive a new authored signature move before becoming skill sources. Community descriptions are diagnostic only; production NPC assets and in-game behavior remain authoritative.</w:t>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55.0" w:type="dxa"/>
              <w:bottom w:w="55.0" w:type="dxa"/>
            </w:tcMar>
            <w:vAlign w:val="center"/>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Enemy</w:t>
            </w:r>
            <w:r w:rsidDel="00000000" w:rsidR="00000000" w:rsidRPr="00000000">
              <w:rPr>
                <w:rtl w:val="0"/>
              </w:rPr>
            </w:r>
          </w:p>
        </w:tc>
        <w:tc>
          <w:tcPr>
            <w:shd w:fill="173d4d" w:val="clear"/>
            <w:tcMar>
              <w:top w:w="55.0" w:type="dxa"/>
              <w:bottom w:w="55.0" w:type="dxa"/>
            </w:tcMar>
            <w:vAlign w:val="center"/>
          </w:tcPr>
          <w:p w:rsidR="00000000" w:rsidDel="00000000" w:rsidP="00000000" w:rsidRDefault="00000000" w:rsidRPr="00000000" w14:paraId="00000182">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Observed/Public Combat Identity</w:t>
            </w:r>
            <w:r w:rsidDel="00000000" w:rsidR="00000000" w:rsidRPr="00000000">
              <w:rPr>
                <w:rtl w:val="0"/>
              </w:rPr>
            </w:r>
          </w:p>
        </w:tc>
        <w:tc>
          <w:tcPr>
            <w:shd w:fill="173d4d" w:val="clear"/>
            <w:tcMar>
              <w:top w:w="55.0" w:type="dxa"/>
              <w:bottom w:w="55.0" w:type="dxa"/>
            </w:tcMar>
            <w:vAlign w:val="center"/>
          </w:tcPr>
          <w:p w:rsidR="00000000" w:rsidDel="00000000" w:rsidP="00000000" w:rsidRDefault="00000000" w:rsidRPr="00000000" w14:paraId="00000183">
            <w:pPr>
              <w:spacing w:after="0" w:before="0" w:lineRule="auto"/>
              <w:rPr/>
            </w:pPr>
            <w:r w:rsidDel="00000000" w:rsidR="00000000" w:rsidRPr="00000000">
              <w:rPr>
                <w:rFonts w:ascii="Aptos" w:cs="Aptos" w:eastAsia="Aptos" w:hAnsi="Aptos"/>
                <w:b w:val="1"/>
                <w:bCs w:val="1"/>
                <w:i w:val="0"/>
                <w:iCs w:val="0"/>
                <w:color w:val="ffffff"/>
                <w:sz w:val="16"/>
                <w:szCs w:val="16"/>
                <w:rtl w:val="0"/>
              </w:rPr>
              <w:t xml:space="preserve">Design Action</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84">
            <w:pPr>
              <w:spacing w:after="0" w:before="0" w:line="240" w:lineRule="auto"/>
              <w:rPr/>
            </w:pPr>
            <w:r w:rsidDel="00000000" w:rsidR="00000000" w:rsidRPr="00000000">
              <w:rPr>
                <w:rFonts w:ascii="Aptos" w:cs="Aptos" w:eastAsia="Aptos" w:hAnsi="Aptos"/>
                <w:b w:val="0"/>
                <w:bCs w:val="0"/>
                <w:i w:val="0"/>
                <w:iCs w:val="0"/>
                <w:sz w:val="16"/>
                <w:szCs w:val="16"/>
                <w:rtl w:val="0"/>
              </w:rPr>
              <w:t xml:space="preserve">Trork (unarmed)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5">
            <w:pPr>
              <w:spacing w:after="0" w:before="0" w:line="240" w:lineRule="auto"/>
              <w:rPr/>
            </w:pPr>
            <w:r w:rsidDel="00000000" w:rsidR="00000000" w:rsidRPr="00000000">
              <w:rPr>
                <w:rFonts w:ascii="Aptos" w:cs="Aptos" w:eastAsia="Aptos" w:hAnsi="Aptos"/>
                <w:b w:val="0"/>
                <w:bCs w:val="0"/>
                <w:i w:val="0"/>
                <w:iCs w:val="0"/>
                <w:sz w:val="16"/>
                <w:szCs w:val="16"/>
                <w:rtl w:val="0"/>
              </w:rPr>
              <w:t xml:space="preserve">Basic punches; public descriptions explicitly call out short reach, modest damage, and no special mechanics.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6">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new signature technique.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87">
            <w:pPr>
              <w:spacing w:after="0" w:before="0" w:line="240" w:lineRule="auto"/>
              <w:rPr/>
            </w:pPr>
            <w:r w:rsidDel="00000000" w:rsidR="00000000" w:rsidRPr="00000000">
              <w:rPr>
                <w:rFonts w:ascii="Aptos" w:cs="Aptos" w:eastAsia="Aptos" w:hAnsi="Aptos"/>
                <w:b w:val="0"/>
                <w:bCs w:val="0"/>
                <w:i w:val="0"/>
                <w:iCs w:val="0"/>
                <w:sz w:val="16"/>
                <w:szCs w:val="16"/>
                <w:rtl w:val="0"/>
              </w:rPr>
              <w:t xml:space="preserve">Trork Brawler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8">
            <w:pPr>
              <w:spacing w:after="0" w:before="0" w:line="240" w:lineRule="auto"/>
              <w:rPr/>
            </w:pPr>
            <w:r w:rsidDel="00000000" w:rsidR="00000000" w:rsidRPr="00000000">
              <w:rPr>
                <w:rFonts w:ascii="Aptos" w:cs="Aptos" w:eastAsia="Aptos" w:hAnsi="Aptos"/>
                <w:b w:val="0"/>
                <w:bCs w:val="0"/>
                <w:i w:val="0"/>
                <w:iCs w:val="0"/>
                <w:sz w:val="16"/>
                <w:szCs w:val="16"/>
                <w:rtl w:val="0"/>
              </w:rPr>
              <w:t xml:space="preserve">Heavy melee swings and sustained pressure; mechanically straightforward bruiser behavior.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9">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more distinctive bruiser signature.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8A">
            <w:pPr>
              <w:spacing w:after="0" w:before="0" w:line="240" w:lineRule="auto"/>
              <w:rPr/>
            </w:pPr>
            <w:r w:rsidDel="00000000" w:rsidR="00000000" w:rsidRPr="00000000">
              <w:rPr>
                <w:rFonts w:ascii="Aptos" w:cs="Aptos" w:eastAsia="Aptos" w:hAnsi="Aptos"/>
                <w:b w:val="0"/>
                <w:bCs w:val="0"/>
                <w:i w:val="0"/>
                <w:iCs w:val="0"/>
                <w:sz w:val="16"/>
                <w:szCs w:val="16"/>
                <w:rtl w:val="0"/>
              </w:rPr>
              <w:t xml:space="preserve">Trork Warrior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B">
            <w:pPr>
              <w:spacing w:after="0" w:before="0" w:line="240" w:lineRule="auto"/>
              <w:rPr/>
            </w:pPr>
            <w:r w:rsidDel="00000000" w:rsidR="00000000" w:rsidRPr="00000000">
              <w:rPr>
                <w:rFonts w:ascii="Aptos" w:cs="Aptos" w:eastAsia="Aptos" w:hAnsi="Aptos"/>
                <w:b w:val="0"/>
                <w:bCs w:val="0"/>
                <w:i w:val="0"/>
                <w:iCs w:val="0"/>
                <w:sz w:val="16"/>
                <w:szCs w:val="16"/>
                <w:rtl w:val="0"/>
              </w:rPr>
              <w:t xml:space="preserve">Weapon + armor create role identity, but public descriptions do not expose a discrete special attack.</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C">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disciplined weapon signature.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8D">
            <w:pPr>
              <w:spacing w:after="0" w:before="0" w:line="240" w:lineRule="auto"/>
              <w:rPr/>
            </w:pPr>
            <w:r w:rsidDel="00000000" w:rsidR="00000000" w:rsidRPr="00000000">
              <w:rPr>
                <w:rFonts w:ascii="Aptos" w:cs="Aptos" w:eastAsia="Aptos" w:hAnsi="Aptos"/>
                <w:b w:val="0"/>
                <w:bCs w:val="0"/>
                <w:i w:val="0"/>
                <w:iCs w:val="0"/>
                <w:sz w:val="16"/>
                <w:szCs w:val="16"/>
                <w:rtl w:val="0"/>
              </w:rPr>
              <w:t xml:space="preserve">Goblin Scavenger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E">
            <w:pPr>
              <w:spacing w:after="0" w:before="0" w:line="240" w:lineRule="auto"/>
              <w:rPr/>
            </w:pPr>
            <w:r w:rsidDel="00000000" w:rsidR="00000000" w:rsidRPr="00000000">
              <w:rPr>
                <w:rFonts w:ascii="Aptos" w:cs="Aptos" w:eastAsia="Aptos" w:hAnsi="Aptos"/>
                <w:b w:val="0"/>
                <w:bCs w:val="0"/>
                <w:i w:val="0"/>
                <w:iCs w:val="0"/>
                <w:sz w:val="16"/>
                <w:szCs w:val="16"/>
                <w:rtl w:val="0"/>
              </w:rPr>
              <w:t xml:space="preserve">Basic melee swings; opportunistic/scavenging behavior is flavorful AI rather than a discrete player skill.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F">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dirty-trick or scavenger-themed signature.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0">
            <w:pPr>
              <w:spacing w:after="0" w:before="0" w:line="240" w:lineRule="auto"/>
              <w:rPr/>
            </w:pPr>
            <w:r w:rsidDel="00000000" w:rsidR="00000000" w:rsidRPr="00000000">
              <w:rPr>
                <w:rFonts w:ascii="Aptos" w:cs="Aptos" w:eastAsia="Aptos" w:hAnsi="Aptos"/>
                <w:b w:val="0"/>
                <w:bCs w:val="0"/>
                <w:i w:val="0"/>
                <w:iCs w:val="0"/>
                <w:sz w:val="16"/>
                <w:szCs w:val="16"/>
                <w:rtl w:val="0"/>
              </w:rPr>
              <w:t xml:space="preserve">Goblin Scrapper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1">
            <w:pPr>
              <w:spacing w:after="0" w:before="0" w:line="240" w:lineRule="auto"/>
              <w:rPr/>
            </w:pPr>
            <w:r w:rsidDel="00000000" w:rsidR="00000000" w:rsidRPr="00000000">
              <w:rPr>
                <w:rFonts w:ascii="Aptos" w:cs="Aptos" w:eastAsia="Aptos" w:hAnsi="Aptos"/>
                <w:b w:val="0"/>
                <w:bCs w:val="0"/>
                <w:i w:val="0"/>
                <w:iCs w:val="0"/>
                <w:sz w:val="16"/>
                <w:szCs w:val="16"/>
                <w:rtl w:val="0"/>
              </w:rPr>
              <w:t xml:space="preserve">Charges into melee and swings crude weapons aggressively; current Quick Slash assignment is functional but generic.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2">
            <w:pPr>
              <w:spacing w:after="0" w:before="0" w:line="240" w:lineRule="auto"/>
              <w:rPr/>
            </w:pPr>
            <w:r w:rsidDel="00000000" w:rsidR="00000000" w:rsidRPr="00000000">
              <w:rPr>
                <w:rFonts w:ascii="Aptos" w:cs="Aptos" w:eastAsia="Aptos" w:hAnsi="Aptos"/>
                <w:b w:val="0"/>
                <w:bCs w:val="0"/>
                <w:i w:val="0"/>
                <w:iCs w:val="0"/>
                <w:sz w:val="16"/>
                <w:szCs w:val="16"/>
                <w:rtl w:val="0"/>
              </w:rPr>
              <w:t xml:space="preserve">Strong redesign candidate.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3">
            <w:pPr>
              <w:spacing w:after="0" w:before="0" w:line="240" w:lineRule="auto"/>
              <w:rPr/>
            </w:pPr>
            <w:r w:rsidDel="00000000" w:rsidR="00000000" w:rsidRPr="00000000">
              <w:rPr>
                <w:rFonts w:ascii="Aptos" w:cs="Aptos" w:eastAsia="Aptos" w:hAnsi="Aptos"/>
                <w:b w:val="0"/>
                <w:bCs w:val="0"/>
                <w:i w:val="0"/>
                <w:iCs w:val="0"/>
                <w:sz w:val="16"/>
                <w:szCs w:val="16"/>
                <w:rtl w:val="0"/>
              </w:rPr>
              <w:t xml:space="preserve">Skeleton Soldier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4">
            <w:pPr>
              <w:spacing w:after="0" w:before="0" w:line="240" w:lineRule="auto"/>
              <w:rPr/>
            </w:pPr>
            <w:r w:rsidDel="00000000" w:rsidR="00000000" w:rsidRPr="00000000">
              <w:rPr>
                <w:rFonts w:ascii="Aptos" w:cs="Aptos" w:eastAsia="Aptos" w:hAnsi="Aptos"/>
                <w:b w:val="0"/>
                <w:bCs w:val="0"/>
                <w:i w:val="0"/>
                <w:iCs w:val="0"/>
                <w:sz w:val="16"/>
                <w:szCs w:val="16"/>
                <w:rtl w:val="0"/>
              </w:rPr>
              <w:t xml:space="preserve">Front-line charge-and-swing behavior; no clear signature mechanic in public descriptions.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5">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military/formation signature.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6">
            <w:pPr>
              <w:spacing w:after="0" w:before="0" w:line="240" w:lineRule="auto"/>
              <w:rPr/>
            </w:pPr>
            <w:r w:rsidDel="00000000" w:rsidR="00000000" w:rsidRPr="00000000">
              <w:rPr>
                <w:rFonts w:ascii="Aptos" w:cs="Aptos" w:eastAsia="Aptos" w:hAnsi="Aptos"/>
                <w:b w:val="0"/>
                <w:bCs w:val="0"/>
                <w:i w:val="0"/>
                <w:iCs w:val="0"/>
                <w:sz w:val="16"/>
                <w:szCs w:val="16"/>
                <w:rtl w:val="0"/>
              </w:rPr>
              <w:t xml:space="preserve">Skeleton Fighter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7">
            <w:pPr>
              <w:spacing w:after="0" w:before="0" w:line="240" w:lineRule="auto"/>
              <w:rPr/>
            </w:pPr>
            <w:r w:rsidDel="00000000" w:rsidR="00000000" w:rsidRPr="00000000">
              <w:rPr>
                <w:rFonts w:ascii="Aptos" w:cs="Aptos" w:eastAsia="Aptos" w:hAnsi="Aptos"/>
                <w:b w:val="0"/>
                <w:bCs w:val="0"/>
                <w:i w:val="0"/>
                <w:iCs w:val="0"/>
                <w:sz w:val="16"/>
                <w:szCs w:val="16"/>
                <w:rtl w:val="0"/>
              </w:rPr>
              <w:t xml:space="preserve">Common melee undead role; no clearly distinguished special attack surfaced in the reviewed public material.</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8">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signature melee technique.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9">
            <w:pPr>
              <w:spacing w:after="0" w:before="0" w:line="240" w:lineRule="auto"/>
              <w:rPr/>
            </w:pPr>
            <w:r w:rsidDel="00000000" w:rsidR="00000000" w:rsidRPr="00000000">
              <w:rPr>
                <w:rFonts w:ascii="Aptos" w:cs="Aptos" w:eastAsia="Aptos" w:hAnsi="Aptos"/>
                <w:b w:val="0"/>
                <w:bCs w:val="0"/>
                <w:i w:val="0"/>
                <w:iCs w:val="0"/>
                <w:sz w:val="16"/>
                <w:szCs w:val="16"/>
                <w:rtl w:val="0"/>
              </w:rPr>
              <w:t xml:space="preserve">Skeleton Ranger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A">
            <w:pPr>
              <w:spacing w:after="0" w:before="0" w:line="240" w:lineRule="auto"/>
              <w:rPr/>
            </w:pPr>
            <w:r w:rsidDel="00000000" w:rsidR="00000000" w:rsidRPr="00000000">
              <w:rPr>
                <w:rFonts w:ascii="Aptos" w:cs="Aptos" w:eastAsia="Aptos" w:hAnsi="Aptos"/>
                <w:b w:val="0"/>
                <w:bCs w:val="0"/>
                <w:i w:val="0"/>
                <w:iCs w:val="0"/>
                <w:sz w:val="16"/>
                <w:szCs w:val="16"/>
                <w:rtl w:val="0"/>
              </w:rPr>
              <w:t xml:space="preserve">Keeps range and fires steadily; Crossbow Bolt is mechanically generic.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B">
            <w:pPr>
              <w:spacing w:after="0" w:before="0" w:line="240" w:lineRule="auto"/>
              <w:rPr/>
            </w:pPr>
            <w:r w:rsidDel="00000000" w:rsidR="00000000" w:rsidRPr="00000000">
              <w:rPr>
                <w:rFonts w:ascii="Aptos" w:cs="Aptos" w:eastAsia="Aptos" w:hAnsi="Aptos"/>
                <w:b w:val="0"/>
                <w:bCs w:val="0"/>
                <w:i w:val="0"/>
                <w:iCs w:val="0"/>
                <w:sz w:val="16"/>
                <w:szCs w:val="16"/>
                <w:rtl w:val="0"/>
              </w:rPr>
              <w:t xml:space="preserve">Could become a pinning/suppressing precision skill.</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C">
            <w:pPr>
              <w:spacing w:after="0" w:before="0" w:line="240" w:lineRule="auto"/>
              <w:rPr/>
            </w:pPr>
            <w:r w:rsidDel="00000000" w:rsidR="00000000" w:rsidRPr="00000000">
              <w:rPr>
                <w:rFonts w:ascii="Aptos" w:cs="Aptos" w:eastAsia="Aptos" w:hAnsi="Aptos"/>
                <w:b w:val="0"/>
                <w:bCs w:val="0"/>
                <w:i w:val="0"/>
                <w:iCs w:val="0"/>
                <w:sz w:val="16"/>
                <w:szCs w:val="16"/>
                <w:rtl w:val="0"/>
              </w:rPr>
              <w:t xml:space="preserve">Sandswept Skeleton Soldier</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D">
            <w:pPr>
              <w:spacing w:after="0" w:before="0" w:line="240" w:lineRule="auto"/>
              <w:rPr/>
            </w:pPr>
            <w:r w:rsidDel="00000000" w:rsidR="00000000" w:rsidRPr="00000000">
              <w:rPr>
                <w:rFonts w:ascii="Aptos" w:cs="Aptos" w:eastAsia="Aptos" w:hAnsi="Aptos"/>
                <w:b w:val="0"/>
                <w:bCs w:val="0"/>
                <w:i w:val="0"/>
                <w:iCs w:val="0"/>
                <w:sz w:val="16"/>
                <w:szCs w:val="16"/>
                <w:rtl w:val="0"/>
              </w:rPr>
              <w:t xml:space="preserve">Backbone melee/tomb-defense role; public descriptions emphasize durability and aggression rather than a special attack.</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E">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desert/tomb-guard signature.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9F">
            <w:pPr>
              <w:spacing w:after="0" w:before="0" w:line="240" w:lineRule="auto"/>
              <w:rPr/>
            </w:pPr>
            <w:r w:rsidDel="00000000" w:rsidR="00000000" w:rsidRPr="00000000">
              <w:rPr>
                <w:rFonts w:ascii="Aptos" w:cs="Aptos" w:eastAsia="Aptos" w:hAnsi="Aptos"/>
                <w:b w:val="0"/>
                <w:bCs w:val="0"/>
                <w:i w:val="0"/>
                <w:iCs w:val="0"/>
                <w:sz w:val="16"/>
                <w:szCs w:val="16"/>
                <w:rtl w:val="0"/>
              </w:rPr>
              <w:t xml:space="preserve">Yeti</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A0">
            <w:pPr>
              <w:spacing w:after="0" w:before="0" w:line="240" w:lineRule="auto"/>
              <w:rPr/>
            </w:pPr>
            <w:r w:rsidDel="00000000" w:rsidR="00000000" w:rsidRPr="00000000">
              <w:rPr>
                <w:rFonts w:ascii="Aptos" w:cs="Aptos" w:eastAsia="Aptos" w:hAnsi="Aptos"/>
                <w:b w:val="0"/>
                <w:bCs w:val="0"/>
                <w:i w:val="0"/>
                <w:iCs w:val="0"/>
                <w:sz w:val="16"/>
                <w:szCs w:val="16"/>
                <w:rtl w:val="0"/>
              </w:rPr>
              <w:t xml:space="preserve">Public descriptions emphasize heavy melee swings, durability, and raw damage rather than a unique active mechanic.</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A1">
            <w:pPr>
              <w:spacing w:after="0" w:before="0" w:line="240" w:lineRule="auto"/>
              <w:rPr/>
            </w:pPr>
            <w:r w:rsidDel="00000000" w:rsidR="00000000" w:rsidRPr="00000000">
              <w:rPr>
                <w:rFonts w:ascii="Aptos" w:cs="Aptos" w:eastAsia="Aptos" w:hAnsi="Aptos"/>
                <w:b w:val="0"/>
                <w:bCs w:val="0"/>
                <w:i w:val="0"/>
                <w:iCs w:val="0"/>
                <w:sz w:val="16"/>
                <w:szCs w:val="16"/>
                <w:rtl w:val="0"/>
              </w:rPr>
              <w:t xml:space="preserve">Current Avalanche assignment requires production validation or redesign.</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A2">
            <w:pPr>
              <w:spacing w:after="0" w:before="0" w:line="240" w:lineRule="auto"/>
              <w:rPr/>
            </w:pPr>
            <w:r w:rsidDel="00000000" w:rsidR="00000000" w:rsidRPr="00000000">
              <w:rPr>
                <w:rFonts w:ascii="Aptos" w:cs="Aptos" w:eastAsia="Aptos" w:hAnsi="Aptos"/>
                <w:b w:val="0"/>
                <w:bCs w:val="0"/>
                <w:i w:val="0"/>
                <w:iCs w:val="0"/>
                <w:sz w:val="16"/>
                <w:szCs w:val="16"/>
                <w:rtl w:val="0"/>
              </w:rPr>
              <w:t xml:space="preserve">Outlander Colossus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A3">
            <w:pPr>
              <w:spacing w:after="0" w:before="0" w:line="240" w:lineRule="auto"/>
              <w:rPr/>
            </w:pPr>
            <w:r w:rsidDel="00000000" w:rsidR="00000000" w:rsidRPr="00000000">
              <w:rPr>
                <w:rFonts w:ascii="Aptos" w:cs="Aptos" w:eastAsia="Aptos" w:hAnsi="Aptos"/>
                <w:b w:val="0"/>
                <w:bCs w:val="0"/>
                <w:i w:val="0"/>
                <w:iCs w:val="0"/>
                <w:sz w:val="16"/>
                <w:szCs w:val="16"/>
                <w:rtl w:val="0"/>
              </w:rPr>
              <w:t xml:space="preserve">Public descriptions emphasize heavy, telegraphed attacks and bulk, but no discrete signature move.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A4">
            <w:pPr>
              <w:spacing w:after="0" w:before="0" w:line="240" w:lineRule="auto"/>
              <w:rPr/>
            </w:pPr>
            <w:r w:rsidDel="00000000" w:rsidR="00000000" w:rsidRPr="00000000">
              <w:rPr>
                <w:rFonts w:ascii="Aptos" w:cs="Aptos" w:eastAsia="Aptos" w:hAnsi="Aptos"/>
                <w:b w:val="0"/>
                <w:bCs w:val="0"/>
                <w:i w:val="0"/>
                <w:iCs w:val="0"/>
                <w:sz w:val="16"/>
                <w:szCs w:val="16"/>
                <w:rtl w:val="0"/>
              </w:rPr>
              <w:t xml:space="preserve">Needs a Colossus-specific heavy technique.</w:t>
            </w:r>
            <w:r w:rsidDel="00000000" w:rsidR="00000000" w:rsidRPr="00000000">
              <w:rPr>
                <w:rtl w:val="0"/>
              </w:rPr>
            </w:r>
          </w:p>
        </w:tc>
      </w:tr>
    </w:tbl>
    <w:p w:rsidR="00000000" w:rsidDel="00000000" w:rsidP="00000000" w:rsidRDefault="00000000" w:rsidRPr="00000000" w14:paraId="000001A5">
      <w:pPr>
        <w:pStyle w:val="Heading2"/>
        <w:keepNext w:val="1"/>
        <w:rPr/>
      </w:pPr>
      <w:r w:rsidDel="00000000" w:rsidR="00000000" w:rsidRPr="00000000">
        <w:rPr>
          <w:rtl w:val="0"/>
        </w:rPr>
        <w:t xml:space="preserve">7.5 Full Normal Skill List</w:t>
      </w:r>
    </w:p>
    <w:p w:rsidR="00000000" w:rsidDel="00000000" w:rsidP="00000000" w:rsidRDefault="00000000" w:rsidRPr="00000000" w14:paraId="000001A6">
      <w:pPr>
        <w:rPr/>
      </w:pPr>
      <w:r w:rsidDel="00000000" w:rsidR="00000000" w:rsidRPr="00000000">
        <w:rPr>
          <w:rFonts w:ascii="Aptos" w:cs="Aptos" w:eastAsia="Aptos" w:hAnsi="Aptos"/>
          <w:rtl w:val="0"/>
        </w:rPr>
        <w:t xml:space="preserve">Weapon Requirement gates skill use, not acquisition. Multiple listed weapon types are alternatives; None means no weapon is required. Shield is listed only as the equipment requirement for shield-specific skills.</w:t>
      </w:r>
      <w:r w:rsidDel="00000000" w:rsidR="00000000" w:rsidRPr="00000000">
        <w:rPr>
          <w:rtl w:val="0"/>
        </w:rPr>
      </w:r>
    </w:p>
    <w:tbl>
      <w:tblPr>
        <w:tblStyle w:val="Table1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1A7">
            <w:pPr>
              <w:rPr/>
            </w:pPr>
            <w:r w:rsidDel="00000000" w:rsidR="00000000" w:rsidRPr="00000000">
              <w:rPr>
                <w:b w:val="0"/>
                <w:bCs w:val="0"/>
                <w:rtl w:val="0"/>
              </w:rPr>
              <w:t xml:space="preserve">RETIRED MONSTER-ANATOMY SKILLS</w:t>
              <w:br w:type="textWrapping"/>
              <w:t xml:space="preserve">The former BOLD RED player-rig redesign concepts have now been removed from the active Normal skill library. Their former enemy sources are available for new humanoid-compatible Signature Skills; see Section 7.7.</w:t>
            </w:r>
            <w:r w:rsidDel="00000000" w:rsidR="00000000" w:rsidRPr="00000000">
              <w:rPr>
                <w:rtl w:val="0"/>
              </w:rPr>
            </w:r>
          </w:p>
        </w:tc>
      </w:tr>
    </w:tbl>
    <w:p w:rsidR="00000000" w:rsidDel="00000000" w:rsidP="00000000" w:rsidRDefault="00000000" w:rsidRPr="00000000" w14:paraId="000001A8">
      <w:pPr>
        <w:pStyle w:val="Heading2"/>
        <w:keepNext w:val="1"/>
        <w:rPr/>
      </w:pPr>
      <w:r w:rsidDel="00000000" w:rsidR="00000000" w:rsidRPr="00000000">
        <w:rPr>
          <w:rtl w:val="0"/>
        </w:rPr>
        <w:t xml:space="preserve">Tier I - Fundamental (34)</w:t>
      </w:r>
    </w:p>
    <w:tbl>
      <w:tblPr>
        <w:tblStyle w:val="Table1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1A9">
            <w:pPr>
              <w:spacing w:after="0" w:before="0" w:line="240" w:lineRule="auto"/>
              <w:rPr/>
            </w:pPr>
            <w:r w:rsidDel="00000000" w:rsidR="00000000" w:rsidRPr="00000000">
              <w:rPr>
                <w:b w:val="1"/>
                <w:bCs w:val="1"/>
                <w:color w:val="ffffff"/>
                <w:sz w:val="13"/>
                <w:szCs w:val="13"/>
                <w:rtl w:val="0"/>
              </w:rPr>
              <w:t xml:space="preserve">Skill</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1AA">
            <w:pPr>
              <w:spacing w:after="0" w:before="0" w:line="240" w:lineRule="auto"/>
              <w:rPr/>
            </w:pPr>
            <w:r w:rsidDel="00000000" w:rsidR="00000000" w:rsidRPr="00000000">
              <w:rPr>
                <w:b w:val="1"/>
                <w:bCs w:val="1"/>
                <w:color w:val="ffffff"/>
                <w:sz w:val="13"/>
                <w:szCs w:val="13"/>
                <w:rtl w:val="0"/>
              </w:rPr>
              <w:t xml:space="preserve">Core Family / Tags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1AB">
            <w:pPr>
              <w:spacing w:after="0" w:before="0" w:line="240" w:lineRule="auto"/>
              <w:rPr/>
            </w:pPr>
            <w:r w:rsidDel="00000000" w:rsidR="00000000" w:rsidRPr="00000000">
              <w:rPr>
                <w:b w:val="1"/>
                <w:bCs w:val="1"/>
                <w:color w:val="ffffff"/>
                <w:sz w:val="13"/>
                <w:szCs w:val="13"/>
                <w:rtl w:val="0"/>
              </w:rPr>
              <w:t xml:space="preserve">Weapon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1AC">
            <w:pPr>
              <w:spacing w:after="0" w:before="0" w:line="240" w:lineRule="auto"/>
              <w:rPr/>
            </w:pPr>
            <w:r w:rsidDel="00000000" w:rsidR="00000000" w:rsidRPr="00000000">
              <w:rPr>
                <w:b w:val="1"/>
                <w:bCs w:val="1"/>
                <w:color w:val="ffffff"/>
                <w:sz w:val="13"/>
                <w:szCs w:val="13"/>
                <w:rtl w:val="0"/>
              </w:rPr>
              <w:t xml:space="preserve">Description</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1AD">
            <w:pPr>
              <w:spacing w:after="0" w:before="0" w:line="240" w:lineRule="auto"/>
              <w:rPr/>
            </w:pPr>
            <w:r w:rsidDel="00000000" w:rsidR="00000000" w:rsidRPr="00000000">
              <w:rPr>
                <w:b w:val="1"/>
                <w:bCs w:val="1"/>
                <w:color w:val="ffffff"/>
                <w:sz w:val="13"/>
                <w:szCs w:val="13"/>
                <w:rtl w:val="0"/>
              </w:rPr>
              <w:t xml:space="preserve">Mana / Stamina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1AE">
            <w:pPr>
              <w:spacing w:after="0" w:before="0" w:line="240" w:lineRule="auto"/>
              <w:rPr/>
            </w:pPr>
            <w:r w:rsidDel="00000000" w:rsidR="00000000" w:rsidRPr="00000000">
              <w:rPr>
                <w:b w:val="1"/>
                <w:bCs w:val="1"/>
                <w:color w:val="ffffff"/>
                <w:sz w:val="13"/>
                <w:szCs w:val="13"/>
                <w:rtl w:val="0"/>
              </w:rPr>
              <w:t xml:space="preserve">Signature Enemy Source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1AF">
            <w:pPr>
              <w:spacing w:after="0" w:before="0" w:line="240" w:lineRule="auto"/>
              <w:rPr/>
            </w:pPr>
            <w:r w:rsidDel="00000000" w:rsidR="00000000" w:rsidRPr="00000000">
              <w:rPr>
                <w:sz w:val="14"/>
                <w:szCs w:val="14"/>
                <w:rtl w:val="0"/>
              </w:rPr>
              <w:t xml:space="preserve">Quick Slash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0">
            <w:pPr>
              <w:spacing w:after="0" w:before="0" w:line="240" w:lineRule="auto"/>
              <w:rPr/>
            </w:pPr>
            <w:r w:rsidDel="00000000" w:rsidR="00000000" w:rsidRPr="00000000">
              <w:rPr>
                <w:sz w:val="14"/>
                <w:szCs w:val="14"/>
                <w:rtl w:val="0"/>
              </w:rPr>
              <w:t xml:space="preserve">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1">
            <w:pPr>
              <w:spacing w:after="0" w:before="0" w:line="240" w:lineRule="auto"/>
              <w:rPr/>
            </w:pPr>
            <w:r w:rsidDel="00000000" w:rsidR="00000000" w:rsidRPr="00000000">
              <w:rPr>
                <w:sz w:val="14"/>
                <w:szCs w:val="14"/>
                <w:rtl w:val="0"/>
              </w:rPr>
              <w:t xml:space="preserve">Swords / Longswords / Daggers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2">
            <w:pPr>
              <w:spacing w:after="0" w:before="0" w:line="240" w:lineRule="auto"/>
              <w:rPr/>
            </w:pPr>
            <w:r w:rsidDel="00000000" w:rsidR="00000000" w:rsidRPr="00000000">
              <w:rPr>
                <w:sz w:val="14"/>
                <w:szCs w:val="14"/>
                <w:rtl w:val="0"/>
              </w:rPr>
              <w:t xml:space="preserve">Deliver a fast, low-commitment melee slash intended for reliable close-range pressure.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3">
            <w:pPr>
              <w:spacing w:after="0" w:before="0" w:line="240" w:lineRule="auto"/>
              <w:rPr/>
            </w:pPr>
            <w:r w:rsidDel="00000000" w:rsidR="00000000" w:rsidRPr="00000000">
              <w:rPr>
                <w:sz w:val="14"/>
                <w:szCs w:val="14"/>
                <w:rtl w:val="0"/>
              </w:rPr>
              <w:t xml:space="preserve">Stamina 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4">
            <w:pPr>
              <w:rPr/>
            </w:pPr>
            <w:r w:rsidDel="00000000" w:rsidR="00000000" w:rsidRPr="00000000">
              <w:rPr>
                <w:rtl w:val="0"/>
              </w:rPr>
              <w:t xml:space="preserve">Goblin Scrapper</w:t>
            </w:r>
          </w:p>
        </w:tc>
      </w:tr>
      <w:tr>
        <w:trPr>
          <w:cantSplit w:val="1"/>
          <w:tblHeader w:val="0"/>
        </w:trPr>
        <w:tc>
          <w:tcPr>
            <w:tcMar>
              <w:top w:w="60.0" w:type="dxa"/>
              <w:bottom w:w="60.0" w:type="dxa"/>
            </w:tcMar>
            <w:vAlign w:val="center"/>
          </w:tcPr>
          <w:p w:rsidR="00000000" w:rsidDel="00000000" w:rsidP="00000000" w:rsidRDefault="00000000" w:rsidRPr="00000000" w14:paraId="000001B5">
            <w:pPr>
              <w:spacing w:after="0" w:before="0" w:line="240" w:lineRule="auto"/>
              <w:rPr/>
            </w:pPr>
            <w:r w:rsidDel="00000000" w:rsidR="00000000" w:rsidRPr="00000000">
              <w:rPr>
                <w:sz w:val="14"/>
                <w:szCs w:val="14"/>
                <w:rtl w:val="0"/>
              </w:rPr>
              <w:t xml:space="preserve">Heavy Swing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6">
            <w:pPr>
              <w:spacing w:after="0" w:before="0" w:line="240" w:lineRule="auto"/>
              <w:rPr/>
            </w:pPr>
            <w:r w:rsidDel="00000000" w:rsidR="00000000" w:rsidRPr="00000000">
              <w:rPr>
                <w:sz w:val="14"/>
                <w:szCs w:val="14"/>
                <w:rtl w:val="0"/>
              </w:rPr>
              <w:t xml:space="preserve">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7">
            <w:pPr>
              <w:spacing w:after="0" w:before="0" w:line="240" w:lineRule="auto"/>
              <w:rPr/>
            </w:pPr>
            <w:r w:rsidDel="00000000" w:rsidR="00000000" w:rsidRPr="00000000">
              <w:rPr>
                <w:sz w:val="14"/>
                <w:szCs w:val="14"/>
                <w:rtl w:val="0"/>
              </w:rPr>
              <w:t xml:space="preserve">Longswords / Maces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8">
            <w:pPr>
              <w:spacing w:after="0" w:before="0" w:line="240" w:lineRule="auto"/>
              <w:rPr/>
            </w:pPr>
            <w:r w:rsidDel="00000000" w:rsidR="00000000" w:rsidRPr="00000000">
              <w:rPr>
                <w:sz w:val="14"/>
                <w:szCs w:val="14"/>
                <w:rtl w:val="0"/>
              </w:rPr>
              <w:t xml:space="preserve">Commit to a slower, forceful weapon swing that deals high damage across a broad melee arc.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9">
            <w:pPr>
              <w:spacing w:after="0" w:before="0" w:line="240" w:lineRule="auto"/>
              <w:rPr/>
            </w:pPr>
            <w:r w:rsidDel="00000000" w:rsidR="00000000" w:rsidRPr="00000000">
              <w:rPr>
                <w:sz w:val="14"/>
                <w:szCs w:val="14"/>
                <w:rtl w:val="0"/>
              </w:rPr>
              <w:t xml:space="preserve">Stamina 9</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A">
            <w:pPr>
              <w:rPr/>
            </w:pPr>
            <w:r w:rsidDel="00000000" w:rsidR="00000000" w:rsidRPr="00000000">
              <w:rPr>
                <w:rtl w:val="0"/>
              </w:rPr>
              <w:t xml:space="preserve">Outlander Brute</w:t>
            </w:r>
          </w:p>
        </w:tc>
      </w:tr>
      <w:tr>
        <w:trPr>
          <w:cantSplit w:val="1"/>
          <w:tblHeader w:val="0"/>
        </w:trPr>
        <w:tc>
          <w:tcPr>
            <w:tcMar>
              <w:top w:w="60.0" w:type="dxa"/>
              <w:bottom w:w="60.0" w:type="dxa"/>
            </w:tcMar>
            <w:vAlign w:val="center"/>
          </w:tcPr>
          <w:p w:rsidR="00000000" w:rsidDel="00000000" w:rsidP="00000000" w:rsidRDefault="00000000" w:rsidRPr="00000000" w14:paraId="000001BB">
            <w:pPr>
              <w:spacing w:after="0" w:before="0" w:line="240" w:lineRule="auto"/>
              <w:rPr/>
            </w:pPr>
            <w:r w:rsidDel="00000000" w:rsidR="00000000" w:rsidRPr="00000000">
              <w:rPr>
                <w:sz w:val="14"/>
                <w:szCs w:val="14"/>
                <w:rtl w:val="0"/>
              </w:rPr>
              <w:t xml:space="preserve">Spear Thrust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C">
            <w:pPr>
              <w:spacing w:after="0" w:before="0" w:line="240" w:lineRule="auto"/>
              <w:rPr/>
            </w:pPr>
            <w:r w:rsidDel="00000000" w:rsidR="00000000" w:rsidRPr="00000000">
              <w:rPr>
                <w:sz w:val="14"/>
                <w:szCs w:val="14"/>
                <w:rtl w:val="0"/>
              </w:rPr>
              <w:t xml:space="preserve">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D">
            <w:pPr>
              <w:spacing w:after="0" w:before="0" w:line="240" w:lineRule="auto"/>
              <w:rPr/>
            </w:pPr>
            <w:r w:rsidDel="00000000" w:rsidR="00000000" w:rsidRPr="00000000">
              <w:rPr>
                <w:sz w:val="14"/>
                <w:szCs w:val="14"/>
                <w:rtl w:val="0"/>
              </w:rPr>
              <w:t xml:space="preserve">Spears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E">
            <w:pPr>
              <w:spacing w:after="0" w:before="0" w:line="240" w:lineRule="auto"/>
              <w:rPr/>
            </w:pPr>
            <w:r w:rsidDel="00000000" w:rsidR="00000000" w:rsidRPr="00000000">
              <w:rPr>
                <w:sz w:val="14"/>
                <w:szCs w:val="14"/>
                <w:rtl w:val="0"/>
              </w:rPr>
              <w:t xml:space="preserve">Drive a spear straight forward to strike a target from extended melee reach.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BF">
            <w:pPr>
              <w:spacing w:after="0" w:before="0" w:line="240" w:lineRule="auto"/>
              <w:rPr/>
            </w:pPr>
            <w:r w:rsidDel="00000000" w:rsidR="00000000" w:rsidRPr="00000000">
              <w:rPr>
                <w:sz w:val="14"/>
                <w:szCs w:val="14"/>
                <w:rtl w:val="0"/>
              </w:rPr>
              <w:t xml:space="preserve">Stamina 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0">
            <w:pPr>
              <w:rPr/>
            </w:pPr>
            <w:r w:rsidDel="00000000" w:rsidR="00000000" w:rsidRPr="00000000">
              <w:rPr>
                <w:rtl w:val="0"/>
              </w:rPr>
              <w:t xml:space="preserve">Burnt Skeleton Lancer</w:t>
            </w:r>
          </w:p>
        </w:tc>
      </w:tr>
      <w:tr>
        <w:trPr>
          <w:cantSplit w:val="1"/>
          <w:tblHeader w:val="0"/>
        </w:trPr>
        <w:tc>
          <w:tcPr>
            <w:tcMar>
              <w:top w:w="60.0" w:type="dxa"/>
              <w:bottom w:w="60.0" w:type="dxa"/>
            </w:tcMar>
            <w:vAlign w:val="center"/>
          </w:tcPr>
          <w:p w:rsidR="00000000" w:rsidDel="00000000" w:rsidP="00000000" w:rsidRDefault="00000000" w:rsidRPr="00000000" w14:paraId="000001C1">
            <w:pPr>
              <w:spacing w:after="0" w:before="0" w:line="240" w:lineRule="auto"/>
              <w:rPr/>
            </w:pPr>
            <w:r w:rsidDel="00000000" w:rsidR="00000000" w:rsidRPr="00000000">
              <w:rPr>
                <w:sz w:val="14"/>
                <w:szCs w:val="14"/>
                <w:rtl w:val="0"/>
              </w:rPr>
              <w:t xml:space="preserve">Shield Bash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2">
            <w:pPr>
              <w:spacing w:after="0" w:before="0" w:line="240" w:lineRule="auto"/>
              <w:rPr/>
            </w:pPr>
            <w:r w:rsidDel="00000000" w:rsidR="00000000" w:rsidRPr="00000000">
              <w:rPr>
                <w:sz w:val="14"/>
                <w:szCs w:val="14"/>
                <w:rtl w:val="0"/>
              </w:rPr>
              <w:t xml:space="preserve">Strike / Control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3">
            <w:pPr>
              <w:spacing w:after="0" w:before="0" w:line="240" w:lineRule="auto"/>
              <w:rPr/>
            </w:pPr>
            <w:r w:rsidDel="00000000" w:rsidR="00000000" w:rsidRPr="00000000">
              <w:rPr>
                <w:sz w:val="14"/>
                <w:szCs w:val="14"/>
                <w:rtl w:val="0"/>
              </w:rPr>
              <w:t xml:space="preserve">Shield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4">
            <w:pPr>
              <w:spacing w:after="0" w:before="0" w:line="240" w:lineRule="auto"/>
              <w:rPr/>
            </w:pPr>
            <w:r w:rsidDel="00000000" w:rsidR="00000000" w:rsidRPr="00000000">
              <w:rPr>
                <w:sz w:val="14"/>
                <w:szCs w:val="14"/>
                <w:rtl w:val="0"/>
              </w:rPr>
              <w:t xml:space="preserve">Slam a shield into a nearby enemy to deal damage and briefly stagger or interrupt them.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5">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6">
            <w:pPr>
              <w:rPr/>
            </w:pPr>
            <w:r w:rsidDel="00000000" w:rsidR="00000000" w:rsidRPr="00000000">
              <w:rPr>
                <w:rtl w:val="0"/>
              </w:rPr>
              <w:t xml:space="preserve">Burnt Skeleton Praetorian</w:t>
            </w:r>
          </w:p>
        </w:tc>
      </w:tr>
      <w:tr>
        <w:trPr>
          <w:cantSplit w:val="1"/>
          <w:tblHeader w:val="0"/>
        </w:trPr>
        <w:tc>
          <w:tcPr>
            <w:tcMar>
              <w:top w:w="60.0" w:type="dxa"/>
              <w:bottom w:w="60.0" w:type="dxa"/>
            </w:tcMar>
            <w:vAlign w:val="center"/>
          </w:tcPr>
          <w:p w:rsidR="00000000" w:rsidDel="00000000" w:rsidP="00000000" w:rsidRDefault="00000000" w:rsidRPr="00000000" w14:paraId="000001C7">
            <w:pPr>
              <w:spacing w:after="0" w:before="0" w:line="240" w:lineRule="auto"/>
              <w:rPr/>
            </w:pPr>
            <w:r w:rsidDel="00000000" w:rsidR="00000000" w:rsidRPr="00000000">
              <w:rPr>
                <w:sz w:val="14"/>
                <w:szCs w:val="14"/>
                <w:rtl w:val="0"/>
              </w:rPr>
              <w:t xml:space="preserve">Guard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8">
            <w:pPr>
              <w:spacing w:after="0" w:before="0" w:line="240" w:lineRule="auto"/>
              <w:rPr/>
            </w:pPr>
            <w:r w:rsidDel="00000000" w:rsidR="00000000" w:rsidRPr="00000000">
              <w:rPr>
                <w:sz w:val="14"/>
                <w:szCs w:val="14"/>
                <w:rtl w:val="0"/>
              </w:rPr>
              <w:t xml:space="preserve">Barrier / Stance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9">
            <w:pPr>
              <w:spacing w:after="0" w:before="0" w:line="240" w:lineRule="auto"/>
              <w:rPr/>
            </w:pPr>
            <w:r w:rsidDel="00000000" w:rsidR="00000000" w:rsidRPr="00000000">
              <w:rPr>
                <w:sz w:val="14"/>
                <w:szCs w:val="14"/>
                <w:rtl w:val="0"/>
              </w:rPr>
              <w:t xml:space="preserve">Swords / Longswords / Maces / Spears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A">
            <w:pPr>
              <w:spacing w:after="0" w:before="0" w:line="240" w:lineRule="auto"/>
              <w:rPr/>
            </w:pPr>
            <w:r w:rsidDel="00000000" w:rsidR="00000000" w:rsidRPr="00000000">
              <w:rPr>
                <w:sz w:val="14"/>
                <w:szCs w:val="14"/>
                <w:rtl w:val="0"/>
              </w:rPr>
              <w:t xml:space="preserve">Enter a defensive stance that improves active blocking while relying on the normal stamina cost of absorbed attacks.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B">
            <w:pPr>
              <w:spacing w:after="0" w:before="0" w:line="240" w:lineRule="auto"/>
              <w:rPr/>
            </w:pPr>
            <w:r w:rsidDel="00000000" w:rsidR="00000000" w:rsidRPr="00000000">
              <w:rPr>
                <w:sz w:val="14"/>
                <w:szCs w:val="14"/>
                <w:rtl w:val="0"/>
              </w:rPr>
              <w:t xml:space="preserve">Stamina 0 upfront; native block drain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C">
            <w:pPr>
              <w:rPr/>
            </w:pPr>
            <w:r w:rsidDel="00000000" w:rsidR="00000000" w:rsidRPr="00000000">
              <w:rPr>
                <w:rtl w:val="0"/>
              </w:rPr>
              <w:t xml:space="preserve">Skeleton Knight</w:t>
            </w:r>
          </w:p>
        </w:tc>
      </w:tr>
      <w:tr>
        <w:trPr>
          <w:cantSplit w:val="1"/>
          <w:tblHeader w:val="0"/>
        </w:trPr>
        <w:tc>
          <w:tcPr>
            <w:tcMar>
              <w:top w:w="60.0" w:type="dxa"/>
              <w:bottom w:w="60.0" w:type="dxa"/>
            </w:tcMar>
            <w:vAlign w:val="center"/>
          </w:tcPr>
          <w:p w:rsidR="00000000" w:rsidDel="00000000" w:rsidP="00000000" w:rsidRDefault="00000000" w:rsidRPr="00000000" w14:paraId="000001CD">
            <w:pPr>
              <w:spacing w:after="0" w:before="0" w:line="240" w:lineRule="auto"/>
              <w:rPr/>
            </w:pPr>
            <w:r w:rsidDel="00000000" w:rsidR="00000000" w:rsidRPr="00000000">
              <w:rPr>
                <w:sz w:val="14"/>
                <w:szCs w:val="14"/>
                <w:rtl w:val="0"/>
              </w:rPr>
              <w:t xml:space="preserve">Quickstep</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E">
            <w:pPr>
              <w:spacing w:after="0" w:before="0" w:line="240" w:lineRule="auto"/>
              <w:rPr/>
            </w:pPr>
            <w:r w:rsidDel="00000000" w:rsidR="00000000" w:rsidRPr="00000000">
              <w:rPr>
                <w:sz w:val="14"/>
                <w:szCs w:val="14"/>
                <w:rtl w:val="0"/>
              </w:rPr>
              <w:t xml:space="preserve">Movement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CF">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0">
            <w:pPr>
              <w:spacing w:after="0" w:before="0" w:line="240" w:lineRule="auto"/>
              <w:rPr/>
            </w:pPr>
            <w:r w:rsidDel="00000000" w:rsidR="00000000" w:rsidRPr="00000000">
              <w:rPr>
                <w:sz w:val="14"/>
                <w:szCs w:val="14"/>
                <w:rtl w:val="0"/>
              </w:rPr>
              <w:t xml:space="preserve">Dash a short distance in the chosen movement direction to reposition or evade danger.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1">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2">
            <w:pPr>
              <w:rPr/>
            </w:pPr>
            <w:r w:rsidDel="00000000" w:rsidR="00000000" w:rsidRPr="00000000">
              <w:rPr>
                <w:rtl w:val="0"/>
              </w:rPr>
              <w:t xml:space="preserve">Feran Sharptooth</w:t>
            </w:r>
          </w:p>
        </w:tc>
      </w:tr>
      <w:tr>
        <w:trPr>
          <w:cantSplit w:val="1"/>
          <w:tblHeader w:val="0"/>
        </w:trPr>
        <w:tc>
          <w:tcPr>
            <w:tcMar>
              <w:top w:w="60.0" w:type="dxa"/>
              <w:bottom w:w="60.0" w:type="dxa"/>
            </w:tcMar>
            <w:vAlign w:val="center"/>
          </w:tcPr>
          <w:p w:rsidR="00000000" w:rsidDel="00000000" w:rsidP="00000000" w:rsidRDefault="00000000" w:rsidRPr="00000000" w14:paraId="000001D3">
            <w:pPr>
              <w:spacing w:after="0" w:before="0" w:line="240" w:lineRule="auto"/>
              <w:rPr/>
            </w:pPr>
            <w:r w:rsidDel="00000000" w:rsidR="00000000" w:rsidRPr="00000000">
              <w:rPr>
                <w:sz w:val="14"/>
                <w:szCs w:val="14"/>
                <w:rtl w:val="0"/>
              </w:rPr>
              <w:t xml:space="preserve">Dagger Flurry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4">
            <w:pPr>
              <w:spacing w:after="0" w:before="0" w:line="240" w:lineRule="auto"/>
              <w:rPr/>
            </w:pPr>
            <w:r w:rsidDel="00000000" w:rsidR="00000000" w:rsidRPr="00000000">
              <w:rPr>
                <w:sz w:val="14"/>
                <w:szCs w:val="14"/>
                <w:rtl w:val="0"/>
              </w:rPr>
              <w:t xml:space="preserve">Strike / Repeat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5">
            <w:pPr>
              <w:spacing w:after="0" w:before="0" w:line="240" w:lineRule="auto"/>
              <w:rPr/>
            </w:pPr>
            <w:r w:rsidDel="00000000" w:rsidR="00000000" w:rsidRPr="00000000">
              <w:rPr>
                <w:sz w:val="14"/>
                <w:szCs w:val="14"/>
                <w:rtl w:val="0"/>
              </w:rPr>
              <w:t xml:space="preserve">Daggers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6">
            <w:pPr>
              <w:spacing w:after="0" w:before="0" w:line="240" w:lineRule="auto"/>
              <w:rPr/>
            </w:pPr>
            <w:r w:rsidDel="00000000" w:rsidR="00000000" w:rsidRPr="00000000">
              <w:rPr>
                <w:sz w:val="14"/>
                <w:szCs w:val="14"/>
                <w:rtl w:val="0"/>
              </w:rPr>
              <w:t xml:space="preserve">Perform a rapid sequence of dagger strikes against enemies directly in front of the player.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7">
            <w:pPr>
              <w:spacing w:after="0" w:before="0" w:line="240" w:lineRule="auto"/>
              <w:rPr/>
            </w:pPr>
            <w:r w:rsidDel="00000000" w:rsidR="00000000" w:rsidRPr="00000000">
              <w:rPr>
                <w:sz w:val="14"/>
                <w:szCs w:val="14"/>
                <w:rtl w:val="0"/>
              </w:rPr>
              <w:t xml:space="preserve">Stamina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8">
            <w:pPr>
              <w:rPr/>
            </w:pPr>
            <w:r w:rsidDel="00000000" w:rsidR="00000000" w:rsidRPr="00000000">
              <w:rPr>
                <w:rtl w:val="0"/>
              </w:rPr>
              <w:t xml:space="preserve">Goblin Thief</w:t>
            </w:r>
          </w:p>
        </w:tc>
      </w:tr>
      <w:tr>
        <w:trPr>
          <w:cantSplit w:val="1"/>
          <w:tblHeader w:val="0"/>
        </w:trPr>
        <w:tc>
          <w:tcPr>
            <w:tcMar>
              <w:top w:w="60.0" w:type="dxa"/>
              <w:bottom w:w="60.0" w:type="dxa"/>
            </w:tcMar>
            <w:vAlign w:val="center"/>
          </w:tcPr>
          <w:p w:rsidR="00000000" w:rsidDel="00000000" w:rsidP="00000000" w:rsidRDefault="00000000" w:rsidRPr="00000000" w14:paraId="000001D9">
            <w:pPr>
              <w:spacing w:after="0" w:before="0" w:line="240" w:lineRule="auto"/>
              <w:rPr/>
            </w:pPr>
            <w:r w:rsidDel="00000000" w:rsidR="00000000" w:rsidRPr="00000000">
              <w:rPr>
                <w:sz w:val="14"/>
                <w:szCs w:val="14"/>
                <w:rtl w:val="0"/>
              </w:rPr>
              <w:t xml:space="preserve">Axe Toss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A">
            <w:pPr>
              <w:spacing w:after="0" w:before="0" w:line="240" w:lineRule="auto"/>
              <w:rPr/>
            </w:pPr>
            <w:r w:rsidDel="00000000" w:rsidR="00000000" w:rsidRPr="00000000">
              <w:rPr>
                <w:sz w:val="14"/>
                <w:szCs w:val="14"/>
                <w:rtl w:val="0"/>
              </w:rPr>
              <w:t xml:space="preserve">Projectile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B">
            <w:pPr>
              <w:spacing w:after="0" w:before="0" w:line="240" w:lineRule="auto"/>
              <w:rPr/>
            </w:pPr>
            <w:r w:rsidDel="00000000" w:rsidR="00000000" w:rsidRPr="00000000">
              <w:rPr>
                <w:sz w:val="14"/>
                <w:szCs w:val="14"/>
                <w:rtl w:val="0"/>
              </w:rPr>
              <w:t xml:space="preserve">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C">
            <w:pPr>
              <w:spacing w:after="0" w:before="0" w:line="240" w:lineRule="auto"/>
              <w:rPr/>
            </w:pPr>
            <w:r w:rsidDel="00000000" w:rsidR="00000000" w:rsidRPr="00000000">
              <w:rPr>
                <w:sz w:val="14"/>
                <w:szCs w:val="14"/>
                <w:rtl w:val="0"/>
              </w:rPr>
              <w:t xml:space="preserve">Throw a battleaxe in a straight line to damage the first enemy it reaches.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D">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DE">
            <w:pPr>
              <w:rPr/>
            </w:pPr>
            <w:r w:rsidDel="00000000" w:rsidR="00000000" w:rsidRPr="00000000">
              <w:rPr>
                <w:rtl w:val="0"/>
              </w:rPr>
              <w:t xml:space="preserve">Trork Hunter</w:t>
            </w:r>
          </w:p>
        </w:tc>
      </w:tr>
      <w:tr>
        <w:trPr>
          <w:cantSplit w:val="1"/>
          <w:tblHeader w:val="0"/>
        </w:trPr>
        <w:tc>
          <w:tcPr>
            <w:tcMar>
              <w:top w:w="60.0" w:type="dxa"/>
              <w:bottom w:w="60.0" w:type="dxa"/>
            </w:tcMar>
            <w:vAlign w:val="center"/>
          </w:tcPr>
          <w:p w:rsidR="00000000" w:rsidDel="00000000" w:rsidP="00000000" w:rsidRDefault="00000000" w:rsidRPr="00000000" w14:paraId="000001DF">
            <w:pPr>
              <w:spacing w:after="0" w:before="0" w:line="240" w:lineRule="auto"/>
              <w:rPr/>
            </w:pPr>
            <w:r w:rsidDel="00000000" w:rsidR="00000000" w:rsidRPr="00000000">
              <w:rPr>
                <w:sz w:val="14"/>
                <w:szCs w:val="14"/>
                <w:rtl w:val="0"/>
              </w:rPr>
              <w:t xml:space="preserve">Spear Toss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0">
            <w:pPr>
              <w:spacing w:after="0" w:before="0" w:line="240" w:lineRule="auto"/>
              <w:rPr/>
            </w:pPr>
            <w:r w:rsidDel="00000000" w:rsidR="00000000" w:rsidRPr="00000000">
              <w:rPr>
                <w:sz w:val="14"/>
                <w:szCs w:val="14"/>
                <w:rtl w:val="0"/>
              </w:rPr>
              <w:t xml:space="preserve">Projectile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1">
            <w:pPr>
              <w:spacing w:after="0" w:before="0" w:line="240" w:lineRule="auto"/>
              <w:rPr/>
            </w:pPr>
            <w:r w:rsidDel="00000000" w:rsidR="00000000" w:rsidRPr="00000000">
              <w:rPr>
                <w:sz w:val="14"/>
                <w:szCs w:val="14"/>
                <w:rtl w:val="0"/>
              </w:rPr>
              <w:t xml:space="preserve">Spears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2">
            <w:pPr>
              <w:spacing w:after="0" w:before="0" w:line="240" w:lineRule="auto"/>
              <w:rPr/>
            </w:pPr>
            <w:r w:rsidDel="00000000" w:rsidR="00000000" w:rsidRPr="00000000">
              <w:rPr>
                <w:sz w:val="14"/>
                <w:szCs w:val="14"/>
                <w:rtl w:val="0"/>
              </w:rPr>
              <w:t xml:space="preserve">Throw a spear over medium range to impale the first valid target struck.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3">
            <w:pPr>
              <w:spacing w:after="0" w:before="0" w:line="240" w:lineRule="auto"/>
              <w:rPr/>
            </w:pPr>
            <w:r w:rsidDel="00000000" w:rsidR="00000000" w:rsidRPr="00000000">
              <w:rPr>
                <w:sz w:val="14"/>
                <w:szCs w:val="14"/>
                <w:rtl w:val="0"/>
              </w:rPr>
              <w:t xml:space="preserve">Stamina 7</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4">
            <w:pPr>
              <w:rPr/>
            </w:pPr>
            <w:r w:rsidDel="00000000" w:rsidR="00000000" w:rsidRPr="00000000">
              <w:rPr>
                <w:rtl w:val="0"/>
              </w:rPr>
              <w:t xml:space="preserve">Trork Sentry</w:t>
            </w:r>
          </w:p>
        </w:tc>
      </w:tr>
      <w:tr>
        <w:trPr>
          <w:cantSplit w:val="1"/>
          <w:tblHeader w:val="0"/>
        </w:trPr>
        <w:tc>
          <w:tcPr>
            <w:tcMar>
              <w:top w:w="60.0" w:type="dxa"/>
              <w:bottom w:w="60.0" w:type="dxa"/>
            </w:tcMar>
            <w:vAlign w:val="center"/>
          </w:tcPr>
          <w:p w:rsidR="00000000" w:rsidDel="00000000" w:rsidP="00000000" w:rsidRDefault="00000000" w:rsidRPr="00000000" w14:paraId="000001E5">
            <w:pPr>
              <w:spacing w:after="0" w:before="0" w:line="240" w:lineRule="auto"/>
              <w:rPr/>
            </w:pPr>
            <w:r w:rsidDel="00000000" w:rsidR="00000000" w:rsidRPr="00000000">
              <w:rPr>
                <w:sz w:val="14"/>
                <w:szCs w:val="14"/>
                <w:rtl w:val="0"/>
              </w:rPr>
              <w:t xml:space="preserve">Quick Shot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6">
            <w:pPr>
              <w:spacing w:after="0" w:before="0" w:line="240" w:lineRule="auto"/>
              <w:rPr/>
            </w:pPr>
            <w:r w:rsidDel="00000000" w:rsidR="00000000" w:rsidRPr="00000000">
              <w:rPr>
                <w:sz w:val="14"/>
                <w:szCs w:val="14"/>
                <w:rtl w:val="0"/>
              </w:rPr>
              <w:t xml:space="preserve">Projectile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7">
            <w:pPr>
              <w:spacing w:after="0" w:before="0" w:line="240" w:lineRule="auto"/>
              <w:rPr/>
            </w:pPr>
            <w:r w:rsidDel="00000000" w:rsidR="00000000" w:rsidRPr="00000000">
              <w:rPr>
                <w:sz w:val="14"/>
                <w:szCs w:val="14"/>
                <w:rtl w:val="0"/>
              </w:rPr>
              <w:t xml:space="preserve">Bows / Crossbows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8">
            <w:pPr>
              <w:spacing w:after="0" w:before="0" w:line="240" w:lineRule="auto"/>
              <w:rPr/>
            </w:pPr>
            <w:r w:rsidDel="00000000" w:rsidR="00000000" w:rsidRPr="00000000">
              <w:rPr>
                <w:sz w:val="14"/>
                <w:szCs w:val="14"/>
                <w:rtl w:val="0"/>
              </w:rPr>
              <w:t xml:space="preserve">Fire a fast, low-cost ranged shot with minimal recovery time.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9">
            <w:pPr>
              <w:spacing w:after="0" w:before="0" w:line="240" w:lineRule="auto"/>
              <w:rPr/>
            </w:pPr>
            <w:r w:rsidDel="00000000" w:rsidR="00000000" w:rsidRPr="00000000">
              <w:rPr>
                <w:sz w:val="14"/>
                <w:szCs w:val="14"/>
                <w:rtl w:val="0"/>
              </w:rPr>
              <w:t xml:space="preserve">Stamina 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A">
            <w:pPr>
              <w:rPr/>
            </w:pPr>
            <w:r w:rsidDel="00000000" w:rsidR="00000000" w:rsidRPr="00000000">
              <w:rPr>
                <w:rtl w:val="0"/>
              </w:rPr>
              <w:t xml:space="preserve">Skeleton Scout</w:t>
            </w:r>
          </w:p>
        </w:tc>
      </w:tr>
      <w:tr>
        <w:trPr>
          <w:cantSplit w:val="1"/>
          <w:tblHeader w:val="0"/>
        </w:trPr>
        <w:tc>
          <w:tcPr>
            <w:tcMar>
              <w:top w:w="60.0" w:type="dxa"/>
              <w:bottom w:w="60.0" w:type="dxa"/>
            </w:tcMar>
            <w:vAlign w:val="center"/>
          </w:tcPr>
          <w:p w:rsidR="00000000" w:rsidDel="00000000" w:rsidP="00000000" w:rsidRDefault="00000000" w:rsidRPr="00000000" w14:paraId="000001EB">
            <w:pPr>
              <w:spacing w:after="0" w:before="0" w:line="240" w:lineRule="auto"/>
              <w:rPr/>
            </w:pPr>
            <w:r w:rsidDel="00000000" w:rsidR="00000000" w:rsidRPr="00000000">
              <w:rPr>
                <w:sz w:val="14"/>
                <w:szCs w:val="14"/>
                <w:rtl w:val="0"/>
              </w:rPr>
              <w:t xml:space="preserve">Crossbow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C">
            <w:pPr>
              <w:spacing w:after="0" w:before="0" w:line="240" w:lineRule="auto"/>
              <w:rPr/>
            </w:pPr>
            <w:r w:rsidDel="00000000" w:rsidR="00000000" w:rsidRPr="00000000">
              <w:rPr>
                <w:sz w:val="14"/>
                <w:szCs w:val="14"/>
                <w:rtl w:val="0"/>
              </w:rPr>
              <w:t xml:space="preserve">Projectile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D">
            <w:pPr>
              <w:spacing w:after="0" w:before="0" w:line="240" w:lineRule="auto"/>
              <w:rPr/>
            </w:pPr>
            <w:r w:rsidDel="00000000" w:rsidR="00000000" w:rsidRPr="00000000">
              <w:rPr>
                <w:sz w:val="14"/>
                <w:szCs w:val="14"/>
                <w:rtl w:val="0"/>
              </w:rPr>
              <w:t xml:space="preserve">Crossbows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E">
            <w:pPr>
              <w:spacing w:after="0" w:before="0" w:line="240" w:lineRule="auto"/>
              <w:rPr/>
            </w:pPr>
            <w:r w:rsidDel="00000000" w:rsidR="00000000" w:rsidRPr="00000000">
              <w:rPr>
                <w:sz w:val="14"/>
                <w:szCs w:val="14"/>
                <w:rtl w:val="0"/>
              </w:rPr>
              <w:t xml:space="preserve">Launch a powerful crossbow bolt in a straight line with strong single-target impact.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EF">
            <w:pPr>
              <w:spacing w:after="0" w:before="0" w:line="240" w:lineRule="auto"/>
              <w:rPr/>
            </w:pPr>
            <w:r w:rsidDel="00000000" w:rsidR="00000000" w:rsidRPr="00000000">
              <w:rPr>
                <w:sz w:val="14"/>
                <w:szCs w:val="14"/>
                <w:rtl w:val="0"/>
              </w:rPr>
              <w:t xml:space="preserve">Stamina 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0">
            <w:pPr>
              <w:rPr/>
            </w:pPr>
            <w:r w:rsidDel="00000000" w:rsidR="00000000" w:rsidRPr="00000000">
              <w:rPr>
                <w:rtl w:val="0"/>
              </w:rPr>
              <w:t xml:space="preserve">Skeleton Ranger</w:t>
            </w:r>
          </w:p>
        </w:tc>
      </w:tr>
      <w:tr>
        <w:trPr>
          <w:cantSplit w:val="1"/>
          <w:tblHeader w:val="0"/>
        </w:trPr>
        <w:tc>
          <w:tcPr>
            <w:tcMar>
              <w:top w:w="60.0" w:type="dxa"/>
              <w:bottom w:w="60.0" w:type="dxa"/>
            </w:tcMar>
            <w:vAlign w:val="center"/>
          </w:tcPr>
          <w:p w:rsidR="00000000" w:rsidDel="00000000" w:rsidP="00000000" w:rsidRDefault="00000000" w:rsidRPr="00000000" w14:paraId="000001F1">
            <w:pPr>
              <w:spacing w:after="0" w:before="0" w:line="240" w:lineRule="auto"/>
              <w:rPr/>
            </w:pPr>
            <w:r w:rsidDel="00000000" w:rsidR="00000000" w:rsidRPr="00000000">
              <w:rPr>
                <w:sz w:val="14"/>
                <w:szCs w:val="14"/>
                <w:rtl w:val="0"/>
              </w:rPr>
              <w:t xml:space="preserve">Blunderbuss Shot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2">
            <w:pPr>
              <w:spacing w:after="0" w:before="0" w:line="240" w:lineRule="auto"/>
              <w:rPr/>
            </w:pPr>
            <w:r w:rsidDel="00000000" w:rsidR="00000000" w:rsidRPr="00000000">
              <w:rPr>
                <w:sz w:val="14"/>
                <w:szCs w:val="14"/>
                <w:rtl w:val="0"/>
              </w:rPr>
              <w:t xml:space="preserve">Projectile / Cone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3">
            <w:pPr>
              <w:spacing w:after="0" w:before="0" w:line="240" w:lineRule="auto"/>
              <w:rPr/>
            </w:pPr>
            <w:r w:rsidDel="00000000" w:rsidR="00000000" w:rsidRPr="00000000">
              <w:rPr>
                <w:sz w:val="14"/>
                <w:szCs w:val="14"/>
                <w:rtl w:val="0"/>
              </w:rPr>
              <w:t xml:space="preserve">Guns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4">
            <w:pPr>
              <w:spacing w:after="0" w:before="0" w:line="240" w:lineRule="auto"/>
              <w:rPr/>
            </w:pPr>
            <w:r w:rsidDel="00000000" w:rsidR="00000000" w:rsidRPr="00000000">
              <w:rPr>
                <w:sz w:val="14"/>
                <w:szCs w:val="14"/>
                <w:rtl w:val="0"/>
              </w:rPr>
              <w:t xml:space="preserve">Fire a short-range spread of pellets in a widening cone.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5">
            <w:pPr>
              <w:spacing w:after="0" w:before="0" w:line="240" w:lineRule="auto"/>
              <w:rPr/>
            </w:pPr>
            <w:r w:rsidDel="00000000" w:rsidR="00000000" w:rsidRPr="00000000">
              <w:rPr>
                <w:sz w:val="14"/>
                <w:szCs w:val="14"/>
                <w:rtl w:val="0"/>
              </w:rPr>
              <w:t xml:space="preserve">Stamina 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6">
            <w:pPr>
              <w:rPr/>
            </w:pPr>
            <w:r w:rsidDel="00000000" w:rsidR="00000000" w:rsidRPr="00000000">
              <w:rPr>
                <w:rtl w:val="0"/>
              </w:rPr>
              <w:t xml:space="preserve">Skeleton Pirate Gunner</w:t>
            </w:r>
          </w:p>
        </w:tc>
      </w:tr>
      <w:tr>
        <w:trPr>
          <w:cantSplit w:val="1"/>
          <w:tblHeader w:val="0"/>
        </w:trPr>
        <w:tc>
          <w:tcPr>
            <w:tcMar>
              <w:top w:w="60.0" w:type="dxa"/>
              <w:bottom w:w="60.0" w:type="dxa"/>
            </w:tcMar>
            <w:vAlign w:val="center"/>
          </w:tcPr>
          <w:p w:rsidR="00000000" w:rsidDel="00000000" w:rsidP="00000000" w:rsidRDefault="00000000" w:rsidRPr="00000000" w14:paraId="000001F7">
            <w:pPr>
              <w:spacing w:after="0" w:before="0" w:line="240" w:lineRule="auto"/>
              <w:rPr/>
            </w:pPr>
            <w:r w:rsidDel="00000000" w:rsidR="00000000" w:rsidRPr="00000000">
              <w:rPr>
                <w:sz w:val="14"/>
                <w:szCs w:val="14"/>
                <w:rtl w:val="0"/>
              </w:rPr>
              <w:t xml:space="preserve">Taunt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8">
            <w:pPr>
              <w:spacing w:after="0" w:before="0" w:line="240" w:lineRule="auto"/>
              <w:rPr/>
            </w:pPr>
            <w:r w:rsidDel="00000000" w:rsidR="00000000" w:rsidRPr="00000000">
              <w:rPr>
                <w:sz w:val="14"/>
                <w:szCs w:val="14"/>
                <w:rtl w:val="0"/>
              </w:rPr>
              <w:t xml:space="preserve">Direct Target / Control / Taunt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9">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A">
            <w:pPr>
              <w:spacing w:after="0" w:before="0" w:line="240" w:lineRule="auto"/>
              <w:rPr/>
            </w:pPr>
            <w:r w:rsidDel="00000000" w:rsidR="00000000" w:rsidRPr="00000000">
              <w:rPr>
                <w:sz w:val="14"/>
                <w:szCs w:val="14"/>
                <w:rtl w:val="0"/>
              </w:rPr>
              <w:t xml:space="preserve">Force a nearby hostile target to prioritize the caster for a short duration when the target is susceptible to taunt.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B">
            <w:pPr>
              <w:spacing w:after="0" w:before="0" w:line="240" w:lineRule="auto"/>
              <w:rPr/>
            </w:pPr>
            <w:r w:rsidDel="00000000" w:rsidR="00000000" w:rsidRPr="00000000">
              <w:rPr>
                <w:sz w:val="14"/>
                <w:szCs w:val="14"/>
                <w:rtl w:val="0"/>
              </w:rPr>
              <w:t xml:space="preserve">Stamina 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C">
            <w:pPr>
              <w:rPr/>
            </w:pPr>
            <w:r w:rsidDel="00000000" w:rsidR="00000000" w:rsidRPr="00000000">
              <w:rPr>
                <w:rtl w:val="0"/>
              </w:rPr>
              <w:t xml:space="preserve">Goblin Duke</w:t>
            </w:r>
          </w:p>
        </w:tc>
      </w:tr>
      <w:tr>
        <w:trPr>
          <w:cantSplit w:val="1"/>
          <w:tblHeader w:val="0"/>
        </w:trPr>
        <w:tc>
          <w:tcPr>
            <w:tcMar>
              <w:top w:w="60.0" w:type="dxa"/>
              <w:bottom w:w="60.0" w:type="dxa"/>
            </w:tcMar>
            <w:vAlign w:val="center"/>
          </w:tcPr>
          <w:p w:rsidR="00000000" w:rsidDel="00000000" w:rsidP="00000000" w:rsidRDefault="00000000" w:rsidRPr="00000000" w14:paraId="000001FD">
            <w:pPr>
              <w:spacing w:after="0" w:before="0" w:line="240" w:lineRule="auto"/>
              <w:rPr/>
            </w:pPr>
            <w:r w:rsidDel="00000000" w:rsidR="00000000" w:rsidRPr="00000000">
              <w:rPr>
                <w:sz w:val="14"/>
                <w:szCs w:val="14"/>
                <w:rtl w:val="0"/>
              </w:rPr>
              <w:t xml:space="preserve">Maul Swing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E">
            <w:pPr>
              <w:spacing w:after="0" w:before="0" w:line="240" w:lineRule="auto"/>
              <w:rPr/>
            </w:pPr>
            <w:r w:rsidDel="00000000" w:rsidR="00000000" w:rsidRPr="00000000">
              <w:rPr>
                <w:sz w:val="14"/>
                <w:szCs w:val="14"/>
                <w:rtl w:val="0"/>
              </w:rPr>
              <w:t xml:space="preserve">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1FF">
            <w:pPr>
              <w:spacing w:after="0" w:before="0" w:line="240" w:lineRule="auto"/>
              <w:rPr/>
            </w:pPr>
            <w:r w:rsidDel="00000000" w:rsidR="00000000" w:rsidRPr="00000000">
              <w:rPr>
                <w:sz w:val="14"/>
                <w:szCs w:val="14"/>
                <w:rtl w:val="0"/>
              </w:rPr>
              <w:t xml:space="preserve">Maces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0">
            <w:pPr>
              <w:spacing w:after="0" w:before="0" w:line="240" w:lineRule="auto"/>
              <w:rPr/>
            </w:pPr>
            <w:r w:rsidDel="00000000" w:rsidR="00000000" w:rsidRPr="00000000">
              <w:rPr>
                <w:sz w:val="14"/>
                <w:szCs w:val="14"/>
                <w:rtl w:val="0"/>
              </w:rPr>
              <w:t xml:space="preserve">Swing a heavy weapon with crushing force to punish a target at close range.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1">
            <w:pPr>
              <w:spacing w:after="0" w:before="0" w:line="240" w:lineRule="auto"/>
              <w:rPr/>
            </w:pPr>
            <w:r w:rsidDel="00000000" w:rsidR="00000000" w:rsidRPr="00000000">
              <w:rPr>
                <w:sz w:val="14"/>
                <w:szCs w:val="14"/>
                <w:rtl w:val="0"/>
              </w:rPr>
              <w:t xml:space="preserve">Stamina 9</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2">
            <w:pPr>
              <w:rPr/>
            </w:pPr>
            <w:r w:rsidDel="00000000" w:rsidR="00000000" w:rsidRPr="00000000">
              <w:rPr>
                <w:rtl w:val="0"/>
              </w:rPr>
              <w:t xml:space="preserve">Trork Mauler</w:t>
            </w:r>
          </w:p>
        </w:tc>
      </w:tr>
      <w:tr>
        <w:trPr>
          <w:cantSplit w:val="1"/>
          <w:tblHeader w:val="0"/>
        </w:trPr>
        <w:tc>
          <w:tcPr>
            <w:tcMar>
              <w:top w:w="60.0" w:type="dxa"/>
              <w:bottom w:w="60.0" w:type="dxa"/>
            </w:tcMar>
            <w:vAlign w:val="center"/>
          </w:tcPr>
          <w:p w:rsidR="00000000" w:rsidDel="00000000" w:rsidP="00000000" w:rsidRDefault="00000000" w:rsidRPr="00000000" w14:paraId="00000203">
            <w:pPr>
              <w:spacing w:after="0" w:before="0" w:line="240" w:lineRule="auto"/>
              <w:rPr/>
            </w:pPr>
            <w:r w:rsidDel="00000000" w:rsidR="00000000" w:rsidRPr="00000000">
              <w:rPr>
                <w:sz w:val="14"/>
                <w:szCs w:val="14"/>
                <w:rtl w:val="0"/>
              </w:rPr>
              <w:t xml:space="preserve">Weakening Hex</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4">
            <w:pPr>
              <w:spacing w:after="0" w:before="0" w:line="240" w:lineRule="auto"/>
              <w:rPr/>
            </w:pPr>
            <w:r w:rsidDel="00000000" w:rsidR="00000000" w:rsidRPr="00000000">
              <w:rPr>
                <w:sz w:val="14"/>
                <w:szCs w:val="14"/>
                <w:rtl w:val="0"/>
              </w:rPr>
              <w:t xml:space="preserve">Curse / Hex / Debuff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5">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6">
            <w:pPr>
              <w:spacing w:after="0" w:before="0" w:line="240" w:lineRule="auto"/>
              <w:rPr/>
            </w:pPr>
            <w:r w:rsidDel="00000000" w:rsidR="00000000" w:rsidRPr="00000000">
              <w:rPr>
                <w:sz w:val="14"/>
                <w:szCs w:val="14"/>
                <w:rtl w:val="0"/>
              </w:rPr>
              <w:t xml:space="preserve">Afflict one enemy with a curse that temporarily reduces its offensive effectiveness.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7">
            <w:pPr>
              <w:spacing w:after="0" w:before="0" w:line="240" w:lineRule="auto"/>
              <w:rPr/>
            </w:pPr>
            <w:r w:rsidDel="00000000" w:rsidR="00000000" w:rsidRPr="00000000">
              <w:rPr>
                <w:sz w:val="14"/>
                <w:szCs w:val="14"/>
                <w:rtl w:val="0"/>
              </w:rPr>
              <w:t xml:space="preserve">Mana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8">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09">
            <w:pPr>
              <w:spacing w:after="0" w:before="0" w:line="240" w:lineRule="auto"/>
              <w:rPr/>
            </w:pPr>
            <w:r w:rsidDel="00000000" w:rsidR="00000000" w:rsidRPr="00000000">
              <w:rPr>
                <w:sz w:val="14"/>
                <w:szCs w:val="14"/>
                <w:rtl w:val="0"/>
              </w:rPr>
              <w:t xml:space="preserve">Scythe Sweep</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A">
            <w:pPr>
              <w:spacing w:after="0" w:before="0" w:line="240" w:lineRule="auto"/>
              <w:rPr/>
            </w:pPr>
            <w:r w:rsidDel="00000000" w:rsidR="00000000" w:rsidRPr="00000000">
              <w:rPr>
                <w:sz w:val="14"/>
                <w:szCs w:val="14"/>
                <w:rtl w:val="0"/>
              </w:rPr>
              <w:t xml:space="preserve">Strike / Cone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B">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C">
            <w:pPr>
              <w:spacing w:after="0" w:before="0" w:line="240" w:lineRule="auto"/>
              <w:rPr/>
            </w:pPr>
            <w:r w:rsidDel="00000000" w:rsidR="00000000" w:rsidRPr="00000000">
              <w:rPr>
                <w:sz w:val="14"/>
                <w:szCs w:val="14"/>
                <w:rtl w:val="0"/>
              </w:rPr>
              <w:t xml:space="preserve">Manifest or sweep a scythe through a wide frontal arc to cut multiple nearby enemies.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D">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0E">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0F">
            <w:pPr>
              <w:spacing w:after="0" w:before="0" w:line="240" w:lineRule="auto"/>
              <w:rPr/>
            </w:pPr>
            <w:r w:rsidDel="00000000" w:rsidR="00000000" w:rsidRPr="00000000">
              <w:rPr>
                <w:sz w:val="14"/>
                <w:szCs w:val="14"/>
                <w:rtl w:val="0"/>
              </w:rPr>
              <w:t xml:space="preserve">Hunter's Mark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0">
            <w:pPr>
              <w:spacing w:after="0" w:before="0" w:line="240" w:lineRule="auto"/>
              <w:rPr/>
            </w:pPr>
            <w:r w:rsidDel="00000000" w:rsidR="00000000" w:rsidRPr="00000000">
              <w:rPr>
                <w:sz w:val="14"/>
                <w:szCs w:val="14"/>
                <w:rtl w:val="0"/>
              </w:rPr>
              <w:t xml:space="preserve">Mark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1">
            <w:pPr>
              <w:spacing w:after="0" w:before="0" w:line="240" w:lineRule="auto"/>
              <w:rPr/>
            </w:pPr>
            <w:r w:rsidDel="00000000" w:rsidR="00000000" w:rsidRPr="00000000">
              <w:rPr>
                <w:sz w:val="14"/>
                <w:szCs w:val="14"/>
                <w:rtl w:val="0"/>
              </w:rPr>
              <w:t xml:space="preserve">Bows / Crossbows / Guns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2">
            <w:pPr>
              <w:spacing w:after="0" w:before="0" w:line="240" w:lineRule="auto"/>
              <w:rPr/>
            </w:pPr>
            <w:r w:rsidDel="00000000" w:rsidR="00000000" w:rsidRPr="00000000">
              <w:rPr>
                <w:sz w:val="14"/>
                <w:szCs w:val="14"/>
                <w:rtl w:val="0"/>
              </w:rPr>
              <w:t xml:space="preserve">Mark one enemy as prey, improving the player's ability to track and damage that target.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3">
            <w:pPr>
              <w:spacing w:after="0" w:before="0" w:line="240" w:lineRule="auto"/>
              <w:rPr/>
            </w:pPr>
            <w:r w:rsidDel="00000000" w:rsidR="00000000" w:rsidRPr="00000000">
              <w:rPr>
                <w:sz w:val="14"/>
                <w:szCs w:val="14"/>
                <w:rtl w:val="0"/>
              </w:rPr>
              <w:t xml:space="preserve">Stamina 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4">
            <w:pPr>
              <w:rPr/>
            </w:pPr>
            <w:r w:rsidDel="00000000" w:rsidR="00000000" w:rsidRPr="00000000">
              <w:rPr>
                <w:rtl w:val="0"/>
              </w:rPr>
              <w:t xml:space="preserve">Outlander Hunter</w:t>
            </w:r>
          </w:p>
        </w:tc>
      </w:tr>
      <w:tr>
        <w:trPr>
          <w:cantSplit w:val="1"/>
          <w:tblHeader w:val="0"/>
        </w:trPr>
        <w:tc>
          <w:tcPr>
            <w:tcMar>
              <w:top w:w="60.0" w:type="dxa"/>
              <w:bottom w:w="60.0" w:type="dxa"/>
            </w:tcMar>
            <w:vAlign w:val="center"/>
          </w:tcPr>
          <w:p w:rsidR="00000000" w:rsidDel="00000000" w:rsidP="00000000" w:rsidRDefault="00000000" w:rsidRPr="00000000" w14:paraId="00000215">
            <w:pPr>
              <w:spacing w:after="0" w:before="0" w:line="240" w:lineRule="auto"/>
              <w:rPr/>
            </w:pPr>
            <w:r w:rsidDel="00000000" w:rsidR="00000000" w:rsidRPr="00000000">
              <w:rPr>
                <w:sz w:val="14"/>
                <w:szCs w:val="14"/>
                <w:rtl w:val="0"/>
              </w:rPr>
              <w:t xml:space="preserve">Battle Cry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6">
            <w:pPr>
              <w:rPr>
                <w:sz w:val="14"/>
                <w:szCs w:val="14"/>
              </w:rPr>
            </w:pPr>
            <w:r w:rsidDel="00000000" w:rsidR="00000000" w:rsidRPr="00000000">
              <w:rPr>
                <w:b w:val="0"/>
                <w:bCs w:val="0"/>
                <w:sz w:val="14"/>
                <w:szCs w:val="14"/>
                <w:rtl w:val="0"/>
              </w:rPr>
              <w:t xml:space="preserve">Buff / Burst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7">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8">
            <w:pPr>
              <w:spacing w:after="0" w:before="0" w:line="240" w:lineRule="auto"/>
              <w:rPr/>
            </w:pPr>
            <w:r w:rsidDel="00000000" w:rsidR="00000000" w:rsidRPr="00000000">
              <w:rPr>
                <w:sz w:val="14"/>
                <w:szCs w:val="14"/>
                <w:rtl w:val="0"/>
              </w:rPr>
              <w:t xml:space="preserve">Release a rallying shout that temporarily strengthens the caster and nearby allies.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9">
            <w:pPr>
              <w:spacing w:after="0" w:before="0" w:line="240" w:lineRule="auto"/>
              <w:rPr/>
            </w:pPr>
            <w:r w:rsidDel="00000000" w:rsidR="00000000" w:rsidRPr="00000000">
              <w:rPr>
                <w:sz w:val="14"/>
                <w:szCs w:val="14"/>
                <w:rtl w:val="0"/>
              </w:rPr>
              <w:t xml:space="preserve">Stamina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A">
            <w:pPr>
              <w:rPr/>
            </w:pPr>
            <w:r w:rsidDel="00000000" w:rsidR="00000000" w:rsidRPr="00000000">
              <w:rPr>
                <w:rtl w:val="0"/>
              </w:rPr>
              <w:t xml:space="preserve">Trork Chieftain</w:t>
            </w:r>
          </w:p>
        </w:tc>
      </w:tr>
      <w:tr>
        <w:trPr>
          <w:cantSplit w:val="1"/>
          <w:tblHeader w:val="0"/>
        </w:trPr>
        <w:tc>
          <w:tcPr>
            <w:tcMar>
              <w:top w:w="60.0" w:type="dxa"/>
              <w:bottom w:w="60.0" w:type="dxa"/>
            </w:tcMar>
            <w:vAlign w:val="center"/>
          </w:tcPr>
          <w:p w:rsidR="00000000" w:rsidDel="00000000" w:rsidP="00000000" w:rsidRDefault="00000000" w:rsidRPr="00000000" w14:paraId="0000021B">
            <w:pPr>
              <w:spacing w:after="0" w:before="0" w:line="240" w:lineRule="auto"/>
              <w:rPr/>
            </w:pPr>
            <w:r w:rsidDel="00000000" w:rsidR="00000000" w:rsidRPr="00000000">
              <w:rPr>
                <w:sz w:val="14"/>
                <w:szCs w:val="14"/>
                <w:rtl w:val="0"/>
              </w:rPr>
              <w:t xml:space="preserve">Pounce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C">
            <w:pPr>
              <w:spacing w:after="0" w:before="0" w:line="240" w:lineRule="auto"/>
              <w:rPr/>
            </w:pPr>
            <w:r w:rsidDel="00000000" w:rsidR="00000000" w:rsidRPr="00000000">
              <w:rPr>
                <w:sz w:val="14"/>
                <w:szCs w:val="14"/>
                <w:rtl w:val="0"/>
              </w:rPr>
              <w:t xml:space="preserve">Movement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D">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E">
            <w:pPr>
              <w:spacing w:after="0" w:before="0" w:line="240" w:lineRule="auto"/>
              <w:rPr/>
            </w:pPr>
            <w:r w:rsidDel="00000000" w:rsidR="00000000" w:rsidRPr="00000000">
              <w:rPr>
                <w:sz w:val="14"/>
                <w:szCs w:val="14"/>
                <w:rtl w:val="0"/>
              </w:rPr>
              <w:t xml:space="preserve">Leap toward a target and strike on arrival.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1F">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0">
            <w:pPr>
              <w:rPr/>
            </w:pPr>
            <w:r w:rsidDel="00000000" w:rsidR="00000000" w:rsidRPr="00000000">
              <w:rPr>
                <w:rtl w:val="0"/>
              </w:rPr>
              <w:t xml:space="preserve">Sabertooth Tiger</w:t>
            </w:r>
          </w:p>
        </w:tc>
      </w:tr>
      <w:tr>
        <w:trPr>
          <w:cantSplit w:val="1"/>
          <w:tblHeader w:val="0"/>
        </w:trPr>
        <w:tc>
          <w:tcPr>
            <w:tcMar>
              <w:top w:w="60.0" w:type="dxa"/>
              <w:bottom w:w="60.0" w:type="dxa"/>
            </w:tcMar>
            <w:vAlign w:val="center"/>
          </w:tcPr>
          <w:p w:rsidR="00000000" w:rsidDel="00000000" w:rsidP="00000000" w:rsidRDefault="00000000" w:rsidRPr="00000000" w14:paraId="00000221">
            <w:pPr>
              <w:spacing w:after="0" w:before="0" w:line="240" w:lineRule="auto"/>
              <w:rPr/>
            </w:pPr>
            <w:r w:rsidDel="00000000" w:rsidR="00000000" w:rsidRPr="00000000">
              <w:rPr>
                <w:sz w:val="14"/>
                <w:szCs w:val="14"/>
                <w:rtl w:val="0"/>
              </w:rPr>
              <w:t xml:space="preserve">Web Shot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2">
            <w:pPr>
              <w:spacing w:after="0" w:before="0" w:line="240" w:lineRule="auto"/>
              <w:rPr/>
            </w:pPr>
            <w:r w:rsidDel="00000000" w:rsidR="00000000" w:rsidRPr="00000000">
              <w:rPr>
                <w:sz w:val="14"/>
                <w:szCs w:val="14"/>
                <w:rtl w:val="0"/>
              </w:rPr>
              <w:t xml:space="preserve">Projectile / Root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3">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4">
            <w:pPr>
              <w:spacing w:after="0" w:before="0" w:line="240" w:lineRule="auto"/>
              <w:rPr/>
            </w:pPr>
            <w:r w:rsidDel="00000000" w:rsidR="00000000" w:rsidRPr="00000000">
              <w:rPr>
                <w:sz w:val="14"/>
                <w:szCs w:val="14"/>
                <w:rtl w:val="0"/>
              </w:rPr>
              <w:t xml:space="preserve">Launch a sticky web projectile that roots the first susceptible target hit.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5">
            <w:pPr>
              <w:spacing w:after="0" w:before="0" w:line="240" w:lineRule="auto"/>
              <w:rPr/>
            </w:pPr>
            <w:r w:rsidDel="00000000" w:rsidR="00000000" w:rsidRPr="00000000">
              <w:rPr>
                <w:sz w:val="14"/>
                <w:szCs w:val="14"/>
                <w:rtl w:val="0"/>
              </w:rPr>
              <w:t xml:space="preserve">Stamina 7</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6">
            <w:pPr>
              <w:rPr/>
            </w:pPr>
            <w:r w:rsidDel="00000000" w:rsidR="00000000" w:rsidRPr="00000000">
              <w:rPr>
                <w:rtl w:val="0"/>
              </w:rPr>
              <w:t xml:space="preserve">Cave Spider</w:t>
            </w:r>
          </w:p>
        </w:tc>
      </w:tr>
      <w:tr>
        <w:trPr>
          <w:cantSplit w:val="1"/>
          <w:tblHeader w:val="0"/>
        </w:trPr>
        <w:tc>
          <w:tcPr>
            <w:tcMar>
              <w:top w:w="60.0" w:type="dxa"/>
              <w:bottom w:w="60.0" w:type="dxa"/>
            </w:tcMar>
            <w:vAlign w:val="center"/>
          </w:tcPr>
          <w:p w:rsidR="00000000" w:rsidDel="00000000" w:rsidP="00000000" w:rsidRDefault="00000000" w:rsidRPr="00000000" w14:paraId="00000227">
            <w:pPr>
              <w:spacing w:after="0" w:before="0" w:line="240" w:lineRule="auto"/>
              <w:rPr/>
            </w:pPr>
            <w:r w:rsidDel="00000000" w:rsidR="00000000" w:rsidRPr="00000000">
              <w:rPr>
                <w:sz w:val="14"/>
                <w:szCs w:val="14"/>
                <w:rtl w:val="0"/>
              </w:rPr>
              <w:t xml:space="preserve">Dive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8">
            <w:pPr>
              <w:spacing w:after="0" w:before="0" w:line="240" w:lineRule="auto"/>
              <w:rPr/>
            </w:pPr>
            <w:r w:rsidDel="00000000" w:rsidR="00000000" w:rsidRPr="00000000">
              <w:rPr>
                <w:sz w:val="14"/>
                <w:szCs w:val="14"/>
                <w:rtl w:val="0"/>
              </w:rPr>
              <w:t xml:space="preserve">Movement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9">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A">
            <w:pPr>
              <w:spacing w:after="0" w:before="0" w:line="240" w:lineRule="auto"/>
              <w:rPr/>
            </w:pPr>
            <w:r w:rsidDel="00000000" w:rsidR="00000000" w:rsidRPr="00000000">
              <w:rPr>
                <w:sz w:val="14"/>
                <w:szCs w:val="14"/>
                <w:rtl w:val="0"/>
              </w:rPr>
              <w:t xml:space="preserve">Leap or dive rapidly onto a target area and strike enemies at the landing point.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B">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C">
            <w:pPr>
              <w:rPr/>
            </w:pPr>
            <w:r w:rsidDel="00000000" w:rsidR="00000000" w:rsidRPr="00000000">
              <w:rPr>
                <w:rtl w:val="0"/>
              </w:rPr>
              <w:t xml:space="preserve">Hawk</w:t>
            </w:r>
          </w:p>
        </w:tc>
      </w:tr>
      <w:tr>
        <w:trPr>
          <w:cantSplit w:val="1"/>
          <w:tblHeader w:val="0"/>
        </w:trPr>
        <w:tc>
          <w:tcPr>
            <w:tcMar>
              <w:top w:w="60.0" w:type="dxa"/>
              <w:bottom w:w="60.0" w:type="dxa"/>
            </w:tcMar>
            <w:vAlign w:val="center"/>
          </w:tcPr>
          <w:p w:rsidR="00000000" w:rsidDel="00000000" w:rsidP="00000000" w:rsidRDefault="00000000" w:rsidRPr="00000000" w14:paraId="0000022D">
            <w:pPr>
              <w:spacing w:after="0" w:before="0" w:line="240" w:lineRule="auto"/>
              <w:rPr/>
            </w:pPr>
            <w:r w:rsidDel="00000000" w:rsidR="00000000" w:rsidRPr="00000000">
              <w:rPr>
                <w:sz w:val="14"/>
                <w:szCs w:val="14"/>
                <w:rtl w:val="0"/>
              </w:rPr>
              <w:t xml:space="preserve">Pack Howl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E">
            <w:pPr>
              <w:rPr/>
            </w:pPr>
            <w:r w:rsidDel="00000000" w:rsidR="00000000" w:rsidRPr="00000000">
              <w:rPr>
                <w:b w:val="0"/>
                <w:bCs w:val="0"/>
                <w:rtl w:val="0"/>
              </w:rPr>
              <w:t xml:space="preserve">Buff / Burst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2F">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0">
            <w:pPr>
              <w:spacing w:after="0" w:before="0" w:line="240" w:lineRule="auto"/>
              <w:rPr/>
            </w:pPr>
            <w:r w:rsidDel="00000000" w:rsidR="00000000" w:rsidRPr="00000000">
              <w:rPr>
                <w:sz w:val="14"/>
                <w:szCs w:val="14"/>
                <w:rtl w:val="0"/>
              </w:rPr>
              <w:t xml:space="preserve">Howl to grant a temporary combat bonus to the caster and nearby allies.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1">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2">
            <w:pPr>
              <w:rPr/>
            </w:pPr>
            <w:r w:rsidDel="00000000" w:rsidR="00000000" w:rsidRPr="00000000">
              <w:rPr>
                <w:rtl w:val="0"/>
              </w:rPr>
              <w:t xml:space="preserve">Black Wolf</w:t>
            </w:r>
          </w:p>
        </w:tc>
      </w:tr>
      <w:tr>
        <w:trPr>
          <w:cantSplit w:val="1"/>
          <w:tblHeader w:val="0"/>
        </w:trPr>
        <w:tc>
          <w:tcPr>
            <w:tcMar>
              <w:top w:w="60.0" w:type="dxa"/>
              <w:bottom w:w="60.0" w:type="dxa"/>
            </w:tcMar>
            <w:vAlign w:val="center"/>
          </w:tcPr>
          <w:p w:rsidR="00000000" w:rsidDel="00000000" w:rsidP="00000000" w:rsidRDefault="00000000" w:rsidRPr="00000000" w14:paraId="00000233">
            <w:pPr>
              <w:spacing w:after="0" w:before="0" w:line="240" w:lineRule="auto"/>
              <w:rPr/>
            </w:pPr>
            <w:r w:rsidDel="00000000" w:rsidR="00000000" w:rsidRPr="00000000">
              <w:rPr>
                <w:sz w:val="14"/>
                <w:szCs w:val="14"/>
                <w:rtl w:val="0"/>
              </w:rPr>
              <w:t xml:space="preserve">Fire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4">
            <w:pPr>
              <w:spacing w:after="0" w:before="0" w:line="240" w:lineRule="auto"/>
              <w:rPr/>
            </w:pPr>
            <w:r w:rsidDel="00000000" w:rsidR="00000000" w:rsidRPr="00000000">
              <w:rPr>
                <w:sz w:val="14"/>
                <w:szCs w:val="14"/>
                <w:rtl w:val="0"/>
              </w:rPr>
              <w:t xml:space="preserve">Projectile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5">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6">
            <w:pPr>
              <w:spacing w:after="0" w:before="0" w:line="240" w:lineRule="auto"/>
              <w:rPr/>
            </w:pPr>
            <w:r w:rsidDel="00000000" w:rsidR="00000000" w:rsidRPr="00000000">
              <w:rPr>
                <w:sz w:val="14"/>
                <w:szCs w:val="14"/>
                <w:rtl w:val="0"/>
              </w:rPr>
              <w:t xml:space="preserve">Launch a fast bolt of fire that damages the first target hit and can ignite 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7">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8">
            <w:pPr>
              <w:rPr/>
            </w:pPr>
            <w:r w:rsidDel="00000000" w:rsidR="00000000" w:rsidRPr="00000000">
              <w:rPr>
                <w:rtl w:val="0"/>
              </w:rPr>
              <w:t xml:space="preserve">Ember Spirit</w:t>
            </w:r>
          </w:p>
        </w:tc>
      </w:tr>
      <w:tr>
        <w:trPr>
          <w:cantSplit w:val="1"/>
          <w:tblHeader w:val="0"/>
        </w:trPr>
        <w:tc>
          <w:tcPr>
            <w:tcMar>
              <w:top w:w="60.0" w:type="dxa"/>
              <w:bottom w:w="60.0" w:type="dxa"/>
            </w:tcMar>
            <w:vAlign w:val="center"/>
          </w:tcPr>
          <w:p w:rsidR="00000000" w:rsidDel="00000000" w:rsidP="00000000" w:rsidRDefault="00000000" w:rsidRPr="00000000" w14:paraId="00000239">
            <w:pPr>
              <w:spacing w:after="0" w:before="0" w:line="240" w:lineRule="auto"/>
              <w:rPr/>
            </w:pPr>
            <w:r w:rsidDel="00000000" w:rsidR="00000000" w:rsidRPr="00000000">
              <w:rPr>
                <w:sz w:val="14"/>
                <w:szCs w:val="14"/>
                <w:rtl w:val="0"/>
              </w:rPr>
              <w:t xml:space="preserve">Frost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A">
            <w:pPr>
              <w:spacing w:after="0" w:before="0" w:line="240" w:lineRule="auto"/>
              <w:rPr/>
            </w:pPr>
            <w:r w:rsidDel="00000000" w:rsidR="00000000" w:rsidRPr="00000000">
              <w:rPr>
                <w:sz w:val="14"/>
                <w:szCs w:val="14"/>
                <w:rtl w:val="0"/>
              </w:rPr>
              <w:t xml:space="preserve">Projectile / Frost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B">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C">
            <w:pPr>
              <w:spacing w:after="0" w:before="0" w:line="240" w:lineRule="auto"/>
              <w:rPr/>
            </w:pPr>
            <w:r w:rsidDel="00000000" w:rsidR="00000000" w:rsidRPr="00000000">
              <w:rPr>
                <w:sz w:val="14"/>
                <w:szCs w:val="14"/>
                <w:rtl w:val="0"/>
              </w:rPr>
              <w:t xml:space="preserve">Launch a bolt of frost that damages the first target hit and applies Chill.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D">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3E">
            <w:pPr>
              <w:rPr/>
            </w:pPr>
            <w:r w:rsidDel="00000000" w:rsidR="00000000" w:rsidRPr="00000000">
              <w:rPr>
                <w:rtl w:val="0"/>
              </w:rPr>
              <w:t xml:space="preserve">Frost Skeleton Mage</w:t>
            </w:r>
          </w:p>
        </w:tc>
      </w:tr>
      <w:tr>
        <w:trPr>
          <w:cantSplit w:val="1"/>
          <w:tblHeader w:val="0"/>
        </w:trPr>
        <w:tc>
          <w:tcPr>
            <w:tcMar>
              <w:top w:w="60.0" w:type="dxa"/>
              <w:bottom w:w="60.0" w:type="dxa"/>
            </w:tcMar>
            <w:vAlign w:val="center"/>
          </w:tcPr>
          <w:p w:rsidR="00000000" w:rsidDel="00000000" w:rsidP="00000000" w:rsidRDefault="00000000" w:rsidRPr="00000000" w14:paraId="0000023F">
            <w:pPr>
              <w:spacing w:after="0" w:before="0" w:line="240" w:lineRule="auto"/>
              <w:rPr/>
            </w:pPr>
            <w:r w:rsidDel="00000000" w:rsidR="00000000" w:rsidRPr="00000000">
              <w:rPr>
                <w:sz w:val="14"/>
                <w:szCs w:val="14"/>
                <w:rtl w:val="0"/>
              </w:rPr>
              <w:t xml:space="preserve">Arcane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0">
            <w:pPr>
              <w:spacing w:after="0" w:before="0" w:line="240" w:lineRule="auto"/>
              <w:rPr/>
            </w:pPr>
            <w:r w:rsidDel="00000000" w:rsidR="00000000" w:rsidRPr="00000000">
              <w:rPr>
                <w:sz w:val="14"/>
                <w:szCs w:val="14"/>
                <w:rtl w:val="0"/>
              </w:rPr>
              <w:t xml:space="preserve">Projectile / Arcane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1">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2">
            <w:pPr>
              <w:spacing w:after="0" w:before="0" w:line="240" w:lineRule="auto"/>
              <w:rPr/>
            </w:pPr>
            <w:r w:rsidDel="00000000" w:rsidR="00000000" w:rsidRPr="00000000">
              <w:rPr>
                <w:sz w:val="14"/>
                <w:szCs w:val="14"/>
                <w:rtl w:val="0"/>
              </w:rPr>
              <w:t xml:space="preserve">Fire a compact arcane projectile that deals reliable magic damage to the first target hit.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3">
            <w:pPr>
              <w:spacing w:after="0" w:before="0" w:line="240" w:lineRule="auto"/>
              <w:rPr/>
            </w:pPr>
            <w:r w:rsidDel="00000000" w:rsidR="00000000" w:rsidRPr="00000000">
              <w:rPr>
                <w:sz w:val="14"/>
                <w:szCs w:val="14"/>
                <w:rtl w:val="0"/>
              </w:rPr>
              <w:t xml:space="preserve">Mana 7</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4">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45">
            <w:pPr>
              <w:spacing w:after="0" w:before="0" w:line="240" w:lineRule="auto"/>
              <w:rPr/>
            </w:pPr>
            <w:r w:rsidDel="00000000" w:rsidR="00000000" w:rsidRPr="00000000">
              <w:rPr>
                <w:sz w:val="14"/>
                <w:szCs w:val="14"/>
                <w:rtl w:val="0"/>
              </w:rPr>
              <w:t xml:space="preserve">Void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6">
            <w:pPr>
              <w:spacing w:after="0" w:before="0" w:line="240" w:lineRule="auto"/>
              <w:rPr/>
            </w:pPr>
            <w:r w:rsidDel="00000000" w:rsidR="00000000" w:rsidRPr="00000000">
              <w:rPr>
                <w:sz w:val="14"/>
                <w:szCs w:val="14"/>
                <w:rtl w:val="0"/>
              </w:rPr>
              <w:t xml:space="preserve">Projectile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7">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8">
            <w:pPr>
              <w:spacing w:after="0" w:before="0" w:line="240" w:lineRule="auto"/>
              <w:rPr/>
            </w:pPr>
            <w:r w:rsidDel="00000000" w:rsidR="00000000" w:rsidRPr="00000000">
              <w:rPr>
                <w:sz w:val="14"/>
                <w:szCs w:val="14"/>
                <w:rtl w:val="0"/>
              </w:rPr>
              <w:t xml:space="preserve">Fire a void-charged projectile that damages the first target struck with void magic.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9">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A">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4B">
            <w:pPr>
              <w:spacing w:after="0" w:before="0" w:line="240" w:lineRule="auto"/>
              <w:rPr/>
            </w:pPr>
            <w:r w:rsidDel="00000000" w:rsidR="00000000" w:rsidRPr="00000000">
              <w:rPr>
                <w:sz w:val="14"/>
                <w:szCs w:val="14"/>
                <w:rtl w:val="0"/>
              </w:rPr>
              <w:t xml:space="preserve">Stone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C">
            <w:pPr>
              <w:spacing w:after="0" w:before="0" w:line="240" w:lineRule="auto"/>
              <w:rPr/>
            </w:pPr>
            <w:r w:rsidDel="00000000" w:rsidR="00000000" w:rsidRPr="00000000">
              <w:rPr>
                <w:sz w:val="14"/>
                <w:szCs w:val="14"/>
                <w:rtl w:val="0"/>
              </w:rPr>
              <w:t xml:space="preserve">Projectile / Earth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D">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E">
            <w:pPr>
              <w:spacing w:after="0" w:before="0" w:line="240" w:lineRule="auto"/>
              <w:rPr/>
            </w:pPr>
            <w:r w:rsidDel="00000000" w:rsidR="00000000" w:rsidRPr="00000000">
              <w:rPr>
                <w:sz w:val="14"/>
                <w:szCs w:val="14"/>
                <w:rtl w:val="0"/>
              </w:rPr>
              <w:t xml:space="preserve">Hurl a compact mass of stone that deals earth damage and strong impact.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4F">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0">
            <w:pPr>
              <w:rPr/>
            </w:pPr>
            <w:r w:rsidDel="00000000" w:rsidR="00000000" w:rsidRPr="00000000">
              <w:rPr>
                <w:rtl w:val="0"/>
              </w:rPr>
              <w:t xml:space="preserve">Trork Elder</w:t>
            </w:r>
          </w:p>
        </w:tc>
      </w:tr>
      <w:tr>
        <w:trPr>
          <w:cantSplit w:val="1"/>
          <w:tblHeader w:val="0"/>
        </w:trPr>
        <w:tc>
          <w:tcPr>
            <w:tcMar>
              <w:top w:w="60.0" w:type="dxa"/>
              <w:bottom w:w="60.0" w:type="dxa"/>
            </w:tcMar>
            <w:vAlign w:val="center"/>
          </w:tcPr>
          <w:p w:rsidR="00000000" w:rsidDel="00000000" w:rsidP="00000000" w:rsidRDefault="00000000" w:rsidRPr="00000000" w14:paraId="00000251">
            <w:pPr>
              <w:spacing w:after="0" w:before="0" w:line="240" w:lineRule="auto"/>
              <w:rPr/>
            </w:pPr>
            <w:r w:rsidDel="00000000" w:rsidR="00000000" w:rsidRPr="00000000">
              <w:rPr>
                <w:sz w:val="14"/>
                <w:szCs w:val="14"/>
                <w:rtl w:val="0"/>
              </w:rPr>
              <w:t xml:space="preserve">Reflective Hide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2">
            <w:pPr>
              <w:spacing w:after="0" w:before="0" w:line="240" w:lineRule="auto"/>
              <w:rPr/>
            </w:pPr>
            <w:r w:rsidDel="00000000" w:rsidR="00000000" w:rsidRPr="00000000">
              <w:rPr>
                <w:sz w:val="14"/>
                <w:szCs w:val="14"/>
                <w:rtl w:val="0"/>
              </w:rPr>
              <w:t xml:space="preserve">Barrier / Reflect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3">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4">
            <w:pPr>
              <w:spacing w:after="0" w:before="0" w:line="240" w:lineRule="auto"/>
              <w:rPr/>
            </w:pPr>
            <w:r w:rsidDel="00000000" w:rsidR="00000000" w:rsidRPr="00000000">
              <w:rPr>
                <w:sz w:val="14"/>
                <w:szCs w:val="14"/>
                <w:rtl w:val="0"/>
              </w:rPr>
              <w:t xml:space="preserve">Harden the caster's defenses so a portion of eligible incoming damage is reflected to the attacker.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5">
            <w:pPr>
              <w:spacing w:after="0" w:before="0" w:line="240" w:lineRule="auto"/>
              <w:rPr/>
            </w:pPr>
            <w:r w:rsidDel="00000000" w:rsidR="00000000" w:rsidRPr="00000000">
              <w:rPr>
                <w:sz w:val="14"/>
                <w:szCs w:val="14"/>
                <w:rtl w:val="0"/>
              </w:rPr>
              <w:t xml:space="preserve">Stamina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6">
            <w:pPr>
              <w:rPr/>
            </w:pPr>
            <w:r w:rsidDel="00000000" w:rsidR="00000000" w:rsidRPr="00000000">
              <w:rPr>
                <w:rtl w:val="0"/>
              </w:rPr>
              <w:t xml:space="preserve">Lava Shellfish</w:t>
            </w:r>
          </w:p>
        </w:tc>
      </w:tr>
      <w:tr>
        <w:trPr>
          <w:cantSplit w:val="1"/>
          <w:tblHeader w:val="0"/>
        </w:trPr>
        <w:tc>
          <w:tcPr>
            <w:tcMar>
              <w:top w:w="60.0" w:type="dxa"/>
              <w:bottom w:w="60.0" w:type="dxa"/>
            </w:tcMar>
            <w:vAlign w:val="center"/>
          </w:tcPr>
          <w:p w:rsidR="00000000" w:rsidDel="00000000" w:rsidP="00000000" w:rsidRDefault="00000000" w:rsidRPr="00000000" w14:paraId="00000257">
            <w:pPr>
              <w:spacing w:after="0" w:before="0" w:line="240" w:lineRule="auto"/>
              <w:rPr/>
            </w:pPr>
            <w:r w:rsidDel="00000000" w:rsidR="00000000" w:rsidRPr="00000000">
              <w:rPr>
                <w:sz w:val="14"/>
                <w:szCs w:val="14"/>
                <w:rtl w:val="0"/>
              </w:rPr>
              <w:t xml:space="preserve">Spark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8">
            <w:pPr>
              <w:spacing w:after="0" w:before="0" w:line="240" w:lineRule="auto"/>
              <w:rPr/>
            </w:pPr>
            <w:r w:rsidDel="00000000" w:rsidR="00000000" w:rsidRPr="00000000">
              <w:rPr>
                <w:sz w:val="14"/>
                <w:szCs w:val="14"/>
                <w:rtl w:val="0"/>
              </w:rPr>
              <w:t xml:space="preserve">Strike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9">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A">
            <w:pPr>
              <w:spacing w:after="0" w:before="0" w:line="240" w:lineRule="auto"/>
              <w:rPr/>
            </w:pPr>
            <w:r w:rsidDel="00000000" w:rsidR="00000000" w:rsidRPr="00000000">
              <w:rPr>
                <w:sz w:val="14"/>
                <w:szCs w:val="14"/>
                <w:rtl w:val="0"/>
              </w:rPr>
              <w:t xml:space="preserve">Strike a nearby target with a burst of heat and flame.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B">
            <w:pPr>
              <w:spacing w:after="0" w:before="0" w:line="240" w:lineRule="auto"/>
              <w:rPr/>
            </w:pPr>
            <w:r w:rsidDel="00000000" w:rsidR="00000000" w:rsidRPr="00000000">
              <w:rPr>
                <w:sz w:val="14"/>
                <w:szCs w:val="14"/>
                <w:rtl w:val="0"/>
              </w:rPr>
              <w:t xml:space="preserve">Mana 7</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C">
            <w:pPr>
              <w:rPr/>
            </w:pPr>
            <w:r w:rsidDel="00000000" w:rsidR="00000000" w:rsidRPr="00000000">
              <w:rPr>
                <w:rtl w:val="0"/>
              </w:rPr>
              <w:t xml:space="preserve">Emberwulf</w:t>
            </w:r>
          </w:p>
        </w:tc>
      </w:tr>
      <w:tr>
        <w:trPr>
          <w:cantSplit w:val="1"/>
          <w:tblHeader w:val="0"/>
        </w:trPr>
        <w:tc>
          <w:tcPr>
            <w:tcMar>
              <w:top w:w="60.0" w:type="dxa"/>
              <w:bottom w:w="60.0" w:type="dxa"/>
            </w:tcMar>
            <w:vAlign w:val="center"/>
          </w:tcPr>
          <w:p w:rsidR="00000000" w:rsidDel="00000000" w:rsidP="00000000" w:rsidRDefault="00000000" w:rsidRPr="00000000" w14:paraId="0000025D">
            <w:pPr>
              <w:spacing w:after="0" w:before="0" w:line="240" w:lineRule="auto"/>
              <w:rPr/>
            </w:pPr>
            <w:r w:rsidDel="00000000" w:rsidR="00000000" w:rsidRPr="00000000">
              <w:rPr>
                <w:sz w:val="14"/>
                <w:szCs w:val="14"/>
                <w:rtl w:val="0"/>
              </w:rPr>
              <w:t xml:space="preserve">Intimidate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E">
            <w:pPr>
              <w:spacing w:after="0" w:before="0" w:line="240" w:lineRule="auto"/>
              <w:rPr/>
            </w:pPr>
            <w:r w:rsidDel="00000000" w:rsidR="00000000" w:rsidRPr="00000000">
              <w:rPr>
                <w:sz w:val="14"/>
                <w:szCs w:val="14"/>
                <w:rtl w:val="0"/>
              </w:rPr>
              <w:t xml:space="preserve">Direct Target / Fear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5F">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0">
            <w:pPr>
              <w:spacing w:after="0" w:before="0" w:line="240" w:lineRule="auto"/>
              <w:rPr/>
            </w:pPr>
            <w:r w:rsidDel="00000000" w:rsidR="00000000" w:rsidRPr="00000000">
              <w:rPr>
                <w:sz w:val="14"/>
                <w:szCs w:val="14"/>
                <w:rtl w:val="0"/>
              </w:rPr>
              <w:t xml:space="preserve">Terrify a susceptible enemy, causing it to retreat or lose aggression briefly.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1">
            <w:pPr>
              <w:spacing w:after="0" w:before="0" w:line="240" w:lineRule="auto"/>
              <w:rPr/>
            </w:pPr>
            <w:r w:rsidDel="00000000" w:rsidR="00000000" w:rsidRPr="00000000">
              <w:rPr>
                <w:sz w:val="14"/>
                <w:szCs w:val="14"/>
                <w:rtl w:val="0"/>
              </w:rPr>
              <w:t xml:space="preserve">Stamina 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2">
            <w:pPr>
              <w:rPr/>
            </w:pPr>
            <w:r w:rsidDel="00000000" w:rsidR="00000000" w:rsidRPr="00000000">
              <w:rPr>
                <w:rtl w:val="0"/>
              </w:rPr>
              <w:t xml:space="preserve">Outlander Berserker</w:t>
            </w:r>
          </w:p>
        </w:tc>
      </w:tr>
      <w:tr>
        <w:trPr>
          <w:cantSplit w:val="1"/>
          <w:tblHeader w:val="0"/>
        </w:trPr>
        <w:tc>
          <w:tcPr>
            <w:tcMar>
              <w:top w:w="60.0" w:type="dxa"/>
              <w:bottom w:w="60.0" w:type="dxa"/>
            </w:tcMar>
            <w:vAlign w:val="center"/>
          </w:tcPr>
          <w:p w:rsidR="00000000" w:rsidDel="00000000" w:rsidP="00000000" w:rsidRDefault="00000000" w:rsidRPr="00000000" w14:paraId="00000263">
            <w:pPr>
              <w:spacing w:after="0" w:before="0" w:line="240" w:lineRule="auto"/>
              <w:rPr/>
            </w:pPr>
            <w:r w:rsidDel="00000000" w:rsidR="00000000" w:rsidRPr="00000000">
              <w:rPr>
                <w:sz w:val="14"/>
                <w:szCs w:val="14"/>
                <w:rtl w:val="0"/>
              </w:rPr>
              <w:t xml:space="preserve">Root Lash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4">
            <w:pPr>
              <w:spacing w:after="0" w:before="0" w:line="240" w:lineRule="auto"/>
              <w:rPr/>
            </w:pPr>
            <w:r w:rsidDel="00000000" w:rsidR="00000000" w:rsidRPr="00000000">
              <w:rPr>
                <w:sz w:val="14"/>
                <w:szCs w:val="14"/>
                <w:rtl w:val="0"/>
              </w:rPr>
              <w:t xml:space="preserve">Tether / Nature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5">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6">
            <w:pPr>
              <w:spacing w:after="0" w:before="0" w:line="240" w:lineRule="auto"/>
              <w:rPr/>
            </w:pPr>
            <w:r w:rsidDel="00000000" w:rsidR="00000000" w:rsidRPr="00000000">
              <w:rPr>
                <w:sz w:val="14"/>
                <w:szCs w:val="14"/>
                <w:rtl w:val="0"/>
              </w:rPr>
              <w:t xml:space="preserve">Conjure a lashing root that strikes and tethers a target at medium range.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7">
            <w:pPr>
              <w:spacing w:after="0" w:before="0" w:line="240" w:lineRule="auto"/>
              <w:rPr/>
            </w:pPr>
            <w:r w:rsidDel="00000000" w:rsidR="00000000" w:rsidRPr="00000000">
              <w:rPr>
                <w:sz w:val="14"/>
                <w:szCs w:val="14"/>
                <w:rtl w:val="0"/>
              </w:rPr>
              <w:t xml:space="preserve">Mana 9</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8">
            <w:pPr>
              <w:rPr/>
            </w:pPr>
            <w:r w:rsidDel="00000000" w:rsidR="00000000" w:rsidRPr="00000000">
              <w:rPr>
                <w:rtl w:val="0"/>
              </w:rPr>
              <w:t xml:space="preserve">Fen Stalker</w:t>
            </w:r>
          </w:p>
        </w:tc>
      </w:tr>
      <w:tr>
        <w:trPr>
          <w:cantSplit w:val="1"/>
          <w:tblHeader w:val="0"/>
        </w:trPr>
        <w:tc>
          <w:tcPr>
            <w:tcMar>
              <w:top w:w="60.0" w:type="dxa"/>
              <w:bottom w:w="60.0" w:type="dxa"/>
            </w:tcMar>
            <w:vAlign w:val="center"/>
          </w:tcPr>
          <w:p w:rsidR="00000000" w:rsidDel="00000000" w:rsidP="00000000" w:rsidRDefault="00000000" w:rsidRPr="00000000" w14:paraId="00000269">
            <w:pPr>
              <w:spacing w:after="0" w:before="0" w:line="240" w:lineRule="auto"/>
              <w:rPr/>
            </w:pPr>
            <w:r w:rsidDel="00000000" w:rsidR="00000000" w:rsidRPr="00000000">
              <w:rPr>
                <w:sz w:val="14"/>
                <w:szCs w:val="14"/>
                <w:rtl w:val="0"/>
              </w:rPr>
              <w:t xml:space="preserve">Bone Shard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A">
            <w:pPr>
              <w:spacing w:after="0" w:before="0" w:line="240" w:lineRule="auto"/>
              <w:rPr/>
            </w:pPr>
            <w:r w:rsidDel="00000000" w:rsidR="00000000" w:rsidRPr="00000000">
              <w:rPr>
                <w:sz w:val="14"/>
                <w:szCs w:val="14"/>
                <w:rtl w:val="0"/>
              </w:rPr>
              <w:t xml:space="preserve">Projectile / Necrotic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B">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C">
            <w:pPr>
              <w:spacing w:after="0" w:before="0" w:line="240" w:lineRule="auto"/>
              <w:rPr/>
            </w:pPr>
            <w:r w:rsidDel="00000000" w:rsidR="00000000" w:rsidRPr="00000000">
              <w:rPr>
                <w:sz w:val="14"/>
                <w:szCs w:val="14"/>
                <w:rtl w:val="0"/>
              </w:rPr>
              <w:t xml:space="preserve">Launch a sharpened bone projectile that deals necrotic damage.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D">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6E">
            <w:pPr>
              <w:rPr/>
            </w:pPr>
            <w:r w:rsidDel="00000000" w:rsidR="00000000" w:rsidRPr="00000000">
              <w:rPr>
                <w:rtl w:val="0"/>
              </w:rPr>
              <w:t xml:space="preserve">Skeleton Mage</w:t>
            </w:r>
          </w:p>
        </w:tc>
      </w:tr>
      <w:tr>
        <w:trPr>
          <w:cantSplit w:val="1"/>
          <w:tblHeader w:val="0"/>
        </w:trPr>
        <w:tc>
          <w:tcPr>
            <w:tcMar>
              <w:top w:w="60.0" w:type="dxa"/>
              <w:bottom w:w="60.0" w:type="dxa"/>
            </w:tcMar>
            <w:vAlign w:val="center"/>
          </w:tcPr>
          <w:p w:rsidR="00000000" w:rsidDel="00000000" w:rsidP="00000000" w:rsidRDefault="00000000" w:rsidRPr="00000000" w14:paraId="0000026F">
            <w:pPr>
              <w:spacing w:after="0" w:before="0" w:line="240" w:lineRule="auto"/>
              <w:rPr/>
            </w:pPr>
            <w:r w:rsidDel="00000000" w:rsidR="00000000" w:rsidRPr="00000000">
              <w:rPr>
                <w:sz w:val="14"/>
                <w:szCs w:val="14"/>
                <w:rtl w:val="0"/>
              </w:rPr>
              <w:t xml:space="preserve">Minor Heal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0">
            <w:pPr>
              <w:spacing w:after="0" w:before="0" w:line="240" w:lineRule="auto"/>
              <w:rPr/>
            </w:pPr>
            <w:r w:rsidDel="00000000" w:rsidR="00000000" w:rsidRPr="00000000">
              <w:rPr>
                <w:sz w:val="14"/>
                <w:szCs w:val="14"/>
                <w:rtl w:val="0"/>
              </w:rPr>
              <w:t xml:space="preserve">Direct Target / Heal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1">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2">
            <w:pPr>
              <w:spacing w:after="0" w:before="0" w:line="240" w:lineRule="auto"/>
              <w:rPr/>
            </w:pPr>
            <w:r w:rsidDel="00000000" w:rsidR="00000000" w:rsidRPr="00000000">
              <w:rPr>
                <w:sz w:val="14"/>
                <w:szCs w:val="14"/>
                <w:rtl w:val="0"/>
              </w:rPr>
              <w:t xml:space="preserve">Restore a modest amount of health to the caster or a targeted ally.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3">
            <w:pPr>
              <w:spacing w:after="0" w:before="0" w:line="240" w:lineRule="auto"/>
              <w:rPr/>
            </w:pPr>
            <w:r w:rsidDel="00000000" w:rsidR="00000000" w:rsidRPr="00000000">
              <w:rPr>
                <w:sz w:val="14"/>
                <w:szCs w:val="14"/>
                <w:rtl w:val="0"/>
              </w:rPr>
              <w:t xml:space="preserve">Mana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4">
            <w:pPr>
              <w:rPr/>
            </w:pPr>
            <w:r w:rsidDel="00000000" w:rsidR="00000000" w:rsidRPr="00000000">
              <w:rPr>
                <w:rtl w:val="0"/>
              </w:rPr>
              <w:t xml:space="preserve">Outlander Priest</w:t>
            </w:r>
          </w:p>
        </w:tc>
      </w:tr>
      <w:tr>
        <w:trPr>
          <w:cantSplit w:val="1"/>
          <w:tblHeader w:val="0"/>
        </w:trPr>
        <w:tc>
          <w:tcPr>
            <w:tcMar>
              <w:top w:w="60.0" w:type="dxa"/>
              <w:bottom w:w="60.0" w:type="dxa"/>
            </w:tcMar>
            <w:vAlign w:val="center"/>
          </w:tcPr>
          <w:p w:rsidR="00000000" w:rsidDel="00000000" w:rsidP="00000000" w:rsidRDefault="00000000" w:rsidRPr="00000000" w14:paraId="00000275">
            <w:pPr>
              <w:spacing w:after="0" w:before="0" w:line="240" w:lineRule="auto"/>
              <w:rPr/>
            </w:pPr>
            <w:r w:rsidDel="00000000" w:rsidR="00000000" w:rsidRPr="00000000">
              <w:rPr>
                <w:sz w:val="14"/>
                <w:szCs w:val="14"/>
                <w:rtl w:val="0"/>
              </w:rPr>
              <w:t xml:space="preserve">Wind Cutter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6">
            <w:pPr>
              <w:spacing w:after="0" w:before="0" w:line="240" w:lineRule="auto"/>
              <w:rPr/>
            </w:pPr>
            <w:r w:rsidDel="00000000" w:rsidR="00000000" w:rsidRPr="00000000">
              <w:rPr>
                <w:sz w:val="14"/>
                <w:szCs w:val="14"/>
                <w:rtl w:val="0"/>
              </w:rPr>
              <w:t xml:space="preserve">Line / Wave / Wind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7">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8">
            <w:pPr>
              <w:spacing w:after="0" w:before="0" w:line="240" w:lineRule="auto"/>
              <w:rPr/>
            </w:pPr>
            <w:r w:rsidDel="00000000" w:rsidR="00000000" w:rsidRPr="00000000">
              <w:rPr>
                <w:sz w:val="14"/>
                <w:szCs w:val="14"/>
                <w:rtl w:val="0"/>
              </w:rPr>
              <w:t xml:space="preserve">Send a narrow cutting wave of wind forward through enemies in a straight line.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9">
            <w:pPr>
              <w:spacing w:after="0" w:before="0" w:line="240" w:lineRule="auto"/>
              <w:rPr/>
            </w:pPr>
            <w:r w:rsidDel="00000000" w:rsidR="00000000" w:rsidRPr="00000000">
              <w:rPr>
                <w:sz w:val="14"/>
                <w:szCs w:val="14"/>
                <w:rtl w:val="0"/>
              </w:rPr>
              <w:t xml:space="preserve">Mana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7A">
            <w:pPr>
              <w:rPr/>
            </w:pPr>
            <w:r w:rsidDel="00000000" w:rsidR="00000000" w:rsidRPr="00000000">
              <w:rPr>
                <w:rtl w:val="0"/>
              </w:rPr>
              <w:t xml:space="preserve">Feran Windwalker</w:t>
            </w:r>
          </w:p>
        </w:tc>
      </w:tr>
    </w:tbl>
    <w:p w:rsidR="00000000" w:rsidDel="00000000" w:rsidP="00000000" w:rsidRDefault="00000000" w:rsidRPr="00000000" w14:paraId="0000027B">
      <w:pPr>
        <w:spacing w:after="40" w:lineRule="auto"/>
        <w:rPr/>
      </w:pPr>
      <w:r w:rsidDel="00000000" w:rsidR="00000000" w:rsidRPr="00000000">
        <w:rPr>
          <w:rtl w:val="0"/>
        </w:rPr>
      </w:r>
    </w:p>
    <w:p w:rsidR="00000000" w:rsidDel="00000000" w:rsidP="00000000" w:rsidRDefault="00000000" w:rsidRPr="00000000" w14:paraId="0000027C">
      <w:pPr>
        <w:pStyle w:val="Heading2"/>
        <w:keepNext w:val="1"/>
        <w:rPr/>
      </w:pPr>
      <w:r w:rsidDel="00000000" w:rsidR="00000000" w:rsidRPr="00000000">
        <w:rPr>
          <w:rtl w:val="0"/>
        </w:rPr>
        <w:t xml:space="preserve">Tier II - Advanced (33)</w:t>
      </w:r>
    </w:p>
    <w:tbl>
      <w:tblPr>
        <w:tblStyle w:val="Table1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27D">
            <w:pPr>
              <w:spacing w:after="0" w:before="0" w:line="240" w:lineRule="auto"/>
              <w:rPr/>
            </w:pPr>
            <w:r w:rsidDel="00000000" w:rsidR="00000000" w:rsidRPr="00000000">
              <w:rPr>
                <w:b w:val="1"/>
                <w:bCs w:val="1"/>
                <w:color w:val="ffffff"/>
                <w:sz w:val="13"/>
                <w:szCs w:val="13"/>
                <w:rtl w:val="0"/>
              </w:rPr>
              <w:t xml:space="preserve">Skill</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27E">
            <w:pPr>
              <w:spacing w:after="0" w:before="0" w:line="240" w:lineRule="auto"/>
              <w:rPr/>
            </w:pPr>
            <w:r w:rsidDel="00000000" w:rsidR="00000000" w:rsidRPr="00000000">
              <w:rPr>
                <w:b w:val="1"/>
                <w:bCs w:val="1"/>
                <w:color w:val="ffffff"/>
                <w:sz w:val="13"/>
                <w:szCs w:val="13"/>
                <w:rtl w:val="0"/>
              </w:rPr>
              <w:t xml:space="preserve">Core Family / Tags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27F">
            <w:pPr>
              <w:spacing w:after="0" w:before="0" w:line="240" w:lineRule="auto"/>
              <w:rPr/>
            </w:pPr>
            <w:r w:rsidDel="00000000" w:rsidR="00000000" w:rsidRPr="00000000">
              <w:rPr>
                <w:b w:val="1"/>
                <w:bCs w:val="1"/>
                <w:color w:val="ffffff"/>
                <w:sz w:val="13"/>
                <w:szCs w:val="13"/>
                <w:rtl w:val="0"/>
              </w:rPr>
              <w:t xml:space="preserve">Weapon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280">
            <w:pPr>
              <w:spacing w:after="0" w:before="0" w:line="240" w:lineRule="auto"/>
              <w:rPr/>
            </w:pPr>
            <w:r w:rsidDel="00000000" w:rsidR="00000000" w:rsidRPr="00000000">
              <w:rPr>
                <w:b w:val="1"/>
                <w:bCs w:val="1"/>
                <w:color w:val="ffffff"/>
                <w:sz w:val="13"/>
                <w:szCs w:val="13"/>
                <w:rtl w:val="0"/>
              </w:rPr>
              <w:t xml:space="preserve">Description</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281">
            <w:pPr>
              <w:spacing w:after="0" w:before="0" w:line="240" w:lineRule="auto"/>
              <w:rPr/>
            </w:pPr>
            <w:r w:rsidDel="00000000" w:rsidR="00000000" w:rsidRPr="00000000">
              <w:rPr>
                <w:b w:val="1"/>
                <w:bCs w:val="1"/>
                <w:color w:val="ffffff"/>
                <w:sz w:val="13"/>
                <w:szCs w:val="13"/>
                <w:rtl w:val="0"/>
              </w:rPr>
              <w:t xml:space="preserve">Mana / Stamina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282">
            <w:pPr>
              <w:spacing w:after="0" w:before="0" w:line="240" w:lineRule="auto"/>
              <w:rPr/>
            </w:pPr>
            <w:r w:rsidDel="00000000" w:rsidR="00000000" w:rsidRPr="00000000">
              <w:rPr>
                <w:b w:val="1"/>
                <w:bCs w:val="1"/>
                <w:color w:val="ffffff"/>
                <w:sz w:val="13"/>
                <w:szCs w:val="13"/>
                <w:rtl w:val="0"/>
              </w:rPr>
              <w:t xml:space="preserve">Signature Enemy Source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283">
            <w:pPr>
              <w:spacing w:after="0" w:before="0" w:line="240" w:lineRule="auto"/>
              <w:rPr/>
            </w:pPr>
            <w:r w:rsidDel="00000000" w:rsidR="00000000" w:rsidRPr="00000000">
              <w:rPr>
                <w:sz w:val="14"/>
                <w:szCs w:val="14"/>
                <w:rtl w:val="0"/>
              </w:rPr>
              <w:t xml:space="preserve">Snipe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4">
            <w:pPr>
              <w:spacing w:after="0" w:before="0" w:line="240" w:lineRule="auto"/>
              <w:rPr/>
            </w:pPr>
            <w:r w:rsidDel="00000000" w:rsidR="00000000" w:rsidRPr="00000000">
              <w:rPr>
                <w:sz w:val="14"/>
                <w:szCs w:val="14"/>
                <w:rtl w:val="0"/>
              </w:rPr>
              <w:t xml:space="preserve">Projectile / Precision / Bow</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5">
            <w:pPr>
              <w:spacing w:after="0" w:before="0" w:line="240" w:lineRule="auto"/>
              <w:rPr/>
            </w:pPr>
            <w:r w:rsidDel="00000000" w:rsidR="00000000" w:rsidRPr="00000000">
              <w:rPr>
                <w:sz w:val="14"/>
                <w:szCs w:val="14"/>
                <w:rtl w:val="0"/>
              </w:rPr>
              <w:t xml:space="preserve">Bows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6">
            <w:pPr>
              <w:spacing w:after="0" w:before="0" w:line="240" w:lineRule="auto"/>
              <w:rPr/>
            </w:pPr>
            <w:r w:rsidDel="00000000" w:rsidR="00000000" w:rsidRPr="00000000">
              <w:rPr>
                <w:sz w:val="14"/>
                <w:szCs w:val="14"/>
                <w:rtl w:val="0"/>
              </w:rPr>
              <w:t xml:space="preserve">Instantly release a fully charged bow shot for massive single-target damage without the normal charge-up period.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7">
            <w:pPr>
              <w:spacing w:after="0" w:before="0" w:line="240" w:lineRule="auto"/>
              <w:rPr/>
            </w:pPr>
            <w:r w:rsidDel="00000000" w:rsidR="00000000" w:rsidRPr="00000000">
              <w:rPr>
                <w:sz w:val="14"/>
                <w:szCs w:val="14"/>
                <w:rtl w:val="0"/>
              </w:rPr>
              <w:t xml:space="preserve">Stamina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8">
            <w:pPr>
              <w:rPr/>
            </w:pPr>
            <w:r w:rsidDel="00000000" w:rsidR="00000000" w:rsidRPr="00000000">
              <w:rPr>
                <w:rtl w:val="0"/>
              </w:rPr>
              <w:t xml:space="preserve">Skeleton Archer</w:t>
            </w:r>
          </w:p>
        </w:tc>
      </w:tr>
      <w:tr>
        <w:trPr>
          <w:cantSplit w:val="1"/>
          <w:tblHeader w:val="0"/>
        </w:trPr>
        <w:tc>
          <w:tcPr>
            <w:tcMar>
              <w:top w:w="60.0" w:type="dxa"/>
              <w:bottom w:w="60.0" w:type="dxa"/>
            </w:tcMar>
            <w:vAlign w:val="center"/>
          </w:tcPr>
          <w:p w:rsidR="00000000" w:rsidDel="00000000" w:rsidP="00000000" w:rsidRDefault="00000000" w:rsidRPr="00000000" w14:paraId="00000289">
            <w:pPr>
              <w:spacing w:after="0" w:before="0" w:line="240" w:lineRule="auto"/>
              <w:rPr/>
            </w:pPr>
            <w:r w:rsidDel="00000000" w:rsidR="00000000" w:rsidRPr="00000000">
              <w:rPr>
                <w:sz w:val="14"/>
                <w:szCs w:val="14"/>
                <w:rtl w:val="0"/>
              </w:rPr>
              <w:t xml:space="preserve">Jump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A">
            <w:pPr>
              <w:spacing w:after="0" w:before="0" w:line="240" w:lineRule="auto"/>
              <w:rPr/>
            </w:pPr>
            <w:r w:rsidDel="00000000" w:rsidR="00000000" w:rsidRPr="00000000">
              <w:rPr>
                <w:sz w:val="14"/>
                <w:szCs w:val="14"/>
                <w:rtl w:val="0"/>
              </w:rPr>
              <w:t xml:space="preserve">Movement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B">
            <w:pPr>
              <w:spacing w:after="0" w:before="0" w:line="240" w:lineRule="auto"/>
              <w:rPr/>
            </w:pPr>
            <w:r w:rsidDel="00000000" w:rsidR="00000000" w:rsidRPr="00000000">
              <w:rPr>
                <w:sz w:val="14"/>
                <w:szCs w:val="14"/>
                <w:rtl w:val="0"/>
              </w:rPr>
              <w:t xml:space="preserve">Swords / Longswords / Spears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C">
            <w:pPr>
              <w:spacing w:after="0" w:before="0" w:line="240" w:lineRule="auto"/>
              <w:rPr/>
            </w:pPr>
            <w:r w:rsidDel="00000000" w:rsidR="00000000" w:rsidRPr="00000000">
              <w:rPr>
                <w:sz w:val="14"/>
                <w:szCs w:val="14"/>
                <w:rtl w:val="0"/>
              </w:rPr>
              <w:t xml:space="preserve">Leap toward a target point and deliver a weapon strike when landing.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D">
            <w:pPr>
              <w:spacing w:after="0" w:before="0" w:line="240" w:lineRule="auto"/>
              <w:rPr/>
            </w:pPr>
            <w:r w:rsidDel="00000000" w:rsidR="00000000" w:rsidRPr="00000000">
              <w:rPr>
                <w:sz w:val="14"/>
                <w:szCs w:val="14"/>
                <w:rtl w:val="0"/>
              </w:rPr>
              <w:t xml:space="preserve">Stamina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8E">
            <w:pPr>
              <w:rPr/>
            </w:pPr>
            <w:r w:rsidDel="00000000" w:rsidR="00000000" w:rsidRPr="00000000">
              <w:rPr>
                <w:rtl w:val="0"/>
              </w:rPr>
              <w:t xml:space="preserve">Cave Raptor</w:t>
            </w:r>
          </w:p>
        </w:tc>
      </w:tr>
      <w:tr>
        <w:trPr>
          <w:cantSplit w:val="1"/>
          <w:tblHeader w:val="0"/>
        </w:trPr>
        <w:tc>
          <w:tcPr>
            <w:tcMar>
              <w:top w:w="60.0" w:type="dxa"/>
              <w:bottom w:w="60.0" w:type="dxa"/>
            </w:tcMar>
            <w:vAlign w:val="center"/>
          </w:tcPr>
          <w:p w:rsidR="00000000" w:rsidDel="00000000" w:rsidP="00000000" w:rsidRDefault="00000000" w:rsidRPr="00000000" w14:paraId="0000028F">
            <w:pPr>
              <w:spacing w:after="0" w:before="0" w:line="240" w:lineRule="auto"/>
              <w:rPr/>
            </w:pPr>
            <w:r w:rsidDel="00000000" w:rsidR="00000000" w:rsidRPr="00000000">
              <w:rPr>
                <w:sz w:val="14"/>
                <w:szCs w:val="14"/>
                <w:rtl w:val="0"/>
              </w:rPr>
              <w:t xml:space="preserve">Charge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0">
            <w:pPr>
              <w:spacing w:after="0" w:before="0" w:line="240" w:lineRule="auto"/>
              <w:rPr/>
            </w:pPr>
            <w:r w:rsidDel="00000000" w:rsidR="00000000" w:rsidRPr="00000000">
              <w:rPr>
                <w:sz w:val="14"/>
                <w:szCs w:val="14"/>
                <w:rtl w:val="0"/>
              </w:rPr>
              <w:t xml:space="preserve">Movement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1">
            <w:pPr>
              <w:spacing w:after="0" w:before="0" w:line="240" w:lineRule="auto"/>
              <w:rPr/>
            </w:pPr>
            <w:r w:rsidDel="00000000" w:rsidR="00000000" w:rsidRPr="00000000">
              <w:rPr>
                <w:sz w:val="14"/>
                <w:szCs w:val="14"/>
                <w:rtl w:val="0"/>
              </w:rPr>
              <w:t xml:space="preserve">Spears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2">
            <w:pPr>
              <w:spacing w:after="0" w:before="0" w:line="240" w:lineRule="auto"/>
              <w:rPr/>
            </w:pPr>
            <w:r w:rsidDel="00000000" w:rsidR="00000000" w:rsidRPr="00000000">
              <w:rPr>
                <w:sz w:val="14"/>
                <w:szCs w:val="14"/>
                <w:rtl w:val="0"/>
              </w:rPr>
              <w:t xml:space="preserve">Rush forward with a spear, damaging and displacing the first enemy hit.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3">
            <w:pPr>
              <w:spacing w:after="0" w:before="0" w:line="240" w:lineRule="auto"/>
              <w:rPr/>
            </w:pPr>
            <w:r w:rsidDel="00000000" w:rsidR="00000000" w:rsidRPr="00000000">
              <w:rPr>
                <w:sz w:val="14"/>
                <w:szCs w:val="14"/>
                <w:rtl w:val="0"/>
              </w:rPr>
              <w:t xml:space="preserve">Stamina 14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4">
            <w:pPr>
              <w:rPr/>
            </w:pPr>
            <w:r w:rsidDel="00000000" w:rsidR="00000000" w:rsidRPr="00000000">
              <w:rPr>
                <w:rtl w:val="0"/>
              </w:rPr>
              <w:t xml:space="preserve">Bison</w:t>
            </w:r>
          </w:p>
        </w:tc>
      </w:tr>
      <w:tr>
        <w:trPr>
          <w:cantSplit w:val="1"/>
          <w:tblHeader w:val="0"/>
        </w:trPr>
        <w:tc>
          <w:tcPr>
            <w:tcMar>
              <w:top w:w="60.0" w:type="dxa"/>
              <w:bottom w:w="60.0" w:type="dxa"/>
            </w:tcMar>
            <w:vAlign w:val="center"/>
          </w:tcPr>
          <w:p w:rsidR="00000000" w:rsidDel="00000000" w:rsidP="00000000" w:rsidRDefault="00000000" w:rsidRPr="00000000" w14:paraId="00000295">
            <w:pPr>
              <w:spacing w:after="0" w:before="0" w:line="240" w:lineRule="auto"/>
              <w:rPr/>
            </w:pPr>
            <w:r w:rsidDel="00000000" w:rsidR="00000000" w:rsidRPr="00000000">
              <w:rPr>
                <w:sz w:val="14"/>
                <w:szCs w:val="14"/>
                <w:rtl w:val="0"/>
              </w:rPr>
              <w:t xml:space="preserve">Finishing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6">
            <w:pPr>
              <w:spacing w:after="0" w:before="0" w:line="240" w:lineRule="auto"/>
              <w:rPr/>
            </w:pPr>
            <w:r w:rsidDel="00000000" w:rsidR="00000000" w:rsidRPr="00000000">
              <w:rPr>
                <w:sz w:val="14"/>
                <w:szCs w:val="14"/>
                <w:rtl w:val="0"/>
              </w:rPr>
              <w:t xml:space="preserve">Strike / Combo / Finisher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7">
            <w:pPr>
              <w:spacing w:after="0" w:before="0" w:line="240" w:lineRule="auto"/>
              <w:rPr/>
            </w:pPr>
            <w:r w:rsidDel="00000000" w:rsidR="00000000" w:rsidRPr="00000000">
              <w:rPr>
                <w:sz w:val="14"/>
                <w:szCs w:val="14"/>
                <w:rtl w:val="0"/>
              </w:rPr>
              <w:t xml:space="preserve">Swords / Longswords / Daggers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8">
            <w:pPr>
              <w:spacing w:after="0" w:before="0" w:line="240" w:lineRule="auto"/>
              <w:rPr/>
            </w:pPr>
            <w:r w:rsidDel="00000000" w:rsidR="00000000" w:rsidRPr="00000000">
              <w:rPr>
                <w:sz w:val="14"/>
                <w:szCs w:val="14"/>
                <w:rtl w:val="0"/>
              </w:rPr>
              <w:t xml:space="preserve">Deliver a combo-finisher that gains increased power after the player has built the required combat state.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9">
            <w:pPr>
              <w:spacing w:after="0" w:before="0" w:line="240" w:lineRule="auto"/>
              <w:rPr/>
            </w:pPr>
            <w:r w:rsidDel="00000000" w:rsidR="00000000" w:rsidRPr="00000000">
              <w:rPr>
                <w:sz w:val="14"/>
                <w:szCs w:val="14"/>
                <w:rtl w:val="0"/>
              </w:rPr>
              <w:t xml:space="preserve">Stamina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A">
            <w:pPr>
              <w:rPr/>
            </w:pPr>
            <w:r w:rsidDel="00000000" w:rsidR="00000000" w:rsidRPr="00000000">
              <w:rPr>
                <w:rtl w:val="0"/>
              </w:rPr>
              <w:t xml:space="preserve">Sandswept Skeleton Assassin</w:t>
            </w:r>
          </w:p>
        </w:tc>
      </w:tr>
      <w:tr>
        <w:trPr>
          <w:cantSplit w:val="1"/>
          <w:tblHeader w:val="0"/>
        </w:trPr>
        <w:tc>
          <w:tcPr>
            <w:tcMar>
              <w:top w:w="60.0" w:type="dxa"/>
              <w:bottom w:w="60.0" w:type="dxa"/>
            </w:tcMar>
            <w:vAlign w:val="center"/>
          </w:tcPr>
          <w:p w:rsidR="00000000" w:rsidDel="00000000" w:rsidP="00000000" w:rsidRDefault="00000000" w:rsidRPr="00000000" w14:paraId="0000029B">
            <w:pPr>
              <w:spacing w:after="0" w:before="0" w:line="240" w:lineRule="auto"/>
              <w:rPr/>
            </w:pPr>
            <w:r w:rsidDel="00000000" w:rsidR="00000000" w:rsidRPr="00000000">
              <w:rPr>
                <w:sz w:val="14"/>
                <w:szCs w:val="14"/>
                <w:rtl w:val="0"/>
              </w:rPr>
              <w:t xml:space="preserve">Whirlwind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C">
            <w:pPr>
              <w:spacing w:after="0" w:before="0" w:line="240" w:lineRule="auto"/>
              <w:rPr/>
            </w:pPr>
            <w:r w:rsidDel="00000000" w:rsidR="00000000" w:rsidRPr="00000000">
              <w:rPr>
                <w:sz w:val="14"/>
                <w:szCs w:val="14"/>
                <w:rtl w:val="0"/>
              </w:rPr>
              <w:t xml:space="preserve">Nova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D">
            <w:pPr>
              <w:spacing w:after="0" w:before="0" w:line="240" w:lineRule="auto"/>
              <w:rPr/>
            </w:pPr>
            <w:r w:rsidDel="00000000" w:rsidR="00000000" w:rsidRPr="00000000">
              <w:rPr>
                <w:sz w:val="14"/>
                <w:szCs w:val="14"/>
                <w:rtl w:val="0"/>
              </w:rPr>
              <w:t xml:space="preserve">Swords / Longswords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E">
            <w:pPr>
              <w:spacing w:after="0" w:before="0" w:line="240" w:lineRule="auto"/>
              <w:rPr/>
            </w:pPr>
            <w:r w:rsidDel="00000000" w:rsidR="00000000" w:rsidRPr="00000000">
              <w:rPr>
                <w:sz w:val="14"/>
                <w:szCs w:val="14"/>
                <w:rtl w:val="0"/>
              </w:rPr>
              <w:t xml:space="preserve">Spin with the equipped weapon, striking all nearby enemies around the player.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9F">
            <w:pPr>
              <w:spacing w:after="0" w:before="0" w:line="240" w:lineRule="auto"/>
              <w:rPr/>
            </w:pPr>
            <w:r w:rsidDel="00000000" w:rsidR="00000000" w:rsidRPr="00000000">
              <w:rPr>
                <w:sz w:val="14"/>
                <w:szCs w:val="14"/>
                <w:rtl w:val="0"/>
              </w:rPr>
              <w:t xml:space="preserve">Stamina 16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0">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A1">
            <w:pPr>
              <w:spacing w:after="0" w:before="0" w:line="240" w:lineRule="auto"/>
              <w:rPr/>
            </w:pPr>
            <w:r w:rsidDel="00000000" w:rsidR="00000000" w:rsidRPr="00000000">
              <w:rPr>
                <w:sz w:val="14"/>
                <w:szCs w:val="14"/>
                <w:rtl w:val="0"/>
              </w:rPr>
              <w:t xml:space="preserve">Ground Slam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2">
            <w:pPr>
              <w:spacing w:after="0" w:before="0" w:line="240" w:lineRule="auto"/>
              <w:rPr/>
            </w:pPr>
            <w:r w:rsidDel="00000000" w:rsidR="00000000" w:rsidRPr="00000000">
              <w:rPr>
                <w:sz w:val="14"/>
                <w:szCs w:val="14"/>
                <w:rtl w:val="0"/>
              </w:rPr>
              <w:t xml:space="preserve">Nova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3">
            <w:pPr>
              <w:spacing w:after="0" w:before="0" w:line="240" w:lineRule="auto"/>
              <w:rPr/>
            </w:pPr>
            <w:r w:rsidDel="00000000" w:rsidR="00000000" w:rsidRPr="00000000">
              <w:rPr>
                <w:sz w:val="14"/>
                <w:szCs w:val="14"/>
                <w:rtl w:val="0"/>
              </w:rPr>
              <w:t xml:space="preserve">Maces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4">
            <w:pPr>
              <w:spacing w:after="0" w:before="0" w:line="240" w:lineRule="auto"/>
              <w:rPr/>
            </w:pPr>
            <w:r w:rsidDel="00000000" w:rsidR="00000000" w:rsidRPr="00000000">
              <w:rPr>
                <w:sz w:val="14"/>
                <w:szCs w:val="14"/>
                <w:rtl w:val="0"/>
              </w:rPr>
              <w:t xml:space="preserve">Smash the ground to create a radial shockwave that damages nearby enemies.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5">
            <w:pPr>
              <w:spacing w:after="0" w:before="0" w:line="240" w:lineRule="auto"/>
              <w:rPr/>
            </w:pPr>
            <w:r w:rsidDel="00000000" w:rsidR="00000000" w:rsidRPr="00000000">
              <w:rPr>
                <w:sz w:val="14"/>
                <w:szCs w:val="14"/>
                <w:rtl w:val="0"/>
              </w:rPr>
              <w:t xml:space="preserve">Stamina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6">
            <w:pPr>
              <w:rPr/>
            </w:pPr>
            <w:r w:rsidDel="00000000" w:rsidR="00000000" w:rsidRPr="00000000">
              <w:rPr>
                <w:rtl w:val="0"/>
              </w:rPr>
              <w:t xml:space="preserve">Earthen Golem</w:t>
            </w:r>
          </w:p>
        </w:tc>
      </w:tr>
      <w:tr>
        <w:trPr>
          <w:cantSplit w:val="1"/>
          <w:tblHeader w:val="0"/>
        </w:trPr>
        <w:tc>
          <w:tcPr>
            <w:tcMar>
              <w:top w:w="60.0" w:type="dxa"/>
              <w:bottom w:w="60.0" w:type="dxa"/>
            </w:tcMar>
            <w:vAlign w:val="center"/>
          </w:tcPr>
          <w:p w:rsidR="00000000" w:rsidDel="00000000" w:rsidP="00000000" w:rsidRDefault="00000000" w:rsidRPr="00000000" w14:paraId="000002A7">
            <w:pPr>
              <w:spacing w:after="0" w:before="0" w:line="240" w:lineRule="auto"/>
              <w:rPr/>
            </w:pPr>
            <w:r w:rsidDel="00000000" w:rsidR="00000000" w:rsidRPr="00000000">
              <w:rPr>
                <w:sz w:val="14"/>
                <w:szCs w:val="14"/>
                <w:rtl w:val="0"/>
              </w:rPr>
              <w:t xml:space="preserve">Execution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8">
            <w:pPr>
              <w:spacing w:after="0" w:before="0" w:line="240" w:lineRule="auto"/>
              <w:rPr/>
            </w:pPr>
            <w:r w:rsidDel="00000000" w:rsidR="00000000" w:rsidRPr="00000000">
              <w:rPr>
                <w:sz w:val="14"/>
                <w:szCs w:val="14"/>
                <w:rtl w:val="0"/>
              </w:rPr>
              <w:t xml:space="preserve">Strike / Execute / Health Threshold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9">
            <w:pPr>
              <w:spacing w:after="0" w:before="0" w:line="240" w:lineRule="auto"/>
              <w:rPr/>
            </w:pPr>
            <w:r w:rsidDel="00000000" w:rsidR="00000000" w:rsidRPr="00000000">
              <w:rPr>
                <w:sz w:val="14"/>
                <w:szCs w:val="14"/>
                <w:rtl w:val="0"/>
              </w:rPr>
              <w:t xml:space="preserve">Longswords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A">
            <w:pPr>
              <w:spacing w:after="0" w:before="0" w:line="240" w:lineRule="auto"/>
              <w:rPr/>
            </w:pPr>
            <w:r w:rsidDel="00000000" w:rsidR="00000000" w:rsidRPr="00000000">
              <w:rPr>
                <w:sz w:val="14"/>
                <w:szCs w:val="14"/>
                <w:rtl w:val="0"/>
              </w:rPr>
              <w:t xml:space="preserve">Deliver a high-impact strike that becomes significantly stronger against low-health targets.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B">
            <w:pPr>
              <w:spacing w:after="0" w:before="0" w:line="240" w:lineRule="auto"/>
              <w:rPr/>
            </w:pPr>
            <w:r w:rsidDel="00000000" w:rsidR="00000000" w:rsidRPr="00000000">
              <w:rPr>
                <w:sz w:val="14"/>
                <w:szCs w:val="14"/>
                <w:rtl w:val="0"/>
              </w:rPr>
              <w:t xml:space="preserve">Stamina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C">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AD">
            <w:pPr>
              <w:spacing w:after="0" w:before="0" w:line="240" w:lineRule="auto"/>
              <w:rPr/>
            </w:pPr>
            <w:r w:rsidDel="00000000" w:rsidR="00000000" w:rsidRPr="00000000">
              <w:rPr>
                <w:sz w:val="14"/>
                <w:szCs w:val="14"/>
                <w:rtl w:val="0"/>
              </w:rPr>
              <w:t xml:space="preserve">Riposte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E">
            <w:pPr>
              <w:spacing w:after="0" w:before="0" w:line="240" w:lineRule="auto"/>
              <w:rPr/>
            </w:pPr>
            <w:r w:rsidDel="00000000" w:rsidR="00000000" w:rsidRPr="00000000">
              <w:rPr>
                <w:sz w:val="14"/>
                <w:szCs w:val="14"/>
                <w:rtl w:val="0"/>
              </w:rPr>
              <w:t xml:space="preserve">Counter / Strike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AF">
            <w:pPr>
              <w:spacing w:after="0" w:before="0" w:line="240" w:lineRule="auto"/>
              <w:rPr/>
            </w:pPr>
            <w:r w:rsidDel="00000000" w:rsidR="00000000" w:rsidRPr="00000000">
              <w:rPr>
                <w:sz w:val="14"/>
                <w:szCs w:val="14"/>
                <w:rtl w:val="0"/>
              </w:rPr>
              <w:t xml:space="preserve">Swords / Longswords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0">
            <w:pPr>
              <w:spacing w:after="0" w:before="0" w:line="240" w:lineRule="auto"/>
              <w:rPr/>
            </w:pPr>
            <w:r w:rsidDel="00000000" w:rsidR="00000000" w:rsidRPr="00000000">
              <w:rPr>
                <w:sz w:val="14"/>
                <w:szCs w:val="14"/>
                <w:rtl w:val="0"/>
              </w:rPr>
              <w:t xml:space="preserve">Enter a brief counter window and retaliate with a fast strike after successfully avoiding or blocking an attack.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1">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2">
            <w:pPr>
              <w:rPr/>
            </w:pPr>
            <w:r w:rsidDel="00000000" w:rsidR="00000000" w:rsidRPr="00000000">
              <w:rPr>
                <w:rtl w:val="0"/>
              </w:rPr>
              <w:t xml:space="preserve">Sandswept Skeleton Guard</w:t>
            </w:r>
          </w:p>
        </w:tc>
      </w:tr>
      <w:tr>
        <w:trPr>
          <w:cantSplit w:val="1"/>
          <w:tblHeader w:val="0"/>
        </w:trPr>
        <w:tc>
          <w:tcPr>
            <w:tcMar>
              <w:top w:w="60.0" w:type="dxa"/>
              <w:bottom w:w="60.0" w:type="dxa"/>
            </w:tcMar>
            <w:vAlign w:val="center"/>
          </w:tcPr>
          <w:p w:rsidR="00000000" w:rsidDel="00000000" w:rsidP="00000000" w:rsidRDefault="00000000" w:rsidRPr="00000000" w14:paraId="000002B3">
            <w:pPr>
              <w:spacing w:after="0" w:before="0" w:line="240" w:lineRule="auto"/>
              <w:rPr/>
            </w:pPr>
            <w:r w:rsidDel="00000000" w:rsidR="00000000" w:rsidRPr="00000000">
              <w:rPr>
                <w:sz w:val="14"/>
                <w:szCs w:val="14"/>
                <w:rtl w:val="0"/>
              </w:rPr>
              <w:t xml:space="preserve">Backstab</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4">
            <w:pPr>
              <w:spacing w:after="0" w:before="0" w:line="240" w:lineRule="auto"/>
              <w:rPr/>
            </w:pPr>
            <w:r w:rsidDel="00000000" w:rsidR="00000000" w:rsidRPr="00000000">
              <w:rPr>
                <w:sz w:val="14"/>
                <w:szCs w:val="14"/>
                <w:rtl w:val="0"/>
              </w:rPr>
              <w:t xml:space="preserve">Strike / Positional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5">
            <w:pPr>
              <w:spacing w:after="0" w:before="0" w:line="240" w:lineRule="auto"/>
              <w:rPr/>
            </w:pPr>
            <w:r w:rsidDel="00000000" w:rsidR="00000000" w:rsidRPr="00000000">
              <w:rPr>
                <w:sz w:val="14"/>
                <w:szCs w:val="14"/>
                <w:rtl w:val="0"/>
              </w:rPr>
              <w:t xml:space="preserve">Daggers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6">
            <w:pPr>
              <w:spacing w:after="0" w:before="0" w:line="240" w:lineRule="auto"/>
              <w:rPr/>
            </w:pPr>
            <w:r w:rsidDel="00000000" w:rsidR="00000000" w:rsidRPr="00000000">
              <w:rPr>
                <w:sz w:val="14"/>
                <w:szCs w:val="14"/>
                <w:rtl w:val="0"/>
              </w:rPr>
              <w:t xml:space="preserve">Strike from behind for greatly increased damage against a valid target.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7">
            <w:pPr>
              <w:spacing w:after="0" w:before="0" w:line="240" w:lineRule="auto"/>
              <w:rPr/>
            </w:pPr>
            <w:r w:rsidDel="00000000" w:rsidR="00000000" w:rsidRPr="00000000">
              <w:rPr>
                <w:sz w:val="14"/>
                <w:szCs w:val="14"/>
                <w:rtl w:val="0"/>
              </w:rPr>
              <w:t xml:space="preserve">Stamina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8">
            <w:pPr>
              <w:rPr/>
            </w:pPr>
            <w:r w:rsidDel="00000000" w:rsidR="00000000" w:rsidRPr="00000000">
              <w:rPr>
                <w:rtl w:val="0"/>
              </w:rPr>
              <w:t xml:space="preserve">Outlander Stalker</w:t>
            </w:r>
          </w:p>
        </w:tc>
      </w:tr>
      <w:tr>
        <w:trPr>
          <w:cantSplit w:val="1"/>
          <w:tblHeader w:val="0"/>
        </w:trPr>
        <w:tc>
          <w:tcPr>
            <w:tcMar>
              <w:top w:w="60.0" w:type="dxa"/>
              <w:bottom w:w="60.0" w:type="dxa"/>
            </w:tcMar>
            <w:vAlign w:val="center"/>
          </w:tcPr>
          <w:p w:rsidR="00000000" w:rsidDel="00000000" w:rsidP="00000000" w:rsidRDefault="00000000" w:rsidRPr="00000000" w14:paraId="000002B9">
            <w:pPr>
              <w:spacing w:after="0" w:before="0" w:line="240" w:lineRule="auto"/>
              <w:rPr/>
            </w:pPr>
            <w:r w:rsidDel="00000000" w:rsidR="00000000" w:rsidRPr="00000000">
              <w:rPr>
                <w:sz w:val="14"/>
                <w:szCs w:val="14"/>
                <w:rtl w:val="0"/>
              </w:rPr>
              <w:t xml:space="preserve">Frenzy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A">
            <w:pPr>
              <w:spacing w:after="0" w:before="0" w:line="240" w:lineRule="auto"/>
              <w:rPr/>
            </w:pPr>
            <w:r w:rsidDel="00000000" w:rsidR="00000000" w:rsidRPr="00000000">
              <w:rPr>
                <w:sz w:val="14"/>
                <w:szCs w:val="14"/>
                <w:rtl w:val="0"/>
              </w:rPr>
              <w:t xml:space="preserve">Stance / Combo / Ramp / Buff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B">
            <w:pPr>
              <w:spacing w:after="0" w:before="0" w:line="240" w:lineRule="auto"/>
              <w:rPr/>
            </w:pPr>
            <w:r w:rsidDel="00000000" w:rsidR="00000000" w:rsidRPr="00000000">
              <w:rPr>
                <w:sz w:val="14"/>
                <w:szCs w:val="14"/>
                <w:rtl w:val="0"/>
              </w:rPr>
              <w:t xml:space="preserve">Swords / Daggers / Battleaxes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C">
            <w:pPr>
              <w:spacing w:after="0" w:before="0" w:line="240" w:lineRule="auto"/>
              <w:rPr/>
            </w:pPr>
            <w:r w:rsidDel="00000000" w:rsidR="00000000" w:rsidRPr="00000000">
              <w:rPr>
                <w:sz w:val="14"/>
                <w:szCs w:val="14"/>
                <w:rtl w:val="0"/>
              </w:rPr>
              <w:t xml:space="preserve">Enter an aggressive stance that ramps attack speed and pressure while combat is maintained.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D">
            <w:pPr>
              <w:spacing w:after="0" w:before="0" w:line="240" w:lineRule="auto"/>
              <w:rPr/>
            </w:pPr>
            <w:r w:rsidDel="00000000" w:rsidR="00000000" w:rsidRPr="00000000">
              <w:rPr>
                <w:sz w:val="14"/>
                <w:szCs w:val="14"/>
                <w:rtl w:val="0"/>
              </w:rPr>
              <w:t xml:space="preserve">Stamina 12 + 2/sec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BE">
            <w:pPr>
              <w:rPr/>
            </w:pPr>
            <w:r w:rsidDel="00000000" w:rsidR="00000000" w:rsidRPr="00000000">
              <w:rPr>
                <w:rtl w:val="0"/>
              </w:rPr>
              <w:t xml:space="preserve">Trork Warrior</w:t>
            </w:r>
          </w:p>
        </w:tc>
      </w:tr>
      <w:tr>
        <w:trPr>
          <w:cantSplit w:val="1"/>
          <w:tblHeader w:val="0"/>
        </w:trPr>
        <w:tc>
          <w:tcPr>
            <w:tcMar>
              <w:top w:w="60.0" w:type="dxa"/>
              <w:bottom w:w="60.0" w:type="dxa"/>
            </w:tcMar>
            <w:vAlign w:val="center"/>
          </w:tcPr>
          <w:p w:rsidR="00000000" w:rsidDel="00000000" w:rsidP="00000000" w:rsidRDefault="00000000" w:rsidRPr="00000000" w14:paraId="000002BF">
            <w:pPr>
              <w:spacing w:after="0" w:before="0" w:line="240" w:lineRule="auto"/>
              <w:rPr/>
            </w:pPr>
            <w:r w:rsidDel="00000000" w:rsidR="00000000" w:rsidRPr="00000000">
              <w:rPr>
                <w:sz w:val="14"/>
                <w:szCs w:val="14"/>
                <w:rtl w:val="0"/>
              </w:rPr>
              <w:t xml:space="preserve">Explosive Flask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0">
            <w:pPr>
              <w:spacing w:after="0" w:before="0" w:line="240" w:lineRule="auto"/>
              <w:rPr/>
            </w:pPr>
            <w:r w:rsidDel="00000000" w:rsidR="00000000" w:rsidRPr="00000000">
              <w:rPr>
                <w:sz w:val="14"/>
                <w:szCs w:val="14"/>
                <w:rtl w:val="0"/>
              </w:rPr>
              <w:t xml:space="preserve">Projectile / Explosion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1">
            <w:pPr>
              <w:spacing w:after="0" w:before="0" w:line="240" w:lineRule="auto"/>
              <w:rPr/>
            </w:pPr>
            <w:r w:rsidDel="00000000" w:rsidR="00000000" w:rsidRPr="00000000">
              <w:rPr>
                <w:sz w:val="14"/>
                <w:szCs w:val="14"/>
                <w:rtl w:val="0"/>
              </w:rPr>
              <w:t xml:space="preserve">Bombs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2">
            <w:pPr>
              <w:spacing w:after="0" w:before="0" w:line="240" w:lineRule="auto"/>
              <w:rPr/>
            </w:pPr>
            <w:r w:rsidDel="00000000" w:rsidR="00000000" w:rsidRPr="00000000">
              <w:rPr>
                <w:sz w:val="14"/>
                <w:szCs w:val="14"/>
                <w:rtl w:val="0"/>
              </w:rPr>
              <w:t xml:space="preserve">Throw an alchemical flask that detonates on impact and damages enemies in a small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3">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4">
            <w:pPr>
              <w:rPr/>
            </w:pPr>
            <w:r w:rsidDel="00000000" w:rsidR="00000000" w:rsidRPr="00000000">
              <w:rPr>
                <w:rtl w:val="0"/>
              </w:rPr>
              <w:t xml:space="preserve">Burnt Skeleton Alchemist</w:t>
            </w:r>
          </w:p>
        </w:tc>
      </w:tr>
      <w:tr>
        <w:trPr>
          <w:cantSplit w:val="1"/>
          <w:tblHeader w:val="0"/>
        </w:trPr>
        <w:tc>
          <w:tcPr>
            <w:tcMar>
              <w:top w:w="60.0" w:type="dxa"/>
              <w:bottom w:w="60.0" w:type="dxa"/>
            </w:tcMar>
            <w:vAlign w:val="center"/>
          </w:tcPr>
          <w:p w:rsidR="00000000" w:rsidDel="00000000" w:rsidP="00000000" w:rsidRDefault="00000000" w:rsidRPr="00000000" w14:paraId="000002C5">
            <w:pPr>
              <w:spacing w:after="0" w:before="0" w:line="240" w:lineRule="auto"/>
              <w:rPr/>
            </w:pPr>
            <w:r w:rsidDel="00000000" w:rsidR="00000000" w:rsidRPr="00000000">
              <w:rPr>
                <w:sz w:val="14"/>
                <w:szCs w:val="14"/>
                <w:rtl w:val="0"/>
              </w:rPr>
              <w:t xml:space="preserve">Bomb Toss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6">
            <w:pPr>
              <w:spacing w:after="0" w:before="0" w:line="240" w:lineRule="auto"/>
              <w:rPr/>
            </w:pPr>
            <w:r w:rsidDel="00000000" w:rsidR="00000000" w:rsidRPr="00000000">
              <w:rPr>
                <w:sz w:val="14"/>
                <w:szCs w:val="14"/>
                <w:rtl w:val="0"/>
              </w:rPr>
              <w:t xml:space="preserve">Projectile / Explosion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7">
            <w:pPr>
              <w:spacing w:after="0" w:before="0" w:line="240" w:lineRule="auto"/>
              <w:rPr/>
            </w:pPr>
            <w:r w:rsidDel="00000000" w:rsidR="00000000" w:rsidRPr="00000000">
              <w:rPr>
                <w:sz w:val="14"/>
                <w:szCs w:val="14"/>
                <w:rtl w:val="0"/>
              </w:rPr>
              <w:t xml:space="preserve">Bombs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8">
            <w:pPr>
              <w:spacing w:after="0" w:before="0" w:line="240" w:lineRule="auto"/>
              <w:rPr/>
            </w:pPr>
            <w:r w:rsidDel="00000000" w:rsidR="00000000" w:rsidRPr="00000000">
              <w:rPr>
                <w:sz w:val="14"/>
                <w:szCs w:val="14"/>
                <w:rtl w:val="0"/>
              </w:rPr>
              <w:t xml:space="preserve">Throw an explosive bomb that detonates after impact or a short fuse.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9">
            <w:pPr>
              <w:spacing w:after="0" w:before="0" w:line="240" w:lineRule="auto"/>
              <w:rPr/>
            </w:pPr>
            <w:r w:rsidDel="00000000" w:rsidR="00000000" w:rsidRPr="00000000">
              <w:rPr>
                <w:sz w:val="14"/>
                <w:szCs w:val="14"/>
                <w:rtl w:val="0"/>
              </w:rPr>
              <w:t xml:space="preserve">Stamina 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A">
            <w:pPr>
              <w:rPr/>
            </w:pPr>
            <w:r w:rsidDel="00000000" w:rsidR="00000000" w:rsidRPr="00000000">
              <w:rPr>
                <w:rtl w:val="0"/>
              </w:rPr>
              <w:t xml:space="preserve">Goblin Lobber</w:t>
            </w:r>
          </w:p>
        </w:tc>
      </w:tr>
      <w:tr>
        <w:trPr>
          <w:cantSplit w:val="1"/>
          <w:tblHeader w:val="0"/>
        </w:trPr>
        <w:tc>
          <w:tcPr>
            <w:tcMar>
              <w:top w:w="60.0" w:type="dxa"/>
              <w:bottom w:w="60.0" w:type="dxa"/>
            </w:tcMar>
            <w:vAlign w:val="center"/>
          </w:tcPr>
          <w:p w:rsidR="00000000" w:rsidDel="00000000" w:rsidP="00000000" w:rsidRDefault="00000000" w:rsidRPr="00000000" w14:paraId="000002CB">
            <w:pPr>
              <w:spacing w:after="0" w:before="0" w:line="240" w:lineRule="auto"/>
              <w:rPr/>
            </w:pPr>
            <w:r w:rsidDel="00000000" w:rsidR="00000000" w:rsidRPr="00000000">
              <w:rPr>
                <w:sz w:val="14"/>
                <w:szCs w:val="14"/>
                <w:rtl w:val="0"/>
              </w:rPr>
              <w:t xml:space="preserve">Powder Mine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C">
            <w:pPr>
              <w:spacing w:after="0" w:before="0" w:line="240" w:lineRule="auto"/>
              <w:rPr/>
            </w:pPr>
            <w:r w:rsidDel="00000000" w:rsidR="00000000" w:rsidRPr="00000000">
              <w:rPr>
                <w:sz w:val="14"/>
                <w:szCs w:val="14"/>
                <w:rtl w:val="0"/>
              </w:rPr>
              <w:t xml:space="preserve">Trap / Explosion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D">
            <w:pPr>
              <w:spacing w:after="0" w:before="0" w:line="240" w:lineRule="auto"/>
              <w:rPr/>
            </w:pPr>
            <w:r w:rsidDel="00000000" w:rsidR="00000000" w:rsidRPr="00000000">
              <w:rPr>
                <w:sz w:val="14"/>
                <w:szCs w:val="14"/>
                <w:rtl w:val="0"/>
              </w:rPr>
              <w:t xml:space="preserve">Bombs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E">
            <w:pPr>
              <w:spacing w:after="0" w:before="0" w:line="240" w:lineRule="auto"/>
              <w:rPr/>
            </w:pPr>
            <w:r w:rsidDel="00000000" w:rsidR="00000000" w:rsidRPr="00000000">
              <w:rPr>
                <w:sz w:val="14"/>
                <w:szCs w:val="14"/>
                <w:rtl w:val="0"/>
              </w:rPr>
              <w:t xml:space="preserve">Place an explosive trap that detonates when a hostile target enters its trigger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CF">
            <w:pPr>
              <w:spacing w:after="0" w:before="0" w:line="240" w:lineRule="auto"/>
              <w:rPr/>
            </w:pPr>
            <w:r w:rsidDel="00000000" w:rsidR="00000000" w:rsidRPr="00000000">
              <w:rPr>
                <w:sz w:val="14"/>
                <w:szCs w:val="14"/>
                <w:rtl w:val="0"/>
              </w:rPr>
              <w:t xml:space="preserve">Stamina 10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0">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D1">
            <w:pPr>
              <w:spacing w:after="0" w:before="0" w:line="240" w:lineRule="auto"/>
              <w:rPr/>
            </w:pPr>
            <w:r w:rsidDel="00000000" w:rsidR="00000000" w:rsidRPr="00000000">
              <w:rPr>
                <w:sz w:val="14"/>
                <w:szCs w:val="14"/>
                <w:rtl w:val="0"/>
              </w:rPr>
              <w:t xml:space="preserve">Arcane Missiles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2">
            <w:pPr>
              <w:spacing w:after="0" w:before="0" w:line="240" w:lineRule="auto"/>
              <w:rPr/>
            </w:pPr>
            <w:r w:rsidDel="00000000" w:rsidR="00000000" w:rsidRPr="00000000">
              <w:rPr>
                <w:sz w:val="14"/>
                <w:szCs w:val="14"/>
                <w:rtl w:val="0"/>
              </w:rPr>
              <w:t xml:space="preserve">Projectile / Multi / Target Lock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3">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4">
            <w:pPr>
              <w:spacing w:after="0" w:before="0" w:line="240" w:lineRule="auto"/>
              <w:rPr/>
            </w:pPr>
            <w:r w:rsidDel="00000000" w:rsidR="00000000" w:rsidRPr="00000000">
              <w:rPr>
                <w:sz w:val="14"/>
                <w:szCs w:val="14"/>
                <w:rtl w:val="0"/>
              </w:rPr>
              <w:t xml:space="preserve">Launch several arcane missiles that independently track a selected target or nearby targets.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5">
            <w:pPr>
              <w:spacing w:after="0" w:before="0" w:line="240" w:lineRule="auto"/>
              <w:rPr/>
            </w:pPr>
            <w:r w:rsidDel="00000000" w:rsidR="00000000" w:rsidRPr="00000000">
              <w:rPr>
                <w:sz w:val="14"/>
                <w:szCs w:val="14"/>
                <w:rtl w:val="0"/>
              </w:rPr>
              <w:t xml:space="preserve">Mana 16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6">
            <w:pPr>
              <w:rPr/>
            </w:pPr>
            <w:r w:rsidDel="00000000" w:rsidR="00000000" w:rsidRPr="00000000">
              <w:rPr>
                <w:rtl w:val="0"/>
              </w:rPr>
              <w:t xml:space="preserve">Skeleton Archmage</w:t>
            </w:r>
          </w:p>
        </w:tc>
      </w:tr>
      <w:tr>
        <w:trPr>
          <w:cantSplit w:val="1"/>
          <w:tblHeader w:val="0"/>
        </w:trPr>
        <w:tc>
          <w:tcPr>
            <w:tcMar>
              <w:top w:w="60.0" w:type="dxa"/>
              <w:bottom w:w="60.0" w:type="dxa"/>
            </w:tcMar>
            <w:vAlign w:val="center"/>
          </w:tcPr>
          <w:p w:rsidR="00000000" w:rsidDel="00000000" w:rsidP="00000000" w:rsidRDefault="00000000" w:rsidRPr="00000000" w14:paraId="000002D7">
            <w:pPr>
              <w:spacing w:after="0" w:before="0" w:line="240" w:lineRule="auto"/>
              <w:rPr/>
            </w:pPr>
            <w:r w:rsidDel="00000000" w:rsidR="00000000" w:rsidRPr="00000000">
              <w:rPr>
                <w:sz w:val="14"/>
                <w:szCs w:val="14"/>
                <w:rtl w:val="0"/>
              </w:rPr>
              <w:t xml:space="preserve">Fireball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8">
            <w:pPr>
              <w:spacing w:after="0" w:before="0" w:line="240" w:lineRule="auto"/>
              <w:rPr/>
            </w:pPr>
            <w:r w:rsidDel="00000000" w:rsidR="00000000" w:rsidRPr="00000000">
              <w:rPr>
                <w:sz w:val="14"/>
                <w:szCs w:val="14"/>
                <w:rtl w:val="0"/>
              </w:rPr>
              <w:t xml:space="preserve">Projectile / Explosion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9">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A">
            <w:pPr>
              <w:spacing w:after="0" w:before="0" w:line="240" w:lineRule="auto"/>
              <w:rPr/>
            </w:pPr>
            <w:r w:rsidDel="00000000" w:rsidR="00000000" w:rsidRPr="00000000">
              <w:rPr>
                <w:sz w:val="14"/>
                <w:szCs w:val="14"/>
                <w:rtl w:val="0"/>
              </w:rPr>
              <w:t xml:space="preserve">Launch a large fire projectile that explodes on impact and damages enemies around the detonation.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B">
            <w:pPr>
              <w:spacing w:after="0" w:before="0" w:line="240" w:lineRule="auto"/>
              <w:rPr/>
            </w:pPr>
            <w:r w:rsidDel="00000000" w:rsidR="00000000" w:rsidRPr="00000000">
              <w:rPr>
                <w:sz w:val="14"/>
                <w:szCs w:val="14"/>
                <w:rtl w:val="0"/>
              </w:rPr>
              <w:t xml:space="preserve">Mana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C">
            <w:pPr>
              <w:rPr/>
            </w:pPr>
            <w:r w:rsidDel="00000000" w:rsidR="00000000" w:rsidRPr="00000000">
              <w:rPr>
                <w:rtl w:val="0"/>
              </w:rPr>
              <w:t xml:space="preserve">Burnt Skeleton Wizard</w:t>
            </w:r>
          </w:p>
        </w:tc>
      </w:tr>
      <w:tr>
        <w:trPr>
          <w:cantSplit w:val="1"/>
          <w:tblHeader w:val="0"/>
        </w:trPr>
        <w:tc>
          <w:tcPr>
            <w:tcMar>
              <w:top w:w="60.0" w:type="dxa"/>
              <w:bottom w:w="60.0" w:type="dxa"/>
            </w:tcMar>
            <w:vAlign w:val="center"/>
          </w:tcPr>
          <w:p w:rsidR="00000000" w:rsidDel="00000000" w:rsidP="00000000" w:rsidRDefault="00000000" w:rsidRPr="00000000" w14:paraId="000002DD">
            <w:pPr>
              <w:spacing w:after="0" w:before="0" w:line="240" w:lineRule="auto"/>
              <w:rPr/>
            </w:pPr>
            <w:r w:rsidDel="00000000" w:rsidR="00000000" w:rsidRPr="00000000">
              <w:rPr>
                <w:sz w:val="14"/>
                <w:szCs w:val="14"/>
                <w:rtl w:val="0"/>
              </w:rPr>
              <w:t xml:space="preserve">Consume Minion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E">
            <w:pPr>
              <w:spacing w:after="0" w:before="0" w:line="240" w:lineRule="auto"/>
              <w:rPr/>
            </w:pPr>
            <w:r w:rsidDel="00000000" w:rsidR="00000000" w:rsidRPr="00000000">
              <w:rPr>
                <w:sz w:val="14"/>
                <w:szCs w:val="14"/>
                <w:rtl w:val="0"/>
              </w:rPr>
              <w:t xml:space="preserve">Summon / Sacrifice / Consume / Buff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DF">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0">
            <w:pPr>
              <w:spacing w:after="0" w:before="0" w:line="240" w:lineRule="auto"/>
              <w:rPr/>
            </w:pPr>
            <w:r w:rsidDel="00000000" w:rsidR="00000000" w:rsidRPr="00000000">
              <w:rPr>
                <w:sz w:val="14"/>
                <w:szCs w:val="14"/>
                <w:rtl w:val="0"/>
              </w:rPr>
              <w:t xml:space="preserve">Sacrifice one controlled summon to empower the caster or trigger a defined benefit.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1">
            <w:pPr>
              <w:spacing w:after="0" w:before="0" w:line="240" w:lineRule="auto"/>
              <w:rPr/>
            </w:pPr>
            <w:r w:rsidDel="00000000" w:rsidR="00000000" w:rsidRPr="00000000">
              <w:rPr>
                <w:sz w:val="14"/>
                <w:szCs w:val="14"/>
                <w:rtl w:val="0"/>
              </w:rPr>
              <w:t xml:space="preserve">Mana 15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2">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2E3">
            <w:pPr>
              <w:spacing w:after="0" w:before="0" w:line="240" w:lineRule="auto"/>
              <w:rPr/>
            </w:pPr>
            <w:r w:rsidDel="00000000" w:rsidR="00000000" w:rsidRPr="00000000">
              <w:rPr>
                <w:sz w:val="14"/>
                <w:szCs w:val="14"/>
                <w:rtl w:val="0"/>
              </w:rPr>
              <w:t xml:space="preserve">Thorns Aura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4">
            <w:pPr>
              <w:spacing w:after="0" w:before="0" w:line="240" w:lineRule="auto"/>
              <w:rPr/>
            </w:pPr>
            <w:r w:rsidDel="00000000" w:rsidR="00000000" w:rsidRPr="00000000">
              <w:rPr>
                <w:sz w:val="14"/>
                <w:szCs w:val="14"/>
                <w:rtl w:val="0"/>
              </w:rPr>
              <w:t xml:space="preserve">Aura / Reflect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5">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6">
            <w:pPr>
              <w:spacing w:after="0" w:before="0" w:line="240" w:lineRule="auto"/>
              <w:rPr/>
            </w:pPr>
            <w:r w:rsidDel="00000000" w:rsidR="00000000" w:rsidRPr="00000000">
              <w:rPr>
                <w:sz w:val="14"/>
                <w:szCs w:val="14"/>
                <w:rtl w:val="0"/>
              </w:rPr>
              <w:t xml:space="preserve">Create a persistent aura that reflects a portion of eligible incoming damage from affected allies back to attackers.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7">
            <w:pPr>
              <w:spacing w:after="0" w:before="0" w:line="240" w:lineRule="auto"/>
              <w:rPr/>
            </w:pPr>
            <w:r w:rsidDel="00000000" w:rsidR="00000000" w:rsidRPr="00000000">
              <w:rPr>
                <w:sz w:val="14"/>
                <w:szCs w:val="14"/>
                <w:rtl w:val="0"/>
              </w:rPr>
              <w:t xml:space="preserve">Mana 18 + 2/sec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8">
            <w:pPr>
              <w:rPr/>
            </w:pPr>
            <w:r w:rsidDel="00000000" w:rsidR="00000000" w:rsidRPr="00000000">
              <w:rPr>
                <w:rtl w:val="0"/>
              </w:rPr>
              <w:t xml:space="preserve">Scarak Defender</w:t>
            </w:r>
          </w:p>
        </w:tc>
      </w:tr>
      <w:tr>
        <w:trPr>
          <w:cantSplit w:val="1"/>
          <w:tblHeader w:val="0"/>
        </w:trPr>
        <w:tc>
          <w:tcPr>
            <w:tcMar>
              <w:top w:w="60.0" w:type="dxa"/>
              <w:bottom w:w="60.0" w:type="dxa"/>
            </w:tcMar>
            <w:vAlign w:val="center"/>
          </w:tcPr>
          <w:p w:rsidR="00000000" w:rsidDel="00000000" w:rsidP="00000000" w:rsidRDefault="00000000" w:rsidRPr="00000000" w14:paraId="000002E9">
            <w:pPr>
              <w:spacing w:after="0" w:before="0" w:line="240" w:lineRule="auto"/>
              <w:rPr/>
            </w:pPr>
            <w:r w:rsidDel="00000000" w:rsidR="00000000" w:rsidRPr="00000000">
              <w:rPr>
                <w:sz w:val="14"/>
                <w:szCs w:val="14"/>
                <w:rtl w:val="0"/>
              </w:rPr>
              <w:t xml:space="preserve">Flame Weapon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A">
            <w:pPr>
              <w:spacing w:after="0" w:before="0" w:line="240" w:lineRule="auto"/>
              <w:rPr/>
            </w:pPr>
            <w:r w:rsidDel="00000000" w:rsidR="00000000" w:rsidRPr="00000000">
              <w:rPr>
                <w:sz w:val="14"/>
                <w:szCs w:val="14"/>
                <w:rtl w:val="0"/>
              </w:rPr>
              <w:t xml:space="preserve">Weapon Imbue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B">
            <w:pPr>
              <w:spacing w:after="0" w:before="0" w:line="240" w:lineRule="auto"/>
              <w:rPr/>
            </w:pPr>
            <w:r w:rsidDel="00000000" w:rsidR="00000000" w:rsidRPr="00000000">
              <w:rPr>
                <w:sz w:val="14"/>
                <w:szCs w:val="14"/>
                <w:rtl w:val="0"/>
              </w:rPr>
              <w:t xml:space="preserve">Swords / Longswords / Maces / Battleaxes / Spears / Daggers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C">
            <w:pPr>
              <w:spacing w:after="0" w:before="0" w:line="240" w:lineRule="auto"/>
              <w:rPr/>
            </w:pPr>
            <w:r w:rsidDel="00000000" w:rsidR="00000000" w:rsidRPr="00000000">
              <w:rPr>
                <w:sz w:val="14"/>
                <w:szCs w:val="14"/>
                <w:rtl w:val="0"/>
              </w:rPr>
              <w:t xml:space="preserve">Imbue the equipped melee weapon with fire, adding fire damage and ignition potential to weapon hits.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D">
            <w:pPr>
              <w:spacing w:after="0" w:before="0" w:line="240" w:lineRule="auto"/>
              <w:rPr/>
            </w:pPr>
            <w:r w:rsidDel="00000000" w:rsidR="00000000" w:rsidRPr="00000000">
              <w:rPr>
                <w:sz w:val="14"/>
                <w:szCs w:val="14"/>
                <w:rtl w:val="0"/>
              </w:rPr>
              <w:t xml:space="preserve">Mana 15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EE">
            <w:pPr>
              <w:rPr/>
            </w:pPr>
            <w:r w:rsidDel="00000000" w:rsidR="00000000" w:rsidRPr="00000000">
              <w:rPr>
                <w:rtl w:val="0"/>
              </w:rPr>
              <w:t xml:space="preserve">Incandescent Skeleton Fighter</w:t>
            </w:r>
          </w:p>
        </w:tc>
      </w:tr>
      <w:tr>
        <w:trPr>
          <w:cantSplit w:val="1"/>
          <w:tblHeader w:val="0"/>
        </w:trPr>
        <w:tc>
          <w:tcPr>
            <w:tcMar>
              <w:top w:w="60.0" w:type="dxa"/>
              <w:bottom w:w="60.0" w:type="dxa"/>
            </w:tcMar>
            <w:vAlign w:val="center"/>
          </w:tcPr>
          <w:p w:rsidR="00000000" w:rsidDel="00000000" w:rsidP="00000000" w:rsidRDefault="00000000" w:rsidRPr="00000000" w14:paraId="000002EF">
            <w:pPr>
              <w:spacing w:after="0" w:before="0" w:line="240" w:lineRule="auto"/>
              <w:rPr/>
            </w:pPr>
            <w:r w:rsidDel="00000000" w:rsidR="00000000" w:rsidRPr="00000000">
              <w:rPr>
                <w:sz w:val="14"/>
                <w:szCs w:val="14"/>
                <w:rtl w:val="0"/>
              </w:rPr>
              <w:t xml:space="preserve">Cold Blast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0">
            <w:pPr>
              <w:spacing w:after="0" w:before="0" w:line="240" w:lineRule="auto"/>
              <w:rPr/>
            </w:pPr>
            <w:r w:rsidDel="00000000" w:rsidR="00000000" w:rsidRPr="00000000">
              <w:rPr>
                <w:sz w:val="14"/>
                <w:szCs w:val="14"/>
                <w:rtl w:val="0"/>
              </w:rPr>
              <w:t xml:space="preserve">Projectile / Frost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1">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2">
            <w:pPr>
              <w:spacing w:after="0" w:before="0" w:line="240" w:lineRule="auto"/>
              <w:rPr/>
            </w:pPr>
            <w:r w:rsidDel="00000000" w:rsidR="00000000" w:rsidRPr="00000000">
              <w:rPr>
                <w:sz w:val="14"/>
                <w:szCs w:val="14"/>
                <w:rtl w:val="0"/>
              </w:rPr>
              <w:t xml:space="preserve">Fire a concentrated blast of cold that deals frost damage and applies multiple Chill stacks.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3">
            <w:pPr>
              <w:spacing w:after="0" w:before="0" w:line="240" w:lineRule="auto"/>
              <w:rPr/>
            </w:pPr>
            <w:r w:rsidDel="00000000" w:rsidR="00000000" w:rsidRPr="00000000">
              <w:rPr>
                <w:sz w:val="14"/>
                <w:szCs w:val="14"/>
                <w:rtl w:val="0"/>
              </w:rPr>
              <w:t xml:space="preserve">Mana 14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4">
            <w:pPr>
              <w:rPr/>
            </w:pPr>
            <w:r w:rsidDel="00000000" w:rsidR="00000000" w:rsidRPr="00000000">
              <w:rPr>
                <w:rtl w:val="0"/>
              </w:rPr>
              <w:t xml:space="preserve">Frost Spirit</w:t>
            </w:r>
          </w:p>
        </w:tc>
      </w:tr>
      <w:tr>
        <w:trPr>
          <w:cantSplit w:val="1"/>
          <w:tblHeader w:val="0"/>
        </w:trPr>
        <w:tc>
          <w:tcPr>
            <w:tcMar>
              <w:top w:w="60.0" w:type="dxa"/>
              <w:bottom w:w="60.0" w:type="dxa"/>
            </w:tcMar>
            <w:vAlign w:val="center"/>
          </w:tcPr>
          <w:p w:rsidR="00000000" w:rsidDel="00000000" w:rsidP="00000000" w:rsidRDefault="00000000" w:rsidRPr="00000000" w14:paraId="000002F5">
            <w:pPr>
              <w:spacing w:after="0" w:before="0" w:line="240" w:lineRule="auto"/>
              <w:rPr/>
            </w:pPr>
            <w:r w:rsidDel="00000000" w:rsidR="00000000" w:rsidRPr="00000000">
              <w:rPr>
                <w:sz w:val="14"/>
                <w:szCs w:val="14"/>
                <w:rtl w:val="0"/>
              </w:rPr>
              <w:t xml:space="preserve">Frost Nova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6">
            <w:pPr>
              <w:spacing w:after="0" w:before="0" w:line="240" w:lineRule="auto"/>
              <w:rPr/>
            </w:pPr>
            <w:r w:rsidDel="00000000" w:rsidR="00000000" w:rsidRPr="00000000">
              <w:rPr>
                <w:sz w:val="14"/>
                <w:szCs w:val="14"/>
                <w:rtl w:val="0"/>
              </w:rPr>
              <w:t xml:space="preserve">Nova / Frost / Chill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7">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8">
            <w:pPr>
              <w:spacing w:after="0" w:before="0" w:line="240" w:lineRule="auto"/>
              <w:rPr/>
            </w:pPr>
            <w:r w:rsidDel="00000000" w:rsidR="00000000" w:rsidRPr="00000000">
              <w:rPr>
                <w:sz w:val="14"/>
                <w:szCs w:val="14"/>
                <w:rtl w:val="0"/>
              </w:rPr>
              <w:t xml:space="preserve">Release a radial burst of frost around the caster that damages nearby enemies and applies Chill.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9">
            <w:pPr>
              <w:spacing w:after="0" w:before="0" w:line="240" w:lineRule="auto"/>
              <w:rPr/>
            </w:pPr>
            <w:r w:rsidDel="00000000" w:rsidR="00000000" w:rsidRPr="00000000">
              <w:rPr>
                <w:sz w:val="14"/>
                <w:szCs w:val="14"/>
                <w:rtl w:val="0"/>
              </w:rPr>
              <w:t xml:space="preserve">Mana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A">
            <w:pPr>
              <w:rPr/>
            </w:pPr>
            <w:r w:rsidDel="00000000" w:rsidR="00000000" w:rsidRPr="00000000">
              <w:rPr>
                <w:rtl w:val="0"/>
              </w:rPr>
              <w:t xml:space="preserve">Frost Golem</w:t>
            </w:r>
          </w:p>
        </w:tc>
      </w:tr>
      <w:tr>
        <w:trPr>
          <w:cantSplit w:val="1"/>
          <w:tblHeader w:val="0"/>
        </w:trPr>
        <w:tc>
          <w:tcPr>
            <w:tcMar>
              <w:top w:w="60.0" w:type="dxa"/>
              <w:bottom w:w="60.0" w:type="dxa"/>
            </w:tcMar>
            <w:vAlign w:val="center"/>
          </w:tcPr>
          <w:p w:rsidR="00000000" w:rsidDel="00000000" w:rsidP="00000000" w:rsidRDefault="00000000" w:rsidRPr="00000000" w14:paraId="000002FB">
            <w:pPr>
              <w:spacing w:after="0" w:before="0" w:line="240" w:lineRule="auto"/>
              <w:rPr/>
            </w:pPr>
            <w:r w:rsidDel="00000000" w:rsidR="00000000" w:rsidRPr="00000000">
              <w:rPr>
                <w:sz w:val="14"/>
                <w:szCs w:val="14"/>
                <w:rtl w:val="0"/>
              </w:rPr>
              <w:t xml:space="preserve">Cold Wave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C">
            <w:pPr>
              <w:spacing w:after="0" w:before="0" w:line="240" w:lineRule="auto"/>
              <w:rPr/>
            </w:pPr>
            <w:r w:rsidDel="00000000" w:rsidR="00000000" w:rsidRPr="00000000">
              <w:rPr>
                <w:sz w:val="14"/>
                <w:szCs w:val="14"/>
                <w:rtl w:val="0"/>
              </w:rPr>
              <w:t xml:space="preserve">Cone / Frost / Chill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D">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E">
            <w:pPr>
              <w:spacing w:after="0" w:before="0" w:line="240" w:lineRule="auto"/>
              <w:rPr/>
            </w:pPr>
            <w:r w:rsidDel="00000000" w:rsidR="00000000" w:rsidRPr="00000000">
              <w:rPr>
                <w:sz w:val="14"/>
                <w:szCs w:val="14"/>
                <w:rtl w:val="0"/>
              </w:rPr>
              <w:t xml:space="preserve">Project a widening wave of cold that damages enemies and heavily applies Chill.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2FF">
            <w:pPr>
              <w:spacing w:after="0" w:before="0" w:line="240" w:lineRule="auto"/>
              <w:rPr/>
            </w:pPr>
            <w:r w:rsidDel="00000000" w:rsidR="00000000" w:rsidRPr="00000000">
              <w:rPr>
                <w:sz w:val="14"/>
                <w:szCs w:val="14"/>
                <w:rtl w:val="0"/>
              </w:rPr>
              <w:t xml:space="preserve">Mana 16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0">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01">
            <w:pPr>
              <w:spacing w:after="0" w:before="0" w:line="240" w:lineRule="auto"/>
              <w:rPr/>
            </w:pPr>
            <w:r w:rsidDel="00000000" w:rsidR="00000000" w:rsidRPr="00000000">
              <w:rPr>
                <w:sz w:val="14"/>
                <w:szCs w:val="14"/>
                <w:rtl w:val="0"/>
              </w:rPr>
              <w:t xml:space="preserve">Lightning Bolt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2">
            <w:pPr>
              <w:spacing w:after="0" w:before="0" w:line="240" w:lineRule="auto"/>
              <w:rPr/>
            </w:pPr>
            <w:r w:rsidDel="00000000" w:rsidR="00000000" w:rsidRPr="00000000">
              <w:rPr>
                <w:sz w:val="14"/>
                <w:szCs w:val="14"/>
                <w:rtl w:val="0"/>
              </w:rPr>
              <w:t xml:space="preserve">Line / Lightning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3">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4">
            <w:pPr>
              <w:spacing w:after="0" w:before="0" w:line="240" w:lineRule="auto"/>
              <w:rPr/>
            </w:pPr>
            <w:r w:rsidDel="00000000" w:rsidR="00000000" w:rsidRPr="00000000">
              <w:rPr>
                <w:sz w:val="14"/>
                <w:szCs w:val="14"/>
                <w:rtl w:val="0"/>
              </w:rPr>
              <w:t xml:space="preserve">Fire a near-instant line of lightning through enemies in the targeted direction.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5">
            <w:pPr>
              <w:spacing w:after="0" w:before="0" w:line="240" w:lineRule="auto"/>
              <w:rPr/>
            </w:pPr>
            <w:r w:rsidDel="00000000" w:rsidR="00000000" w:rsidRPr="00000000">
              <w:rPr>
                <w:sz w:val="14"/>
                <w:szCs w:val="14"/>
                <w:rtl w:val="0"/>
              </w:rPr>
              <w:t xml:space="preserve">Mana 16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6">
            <w:pPr>
              <w:rPr/>
            </w:pPr>
            <w:r w:rsidDel="00000000" w:rsidR="00000000" w:rsidRPr="00000000">
              <w:rPr>
                <w:rtl w:val="0"/>
              </w:rPr>
              <w:t xml:space="preserve">Thunder Spirit</w:t>
            </w:r>
          </w:p>
        </w:tc>
      </w:tr>
      <w:tr>
        <w:trPr>
          <w:cantSplit w:val="1"/>
          <w:tblHeader w:val="0"/>
        </w:trPr>
        <w:tc>
          <w:tcPr>
            <w:tcMar>
              <w:top w:w="60.0" w:type="dxa"/>
              <w:bottom w:w="60.0" w:type="dxa"/>
            </w:tcMar>
            <w:vAlign w:val="center"/>
          </w:tcPr>
          <w:p w:rsidR="00000000" w:rsidDel="00000000" w:rsidP="00000000" w:rsidRDefault="00000000" w:rsidRPr="00000000" w14:paraId="00000307">
            <w:pPr>
              <w:spacing w:after="0" w:before="0" w:line="240" w:lineRule="auto"/>
              <w:rPr/>
            </w:pPr>
            <w:r w:rsidDel="00000000" w:rsidR="00000000" w:rsidRPr="00000000">
              <w:rPr>
                <w:sz w:val="14"/>
                <w:szCs w:val="14"/>
                <w:rtl w:val="0"/>
              </w:rPr>
              <w:t xml:space="preserve">Ball Lightning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8">
            <w:pPr>
              <w:spacing w:after="0" w:before="0" w:line="240" w:lineRule="auto"/>
              <w:rPr/>
            </w:pPr>
            <w:r w:rsidDel="00000000" w:rsidR="00000000" w:rsidRPr="00000000">
              <w:rPr>
                <w:sz w:val="14"/>
                <w:szCs w:val="14"/>
                <w:rtl w:val="0"/>
              </w:rPr>
              <w:t xml:space="preserve">Orb / Pulse / Lightning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9">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A">
            <w:pPr>
              <w:spacing w:after="0" w:before="0" w:line="240" w:lineRule="auto"/>
              <w:rPr/>
            </w:pPr>
            <w:r w:rsidDel="00000000" w:rsidR="00000000" w:rsidRPr="00000000">
              <w:rPr>
                <w:sz w:val="14"/>
                <w:szCs w:val="14"/>
                <w:rtl w:val="0"/>
              </w:rPr>
              <w:t xml:space="preserve">Create a slow-moving electrical orb that repeatedly pulses damage around itself.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B">
            <w:pPr>
              <w:spacing w:after="0" w:before="0" w:line="240" w:lineRule="auto"/>
              <w:rPr/>
            </w:pPr>
            <w:r w:rsidDel="00000000" w:rsidR="00000000" w:rsidRPr="00000000">
              <w:rPr>
                <w:sz w:val="14"/>
                <w:szCs w:val="14"/>
                <w:rtl w:val="0"/>
              </w:rPr>
              <w:t xml:space="preserve">Mana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C">
            <w:pPr>
              <w:rPr/>
            </w:pPr>
            <w:r w:rsidDel="00000000" w:rsidR="00000000" w:rsidRPr="00000000">
              <w:rPr>
                <w:rtl w:val="0"/>
              </w:rPr>
              <w:t xml:space="preserve">Living Spark</w:t>
            </w:r>
          </w:p>
        </w:tc>
      </w:tr>
      <w:tr>
        <w:trPr>
          <w:cantSplit w:val="1"/>
          <w:tblHeader w:val="0"/>
        </w:trPr>
        <w:tc>
          <w:tcPr>
            <w:tcMar>
              <w:top w:w="60.0" w:type="dxa"/>
              <w:bottom w:w="60.0" w:type="dxa"/>
            </w:tcMar>
            <w:vAlign w:val="center"/>
          </w:tcPr>
          <w:p w:rsidR="00000000" w:rsidDel="00000000" w:rsidP="00000000" w:rsidRDefault="00000000" w:rsidRPr="00000000" w14:paraId="0000030D">
            <w:pPr>
              <w:spacing w:after="0" w:before="0" w:line="240" w:lineRule="auto"/>
              <w:rPr/>
            </w:pPr>
            <w:r w:rsidDel="00000000" w:rsidR="00000000" w:rsidRPr="00000000">
              <w:rPr>
                <w:sz w:val="14"/>
                <w:szCs w:val="14"/>
                <w:rtl w:val="0"/>
              </w:rPr>
              <w:t xml:space="preserve">Simulacrum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E">
            <w:pPr>
              <w:spacing w:after="0" w:before="0" w:line="240" w:lineRule="auto"/>
              <w:rPr/>
            </w:pPr>
            <w:r w:rsidDel="00000000" w:rsidR="00000000" w:rsidRPr="00000000">
              <w:rPr>
                <w:sz w:val="14"/>
                <w:szCs w:val="14"/>
                <w:rtl w:val="0"/>
              </w:rPr>
              <w:t xml:space="preserve">Summon / Decoy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0F">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0">
            <w:pPr>
              <w:spacing w:after="0" w:before="0" w:line="240" w:lineRule="auto"/>
              <w:rPr/>
            </w:pPr>
            <w:r w:rsidDel="00000000" w:rsidR="00000000" w:rsidRPr="00000000">
              <w:rPr>
                <w:sz w:val="14"/>
                <w:szCs w:val="14"/>
                <w:rtl w:val="0"/>
              </w:rPr>
              <w:t xml:space="preserve">Create a temporary decoy copy that draws hostile attention away from the caster.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1">
            <w:pPr>
              <w:spacing w:after="0" w:before="0" w:line="240" w:lineRule="auto"/>
              <w:rPr/>
            </w:pPr>
            <w:r w:rsidDel="00000000" w:rsidR="00000000" w:rsidRPr="00000000">
              <w:rPr>
                <w:sz w:val="14"/>
                <w:szCs w:val="14"/>
                <w:rtl w:val="0"/>
              </w:rPr>
              <w:t xml:space="preserve">Mana 20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2">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13">
            <w:pPr>
              <w:spacing w:after="0" w:before="0" w:line="240" w:lineRule="auto"/>
              <w:rPr/>
            </w:pPr>
            <w:r w:rsidDel="00000000" w:rsidR="00000000" w:rsidRPr="00000000">
              <w:rPr>
                <w:sz w:val="14"/>
                <w:szCs w:val="14"/>
                <w:rtl w:val="0"/>
              </w:rPr>
              <w:t xml:space="preserve">Corpse Burst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4">
            <w:pPr>
              <w:spacing w:after="0" w:before="0" w:line="240" w:lineRule="auto"/>
              <w:rPr/>
            </w:pPr>
            <w:r w:rsidDel="00000000" w:rsidR="00000000" w:rsidRPr="00000000">
              <w:rPr>
                <w:sz w:val="14"/>
                <w:szCs w:val="14"/>
                <w:rtl w:val="0"/>
              </w:rPr>
              <w:t xml:space="preserve">Corpse-Required / Ground Target / Explosion / Necrotic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5">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6">
            <w:pPr>
              <w:spacing w:after="0" w:before="0" w:line="240" w:lineRule="auto"/>
              <w:rPr/>
            </w:pPr>
            <w:r w:rsidDel="00000000" w:rsidR="00000000" w:rsidRPr="00000000">
              <w:rPr>
                <w:sz w:val="14"/>
                <w:szCs w:val="14"/>
                <w:rtl w:val="0"/>
              </w:rPr>
              <w:t xml:space="preserve">Detonate a valid corpse at the target location to deal necrotic area damage.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7">
            <w:pPr>
              <w:spacing w:after="0" w:before="0" w:line="240" w:lineRule="auto"/>
              <w:rPr/>
            </w:pPr>
            <w:r w:rsidDel="00000000" w:rsidR="00000000" w:rsidRPr="00000000">
              <w:rPr>
                <w:sz w:val="14"/>
                <w:szCs w:val="14"/>
                <w:rtl w:val="0"/>
              </w:rPr>
              <w:t xml:space="preserve">Mana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8">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19">
            <w:pPr>
              <w:spacing w:after="0" w:before="0" w:line="240" w:lineRule="auto"/>
              <w:rPr/>
            </w:pPr>
            <w:r w:rsidDel="00000000" w:rsidR="00000000" w:rsidRPr="00000000">
              <w:rPr>
                <w:sz w:val="14"/>
                <w:szCs w:val="14"/>
                <w:rtl w:val="0"/>
              </w:rPr>
              <w:t xml:space="preserve">Root Snare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A">
            <w:pPr>
              <w:spacing w:after="0" w:before="0" w:line="240" w:lineRule="auto"/>
              <w:rPr/>
            </w:pPr>
            <w:r w:rsidDel="00000000" w:rsidR="00000000" w:rsidRPr="00000000">
              <w:rPr>
                <w:sz w:val="14"/>
                <w:szCs w:val="14"/>
                <w:rtl w:val="0"/>
              </w:rPr>
              <w:t xml:space="preserve">Ground Zone / Root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B">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C">
            <w:pPr>
              <w:spacing w:after="0" w:before="0" w:line="240" w:lineRule="auto"/>
              <w:rPr/>
            </w:pPr>
            <w:r w:rsidDel="00000000" w:rsidR="00000000" w:rsidRPr="00000000">
              <w:rPr>
                <w:sz w:val="14"/>
                <w:szCs w:val="14"/>
                <w:rtl w:val="0"/>
              </w:rPr>
              <w:t xml:space="preserve">Create a ground snare that roots the first susceptible enemy entering its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D">
            <w:pPr>
              <w:spacing w:after="0" w:before="0" w:line="240" w:lineRule="auto"/>
              <w:rPr/>
            </w:pPr>
            <w:r w:rsidDel="00000000" w:rsidR="00000000" w:rsidRPr="00000000">
              <w:rPr>
                <w:sz w:val="14"/>
                <w:szCs w:val="14"/>
                <w:rtl w:val="0"/>
              </w:rPr>
              <w:t xml:space="preserve">Mana 16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1E">
            <w:pPr>
              <w:rPr/>
            </w:pPr>
            <w:r w:rsidDel="00000000" w:rsidR="00000000" w:rsidRPr="00000000">
              <w:rPr>
                <w:rtl w:val="0"/>
              </w:rPr>
              <w:t xml:space="preserve">Root Spirit</w:t>
            </w:r>
          </w:p>
        </w:tc>
      </w:tr>
      <w:tr>
        <w:trPr>
          <w:cantSplit w:val="1"/>
          <w:tblHeader w:val="0"/>
        </w:trPr>
        <w:tc>
          <w:tcPr>
            <w:tcMar>
              <w:top w:w="60.0" w:type="dxa"/>
              <w:bottom w:w="60.0" w:type="dxa"/>
            </w:tcMar>
            <w:vAlign w:val="center"/>
          </w:tcPr>
          <w:p w:rsidR="00000000" w:rsidDel="00000000" w:rsidP="00000000" w:rsidRDefault="00000000" w:rsidRPr="00000000" w14:paraId="0000031F">
            <w:pPr>
              <w:spacing w:after="0" w:before="0" w:line="240" w:lineRule="auto"/>
              <w:rPr/>
            </w:pPr>
            <w:r w:rsidDel="00000000" w:rsidR="00000000" w:rsidRPr="00000000">
              <w:rPr>
                <w:sz w:val="14"/>
                <w:szCs w:val="14"/>
                <w:rtl w:val="0"/>
              </w:rPr>
              <w:t xml:space="preserve">Venom Spray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0">
            <w:pPr>
              <w:spacing w:after="0" w:before="0" w:line="240" w:lineRule="auto"/>
              <w:rPr/>
            </w:pPr>
            <w:r w:rsidDel="00000000" w:rsidR="00000000" w:rsidRPr="00000000">
              <w:rPr>
                <w:sz w:val="14"/>
                <w:szCs w:val="14"/>
                <w:rtl w:val="0"/>
              </w:rPr>
              <w:t xml:space="preserve">Cone / Poison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1">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2">
            <w:pPr>
              <w:spacing w:after="0" w:before="0" w:line="240" w:lineRule="auto"/>
              <w:rPr/>
            </w:pPr>
            <w:r w:rsidDel="00000000" w:rsidR="00000000" w:rsidRPr="00000000">
              <w:rPr>
                <w:sz w:val="14"/>
                <w:szCs w:val="14"/>
                <w:rtl w:val="0"/>
              </w:rPr>
              <w:t xml:space="preserve">Spray venom in a short cone, damaging and poisoning enemies caught inside.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3">
            <w:pPr>
              <w:spacing w:after="0" w:before="0" w:line="240" w:lineRule="auto"/>
              <w:rPr/>
            </w:pPr>
            <w:r w:rsidDel="00000000" w:rsidR="00000000" w:rsidRPr="00000000">
              <w:rPr>
                <w:sz w:val="14"/>
                <w:szCs w:val="14"/>
                <w:rtl w:val="0"/>
              </w:rPr>
              <w:t xml:space="preserve">Stamina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4">
            <w:pPr>
              <w:rPr/>
            </w:pPr>
            <w:r w:rsidDel="00000000" w:rsidR="00000000" w:rsidRPr="00000000">
              <w:rPr>
                <w:rtl w:val="0"/>
              </w:rPr>
              <w:t xml:space="preserve">Scarak Seeker</w:t>
            </w:r>
          </w:p>
        </w:tc>
      </w:tr>
      <w:tr>
        <w:trPr>
          <w:cantSplit w:val="1"/>
          <w:tblHeader w:val="0"/>
        </w:trPr>
        <w:tc>
          <w:tcPr>
            <w:tcMar>
              <w:top w:w="60.0" w:type="dxa"/>
              <w:bottom w:w="60.0" w:type="dxa"/>
            </w:tcMar>
            <w:vAlign w:val="center"/>
          </w:tcPr>
          <w:p w:rsidR="00000000" w:rsidDel="00000000" w:rsidP="00000000" w:rsidRDefault="00000000" w:rsidRPr="00000000" w14:paraId="00000325">
            <w:pPr>
              <w:spacing w:after="0" w:before="0" w:line="240" w:lineRule="auto"/>
              <w:rPr/>
            </w:pPr>
            <w:r w:rsidDel="00000000" w:rsidR="00000000" w:rsidRPr="00000000">
              <w:rPr>
                <w:sz w:val="14"/>
                <w:szCs w:val="14"/>
                <w:rtl w:val="0"/>
              </w:rPr>
              <w:t xml:space="preserve">Void Dash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6">
            <w:pPr>
              <w:spacing w:after="0" w:before="0" w:line="240" w:lineRule="auto"/>
              <w:rPr/>
            </w:pPr>
            <w:r w:rsidDel="00000000" w:rsidR="00000000" w:rsidRPr="00000000">
              <w:rPr>
                <w:sz w:val="14"/>
                <w:szCs w:val="14"/>
                <w:rtl w:val="0"/>
              </w:rPr>
              <w:t xml:space="preserve">Movement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7">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8">
            <w:pPr>
              <w:spacing w:after="0" w:before="0" w:line="240" w:lineRule="auto"/>
              <w:rPr/>
            </w:pPr>
            <w:r w:rsidDel="00000000" w:rsidR="00000000" w:rsidRPr="00000000">
              <w:rPr>
                <w:sz w:val="14"/>
                <w:szCs w:val="14"/>
                <w:rtl w:val="0"/>
              </w:rPr>
              <w:t xml:space="preserve">Dash rapidly through space and leave a brief void disturbance along the path.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9">
            <w:pPr>
              <w:spacing w:after="0" w:before="0" w:line="240" w:lineRule="auto"/>
              <w:rPr/>
            </w:pPr>
            <w:r w:rsidDel="00000000" w:rsidR="00000000" w:rsidRPr="00000000">
              <w:rPr>
                <w:sz w:val="14"/>
                <w:szCs w:val="14"/>
                <w:rtl w:val="0"/>
              </w:rPr>
              <w:t xml:space="preserve">Mana 12</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A">
            <w:pPr>
              <w:rPr/>
            </w:pPr>
            <w:r w:rsidDel="00000000" w:rsidR="00000000" w:rsidRPr="00000000">
              <w:rPr>
                <w:rtl w:val="0"/>
              </w:rPr>
              <w:t xml:space="preserve">Void Spawn</w:t>
            </w:r>
          </w:p>
        </w:tc>
      </w:tr>
      <w:tr>
        <w:trPr>
          <w:cantSplit w:val="1"/>
          <w:tblHeader w:val="0"/>
        </w:trPr>
        <w:tc>
          <w:tcPr>
            <w:tcMar>
              <w:top w:w="60.0" w:type="dxa"/>
              <w:bottom w:w="60.0" w:type="dxa"/>
            </w:tcMar>
            <w:vAlign w:val="center"/>
          </w:tcPr>
          <w:p w:rsidR="00000000" w:rsidDel="00000000" w:rsidP="00000000" w:rsidRDefault="00000000" w:rsidRPr="00000000" w14:paraId="0000032B">
            <w:pPr>
              <w:spacing w:after="0" w:before="0" w:line="240" w:lineRule="auto"/>
              <w:rPr/>
            </w:pPr>
            <w:r w:rsidDel="00000000" w:rsidR="00000000" w:rsidRPr="00000000">
              <w:rPr>
                <w:sz w:val="14"/>
                <w:szCs w:val="14"/>
                <w:rtl w:val="0"/>
              </w:rPr>
              <w:t xml:space="preserve">Void Beam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C">
            <w:pPr>
              <w:spacing w:after="0" w:before="0" w:line="240" w:lineRule="auto"/>
              <w:rPr/>
            </w:pPr>
            <w:r w:rsidDel="00000000" w:rsidR="00000000" w:rsidRPr="00000000">
              <w:rPr>
                <w:sz w:val="14"/>
                <w:szCs w:val="14"/>
                <w:rtl w:val="0"/>
              </w:rPr>
              <w:t xml:space="preserve">Beam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D">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E">
            <w:pPr>
              <w:spacing w:after="0" w:before="0" w:line="240" w:lineRule="auto"/>
              <w:rPr/>
            </w:pPr>
            <w:r w:rsidDel="00000000" w:rsidR="00000000" w:rsidRPr="00000000">
              <w:rPr>
                <w:sz w:val="14"/>
                <w:szCs w:val="14"/>
                <w:rtl w:val="0"/>
              </w:rPr>
              <w:t xml:space="preserve">Channel a continuous beam of void energy toward the targeted direction or enemy.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2F">
            <w:pPr>
              <w:spacing w:after="0" w:before="0" w:line="240" w:lineRule="auto"/>
              <w:rPr/>
            </w:pPr>
            <w:r w:rsidDel="00000000" w:rsidR="00000000" w:rsidRPr="00000000">
              <w:rPr>
                <w:sz w:val="14"/>
                <w:szCs w:val="14"/>
                <w:rtl w:val="0"/>
              </w:rPr>
              <w:t xml:space="preserve">Mana 4/sec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0">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31">
            <w:pPr>
              <w:spacing w:after="0" w:before="0" w:line="240" w:lineRule="auto"/>
              <w:rPr/>
            </w:pPr>
            <w:r w:rsidDel="00000000" w:rsidR="00000000" w:rsidRPr="00000000">
              <w:rPr>
                <w:sz w:val="14"/>
                <w:szCs w:val="14"/>
                <w:rtl w:val="0"/>
              </w:rPr>
              <w:t xml:space="preserve">Wolf Summon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2">
            <w:pPr>
              <w:spacing w:after="0" w:before="0" w:line="240" w:lineRule="auto"/>
              <w:rPr/>
            </w:pPr>
            <w:r w:rsidDel="00000000" w:rsidR="00000000" w:rsidRPr="00000000">
              <w:rPr>
                <w:sz w:val="14"/>
                <w:szCs w:val="14"/>
                <w:rtl w:val="0"/>
              </w:rPr>
              <w:t xml:space="preserve">Summon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3">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4">
            <w:pPr>
              <w:spacing w:after="0" w:before="0" w:line="240" w:lineRule="auto"/>
              <w:rPr/>
            </w:pPr>
            <w:r w:rsidDel="00000000" w:rsidR="00000000" w:rsidRPr="00000000">
              <w:rPr>
                <w:sz w:val="14"/>
                <w:szCs w:val="14"/>
                <w:rtl w:val="0"/>
              </w:rPr>
              <w:t xml:space="preserve">Summon a temporary allied wolf that attacks hostile targets on the caster's behalf.</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5">
            <w:pPr>
              <w:spacing w:after="0" w:before="0" w:line="240" w:lineRule="auto"/>
              <w:rPr/>
            </w:pPr>
            <w:r w:rsidDel="00000000" w:rsidR="00000000" w:rsidRPr="00000000">
              <w:rPr>
                <w:sz w:val="14"/>
                <w:szCs w:val="14"/>
                <w:rtl w:val="0"/>
              </w:rPr>
              <w:t xml:space="preserve">Mana 20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6">
            <w:pPr>
              <w:rPr/>
            </w:pPr>
            <w:r w:rsidDel="00000000" w:rsidR="00000000" w:rsidRPr="00000000">
              <w:rPr>
                <w:rtl w:val="0"/>
              </w:rPr>
              <w:t xml:space="preserve">Outlander Sorcerer</w:t>
            </w:r>
          </w:p>
        </w:tc>
      </w:tr>
      <w:tr>
        <w:trPr>
          <w:cantSplit w:val="1"/>
          <w:tblHeader w:val="0"/>
        </w:trPr>
        <w:tc>
          <w:tcPr>
            <w:tcMar>
              <w:top w:w="60.0" w:type="dxa"/>
              <w:bottom w:w="60.0" w:type="dxa"/>
            </w:tcMar>
            <w:vAlign w:val="center"/>
          </w:tcPr>
          <w:p w:rsidR="00000000" w:rsidDel="00000000" w:rsidP="00000000" w:rsidRDefault="00000000" w:rsidRPr="00000000" w14:paraId="00000337">
            <w:pPr>
              <w:spacing w:after="0" w:before="0" w:line="240" w:lineRule="auto"/>
              <w:rPr/>
            </w:pPr>
            <w:r w:rsidDel="00000000" w:rsidR="00000000" w:rsidRPr="00000000">
              <w:rPr>
                <w:sz w:val="14"/>
                <w:szCs w:val="14"/>
                <w:rtl w:val="0"/>
              </w:rPr>
              <w:t xml:space="preserve">Spirit Shield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8">
            <w:pPr>
              <w:spacing w:after="0" w:before="0" w:line="240" w:lineRule="auto"/>
              <w:rPr/>
            </w:pPr>
            <w:r w:rsidDel="00000000" w:rsidR="00000000" w:rsidRPr="00000000">
              <w:rPr>
                <w:sz w:val="14"/>
                <w:szCs w:val="14"/>
                <w:rtl w:val="0"/>
              </w:rPr>
              <w:t xml:space="preserve">Barrier / Damage Redirect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9">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A">
            <w:pPr>
              <w:spacing w:after="0" w:before="0" w:line="240" w:lineRule="auto"/>
              <w:rPr/>
            </w:pPr>
            <w:r w:rsidDel="00000000" w:rsidR="00000000" w:rsidRPr="00000000">
              <w:rPr>
                <w:sz w:val="14"/>
                <w:szCs w:val="14"/>
                <w:rtl w:val="0"/>
              </w:rPr>
              <w:t xml:space="preserve">Create a protective spirit barrier that absorbs damage and can redirect part of incoming damage away from an ally.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B">
            <w:pPr>
              <w:spacing w:after="0" w:before="0" w:line="240" w:lineRule="auto"/>
              <w:rPr/>
            </w:pPr>
            <w:r w:rsidDel="00000000" w:rsidR="00000000" w:rsidRPr="00000000">
              <w:rPr>
                <w:sz w:val="14"/>
                <w:szCs w:val="14"/>
                <w:rtl w:val="0"/>
              </w:rPr>
              <w:t xml:space="preserve">Mana 18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3C">
            <w:pPr>
              <w:rPr/>
            </w:pPr>
            <w:r w:rsidDel="00000000" w:rsidR="00000000" w:rsidRPr="00000000">
              <w:rPr>
                <w:rtl w:val="0"/>
              </w:rPr>
              <w:t xml:space="preserve">UNASSIGNED - distinct signature enemy required</w:t>
            </w:r>
          </w:p>
        </w:tc>
      </w:tr>
      <w:tr>
        <w:trPr>
          <w:cantSplit w:val="0"/>
          <w:tblHeader w:val="0"/>
        </w:trPr>
        <w:tc>
          <w:tcPr/>
          <w:p w:rsidR="00000000" w:rsidDel="00000000" w:rsidP="00000000" w:rsidRDefault="00000000" w:rsidRPr="00000000" w14:paraId="0000033D">
            <w:pPr>
              <w:rPr/>
            </w:pPr>
            <w:r w:rsidDel="00000000" w:rsidR="00000000" w:rsidRPr="00000000">
              <w:rPr>
                <w:b w:val="0"/>
                <w:bCs w:val="0"/>
                <w:rtl w:val="0"/>
              </w:rPr>
              <w:t xml:space="preserve">Managuard</w:t>
            </w:r>
            <w:r w:rsidDel="00000000" w:rsidR="00000000" w:rsidRPr="00000000">
              <w:rPr>
                <w:rtl w:val="0"/>
              </w:rPr>
            </w:r>
          </w:p>
        </w:tc>
        <w:tc>
          <w:tcPr/>
          <w:p w:rsidR="00000000" w:rsidDel="00000000" w:rsidP="00000000" w:rsidRDefault="00000000" w:rsidRPr="00000000" w14:paraId="0000033E">
            <w:pPr>
              <w:rPr/>
            </w:pPr>
            <w:r w:rsidDel="00000000" w:rsidR="00000000" w:rsidRPr="00000000">
              <w:rPr>
                <w:b w:val="0"/>
                <w:bCs w:val="0"/>
                <w:rtl w:val="0"/>
              </w:rPr>
              <w:t xml:space="preserve">Aura / Barrier / Mana Reservation</w:t>
            </w:r>
            <w:r w:rsidDel="00000000" w:rsidR="00000000" w:rsidRPr="00000000">
              <w:rPr>
                <w:rtl w:val="0"/>
              </w:rPr>
            </w:r>
          </w:p>
        </w:tc>
        <w:tc>
          <w:tcPr/>
          <w:p w:rsidR="00000000" w:rsidDel="00000000" w:rsidP="00000000" w:rsidRDefault="00000000" w:rsidRPr="00000000" w14:paraId="0000033F">
            <w:pPr>
              <w:rPr/>
            </w:pPr>
            <w:r w:rsidDel="00000000" w:rsidR="00000000" w:rsidRPr="00000000">
              <w:rPr>
                <w:b w:val="0"/>
                <w:bCs w:val="0"/>
                <w:rtl w:val="0"/>
              </w:rPr>
              <w:t xml:space="preserve">None</w:t>
            </w:r>
            <w:r w:rsidDel="00000000" w:rsidR="00000000" w:rsidRPr="00000000">
              <w:rPr>
                <w:rtl w:val="0"/>
              </w:rPr>
            </w:r>
          </w:p>
        </w:tc>
        <w:tc>
          <w:tcPr/>
          <w:p w:rsidR="00000000" w:rsidDel="00000000" w:rsidP="00000000" w:rsidRDefault="00000000" w:rsidRPr="00000000" w14:paraId="00000340">
            <w:pPr>
              <w:rPr/>
            </w:pPr>
            <w:r w:rsidDel="00000000" w:rsidR="00000000" w:rsidRPr="00000000">
              <w:rPr>
                <w:b w:val="0"/>
                <w:bCs w:val="0"/>
                <w:rtl w:val="0"/>
              </w:rPr>
              <w:t xml:space="preserve">Reserve up to 50% of maximum Mana to maintain a shield that can absorb damage up to the amount of Mana reserved.</w:t>
            </w:r>
            <w:r w:rsidDel="00000000" w:rsidR="00000000" w:rsidRPr="00000000">
              <w:rPr>
                <w:rtl w:val="0"/>
              </w:rPr>
            </w:r>
          </w:p>
        </w:tc>
        <w:tc>
          <w:tcPr/>
          <w:p w:rsidR="00000000" w:rsidDel="00000000" w:rsidP="00000000" w:rsidRDefault="00000000" w:rsidRPr="00000000" w14:paraId="00000341">
            <w:pPr>
              <w:rPr/>
            </w:pPr>
            <w:r w:rsidDel="00000000" w:rsidR="00000000" w:rsidRPr="00000000">
              <w:rPr>
                <w:b w:val="0"/>
                <w:bCs w:val="0"/>
                <w:rtl w:val="0"/>
              </w:rPr>
              <w:t xml:space="preserve">Reserve up to 50% Mana</w:t>
            </w:r>
            <w:r w:rsidDel="00000000" w:rsidR="00000000" w:rsidRPr="00000000">
              <w:rPr>
                <w:rtl w:val="0"/>
              </w:rPr>
            </w:r>
          </w:p>
        </w:tc>
        <w:tc>
          <w:tcPr/>
          <w:p w:rsidR="00000000" w:rsidDel="00000000" w:rsidP="00000000" w:rsidRDefault="00000000" w:rsidRPr="00000000" w14:paraId="00000342">
            <w:pPr>
              <w:rPr/>
            </w:pPr>
            <w:r w:rsidDel="00000000" w:rsidR="00000000" w:rsidRPr="00000000">
              <w:rPr>
                <w:b w:val="0"/>
                <w:bCs w:val="0"/>
                <w:rtl w:val="0"/>
              </w:rPr>
              <w:t xml:space="preserve">UNASSIGNED - distinct signature enemy required</w:t>
            </w:r>
            <w:r w:rsidDel="00000000" w:rsidR="00000000" w:rsidRPr="00000000">
              <w:rPr>
                <w:rtl w:val="0"/>
              </w:rPr>
            </w:r>
          </w:p>
        </w:tc>
      </w:tr>
      <w:tr>
        <w:trPr>
          <w:cantSplit w:val="0"/>
          <w:tblHeader w:val="0"/>
        </w:trPr>
        <w:tc>
          <w:tcPr/>
          <w:p w:rsidR="00000000" w:rsidDel="00000000" w:rsidP="00000000" w:rsidRDefault="00000000" w:rsidRPr="00000000" w14:paraId="00000343">
            <w:pPr>
              <w:rPr/>
            </w:pPr>
            <w:r w:rsidDel="00000000" w:rsidR="00000000" w:rsidRPr="00000000">
              <w:rPr>
                <w:b w:val="0"/>
                <w:bCs w:val="0"/>
                <w:rtl w:val="0"/>
              </w:rPr>
              <w:t xml:space="preserve">Emanatism</w:t>
            </w:r>
            <w:r w:rsidDel="00000000" w:rsidR="00000000" w:rsidRPr="00000000">
              <w:rPr>
                <w:rtl w:val="0"/>
              </w:rPr>
            </w:r>
          </w:p>
        </w:tc>
        <w:tc>
          <w:tcPr/>
          <w:p w:rsidR="00000000" w:rsidDel="00000000" w:rsidP="00000000" w:rsidRDefault="00000000" w:rsidRPr="00000000" w14:paraId="00000344">
            <w:pPr>
              <w:rPr/>
            </w:pPr>
            <w:r w:rsidDel="00000000" w:rsidR="00000000" w:rsidRPr="00000000">
              <w:rPr>
                <w:b w:val="0"/>
                <w:bCs w:val="0"/>
                <w:rtl w:val="0"/>
              </w:rPr>
              <w:t xml:space="preserve">Aura / Buff / Mana Regeneration / Mana Reservation</w:t>
            </w:r>
            <w:r w:rsidDel="00000000" w:rsidR="00000000" w:rsidRPr="00000000">
              <w:rPr>
                <w:rtl w:val="0"/>
              </w:rPr>
            </w:r>
          </w:p>
        </w:tc>
        <w:tc>
          <w:tcPr/>
          <w:p w:rsidR="00000000" w:rsidDel="00000000" w:rsidP="00000000" w:rsidRDefault="00000000" w:rsidRPr="00000000" w14:paraId="00000345">
            <w:pPr>
              <w:rPr/>
            </w:pPr>
            <w:r w:rsidDel="00000000" w:rsidR="00000000" w:rsidRPr="00000000">
              <w:rPr>
                <w:b w:val="0"/>
                <w:bCs w:val="0"/>
                <w:rtl w:val="0"/>
              </w:rPr>
              <w:t xml:space="preserve">None</w:t>
            </w:r>
            <w:r w:rsidDel="00000000" w:rsidR="00000000" w:rsidRPr="00000000">
              <w:rPr>
                <w:rtl w:val="0"/>
              </w:rPr>
            </w:r>
          </w:p>
        </w:tc>
        <w:tc>
          <w:tcPr/>
          <w:p w:rsidR="00000000" w:rsidDel="00000000" w:rsidP="00000000" w:rsidRDefault="00000000" w:rsidRPr="00000000" w14:paraId="00000346">
            <w:pPr>
              <w:rPr/>
            </w:pPr>
            <w:r w:rsidDel="00000000" w:rsidR="00000000" w:rsidRPr="00000000">
              <w:rPr>
                <w:b w:val="0"/>
                <w:bCs w:val="0"/>
                <w:rtl w:val="0"/>
              </w:rPr>
              <w:t xml:space="preserve">Reserve 10% of maximum Mana to grant the caster and nearby allies 25% increased Mana Regeneration.</w:t>
            </w:r>
            <w:r w:rsidDel="00000000" w:rsidR="00000000" w:rsidRPr="00000000">
              <w:rPr>
                <w:rtl w:val="0"/>
              </w:rPr>
            </w:r>
          </w:p>
        </w:tc>
        <w:tc>
          <w:tcPr/>
          <w:p w:rsidR="00000000" w:rsidDel="00000000" w:rsidP="00000000" w:rsidRDefault="00000000" w:rsidRPr="00000000" w14:paraId="00000347">
            <w:pPr>
              <w:rPr/>
            </w:pPr>
            <w:r w:rsidDel="00000000" w:rsidR="00000000" w:rsidRPr="00000000">
              <w:rPr>
                <w:b w:val="0"/>
                <w:bCs w:val="0"/>
                <w:rtl w:val="0"/>
              </w:rPr>
              <w:t xml:space="preserve">Reserve 10% Mana</w:t>
            </w:r>
            <w:r w:rsidDel="00000000" w:rsidR="00000000" w:rsidRPr="00000000">
              <w:rPr>
                <w:rtl w:val="0"/>
              </w:rPr>
            </w:r>
          </w:p>
        </w:tc>
        <w:tc>
          <w:tcPr/>
          <w:p w:rsidR="00000000" w:rsidDel="00000000" w:rsidP="00000000" w:rsidRDefault="00000000" w:rsidRPr="00000000" w14:paraId="00000348">
            <w:pPr>
              <w:rPr/>
            </w:pPr>
            <w:r w:rsidDel="00000000" w:rsidR="00000000" w:rsidRPr="00000000">
              <w:rPr>
                <w:b w:val="0"/>
                <w:bCs w:val="0"/>
                <w:rtl w:val="0"/>
              </w:rPr>
              <w:t xml:space="preserve">UNASSIGNED - distinct signature enemy required</w:t>
            </w:r>
            <w:r w:rsidDel="00000000" w:rsidR="00000000" w:rsidRPr="00000000">
              <w:rPr>
                <w:rtl w:val="0"/>
              </w:rPr>
            </w:r>
          </w:p>
        </w:tc>
      </w:tr>
    </w:tbl>
    <w:p w:rsidR="00000000" w:rsidDel="00000000" w:rsidP="00000000" w:rsidRDefault="00000000" w:rsidRPr="00000000" w14:paraId="00000349">
      <w:pPr>
        <w:spacing w:after="40" w:lineRule="auto"/>
        <w:rPr/>
      </w:pPr>
      <w:r w:rsidDel="00000000" w:rsidR="00000000" w:rsidRPr="00000000">
        <w:rPr>
          <w:rtl w:val="0"/>
        </w:rPr>
      </w:r>
    </w:p>
    <w:p w:rsidR="00000000" w:rsidDel="00000000" w:rsidP="00000000" w:rsidRDefault="00000000" w:rsidRPr="00000000" w14:paraId="0000034A">
      <w:pPr>
        <w:pStyle w:val="Heading2"/>
        <w:keepNext w:val="1"/>
        <w:rPr/>
      </w:pPr>
      <w:r w:rsidDel="00000000" w:rsidR="00000000" w:rsidRPr="00000000">
        <w:rPr>
          <w:rtl w:val="0"/>
        </w:rPr>
        <w:t xml:space="preserve">Tier III - Elite (15)</w:t>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34B">
            <w:pPr>
              <w:spacing w:after="0" w:before="0" w:line="240" w:lineRule="auto"/>
              <w:rPr/>
            </w:pPr>
            <w:r w:rsidDel="00000000" w:rsidR="00000000" w:rsidRPr="00000000">
              <w:rPr>
                <w:b w:val="1"/>
                <w:bCs w:val="1"/>
                <w:color w:val="ffffff"/>
                <w:sz w:val="13"/>
                <w:szCs w:val="13"/>
                <w:rtl w:val="0"/>
              </w:rPr>
              <w:t xml:space="preserve">Skill</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4C">
            <w:pPr>
              <w:spacing w:after="0" w:before="0" w:line="240" w:lineRule="auto"/>
              <w:rPr/>
            </w:pPr>
            <w:r w:rsidDel="00000000" w:rsidR="00000000" w:rsidRPr="00000000">
              <w:rPr>
                <w:b w:val="1"/>
                <w:bCs w:val="1"/>
                <w:color w:val="ffffff"/>
                <w:sz w:val="13"/>
                <w:szCs w:val="13"/>
                <w:rtl w:val="0"/>
              </w:rPr>
              <w:t xml:space="preserve">Core Family / Tags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4D">
            <w:pPr>
              <w:spacing w:after="0" w:before="0" w:line="240" w:lineRule="auto"/>
              <w:rPr/>
            </w:pPr>
            <w:r w:rsidDel="00000000" w:rsidR="00000000" w:rsidRPr="00000000">
              <w:rPr>
                <w:b w:val="1"/>
                <w:bCs w:val="1"/>
                <w:color w:val="ffffff"/>
                <w:sz w:val="13"/>
                <w:szCs w:val="13"/>
                <w:rtl w:val="0"/>
              </w:rPr>
              <w:t xml:space="preserve">Weapon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4E">
            <w:pPr>
              <w:spacing w:after="0" w:before="0" w:line="240" w:lineRule="auto"/>
              <w:rPr/>
            </w:pPr>
            <w:r w:rsidDel="00000000" w:rsidR="00000000" w:rsidRPr="00000000">
              <w:rPr>
                <w:b w:val="1"/>
                <w:bCs w:val="1"/>
                <w:color w:val="ffffff"/>
                <w:sz w:val="13"/>
                <w:szCs w:val="13"/>
                <w:rtl w:val="0"/>
              </w:rPr>
              <w:t xml:space="preserve">Description</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4F">
            <w:pPr>
              <w:spacing w:after="0" w:before="0" w:line="240" w:lineRule="auto"/>
              <w:rPr/>
            </w:pPr>
            <w:r w:rsidDel="00000000" w:rsidR="00000000" w:rsidRPr="00000000">
              <w:rPr>
                <w:b w:val="1"/>
                <w:bCs w:val="1"/>
                <w:color w:val="ffffff"/>
                <w:sz w:val="13"/>
                <w:szCs w:val="13"/>
                <w:rtl w:val="0"/>
              </w:rPr>
              <w:t xml:space="preserve">Mana / Stamina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50">
            <w:pPr>
              <w:spacing w:after="0" w:before="0" w:line="240" w:lineRule="auto"/>
              <w:rPr/>
            </w:pPr>
            <w:r w:rsidDel="00000000" w:rsidR="00000000" w:rsidRPr="00000000">
              <w:rPr>
                <w:b w:val="1"/>
                <w:bCs w:val="1"/>
                <w:color w:val="ffffff"/>
                <w:sz w:val="13"/>
                <w:szCs w:val="13"/>
                <w:rtl w:val="0"/>
              </w:rPr>
              <w:t xml:space="preserve">Signature Enemy Source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351">
            <w:pPr>
              <w:spacing w:after="0" w:before="0" w:line="240" w:lineRule="auto"/>
              <w:rPr/>
            </w:pPr>
            <w:r w:rsidDel="00000000" w:rsidR="00000000" w:rsidRPr="00000000">
              <w:rPr>
                <w:sz w:val="14"/>
                <w:szCs w:val="14"/>
                <w:rtl w:val="0"/>
              </w:rPr>
              <w:t xml:space="preserve">Chain Lightning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2">
            <w:pPr>
              <w:spacing w:after="0" w:before="0" w:line="240" w:lineRule="auto"/>
              <w:rPr/>
            </w:pPr>
            <w:r w:rsidDel="00000000" w:rsidR="00000000" w:rsidRPr="00000000">
              <w:rPr>
                <w:sz w:val="14"/>
                <w:szCs w:val="14"/>
                <w:rtl w:val="0"/>
              </w:rPr>
              <w:t xml:space="preserve">Direct Target / Chain / Lightning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3">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4">
            <w:pPr>
              <w:spacing w:after="0" w:before="0" w:line="240" w:lineRule="auto"/>
              <w:rPr/>
            </w:pPr>
            <w:r w:rsidDel="00000000" w:rsidR="00000000" w:rsidRPr="00000000">
              <w:rPr>
                <w:sz w:val="14"/>
                <w:szCs w:val="14"/>
                <w:rtl w:val="0"/>
              </w:rPr>
              <w:t xml:space="preserve">Strike one target with lightning that jumps to additional nearby enemies.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5">
            <w:pPr>
              <w:spacing w:after="0" w:before="0" w:line="240" w:lineRule="auto"/>
              <w:rPr/>
            </w:pPr>
            <w:r w:rsidDel="00000000" w:rsidR="00000000" w:rsidRPr="00000000">
              <w:rPr>
                <w:sz w:val="14"/>
                <w:szCs w:val="14"/>
                <w:rtl w:val="0"/>
              </w:rPr>
              <w:t xml:space="preserve">Mana 24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6">
            <w:pPr>
              <w:rPr/>
            </w:pPr>
            <w:r w:rsidDel="00000000" w:rsidR="00000000" w:rsidRPr="00000000">
              <w:rPr>
                <w:rtl w:val="0"/>
              </w:rPr>
              <w:t xml:space="preserve">Thunder Golem</w:t>
            </w:r>
          </w:p>
        </w:tc>
      </w:tr>
      <w:tr>
        <w:trPr>
          <w:cantSplit w:val="1"/>
          <w:tblHeader w:val="0"/>
        </w:trPr>
        <w:tc>
          <w:tcPr>
            <w:tcMar>
              <w:top w:w="60.0" w:type="dxa"/>
              <w:bottom w:w="60.0" w:type="dxa"/>
            </w:tcMar>
            <w:vAlign w:val="center"/>
          </w:tcPr>
          <w:p w:rsidR="00000000" w:rsidDel="00000000" w:rsidP="00000000" w:rsidRDefault="00000000" w:rsidRPr="00000000" w14:paraId="00000357">
            <w:pPr>
              <w:spacing w:after="0" w:before="0" w:line="240" w:lineRule="auto"/>
              <w:rPr/>
            </w:pPr>
            <w:r w:rsidDel="00000000" w:rsidR="00000000" w:rsidRPr="00000000">
              <w:rPr>
                <w:sz w:val="14"/>
                <w:szCs w:val="14"/>
                <w:rtl w:val="0"/>
              </w:rPr>
              <w:t xml:space="preserve">Blizzard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8">
            <w:pPr>
              <w:spacing w:after="0" w:before="0" w:line="240" w:lineRule="auto"/>
              <w:rPr/>
            </w:pPr>
            <w:r w:rsidDel="00000000" w:rsidR="00000000" w:rsidRPr="00000000">
              <w:rPr>
                <w:sz w:val="14"/>
                <w:szCs w:val="14"/>
                <w:rtl w:val="0"/>
              </w:rPr>
              <w:t xml:space="preserve">Ground Zone / Bombardment / Frost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9">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A">
            <w:pPr>
              <w:spacing w:after="0" w:before="0" w:line="240" w:lineRule="auto"/>
              <w:rPr/>
            </w:pPr>
            <w:r w:rsidDel="00000000" w:rsidR="00000000" w:rsidRPr="00000000">
              <w:rPr>
                <w:sz w:val="14"/>
                <w:szCs w:val="14"/>
                <w:rtl w:val="0"/>
              </w:rPr>
              <w:t xml:space="preserve">Create a persistent storm over a target area that repeatedly damages and Chills enemies inside.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B">
            <w:pPr>
              <w:spacing w:after="0" w:before="0" w:line="240" w:lineRule="auto"/>
              <w:rPr/>
            </w:pPr>
            <w:r w:rsidDel="00000000" w:rsidR="00000000" w:rsidRPr="00000000">
              <w:rPr>
                <w:sz w:val="14"/>
                <w:szCs w:val="14"/>
                <w:rtl w:val="0"/>
              </w:rPr>
              <w:t xml:space="preserve">Mana 28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C">
            <w:pPr>
              <w:rPr/>
            </w:pPr>
            <w:r w:rsidDel="00000000" w:rsidR="00000000" w:rsidRPr="00000000">
              <w:rPr>
                <w:rtl w:val="0"/>
              </w:rPr>
              <w:t xml:space="preserve">Frost Skeleton Archmage</w:t>
            </w:r>
          </w:p>
        </w:tc>
      </w:tr>
      <w:tr>
        <w:trPr>
          <w:cantSplit w:val="1"/>
          <w:tblHeader w:val="0"/>
        </w:trPr>
        <w:tc>
          <w:tcPr>
            <w:tcMar>
              <w:top w:w="60.0" w:type="dxa"/>
              <w:bottom w:w="60.0" w:type="dxa"/>
            </w:tcMar>
            <w:vAlign w:val="center"/>
          </w:tcPr>
          <w:p w:rsidR="00000000" w:rsidDel="00000000" w:rsidP="00000000" w:rsidRDefault="00000000" w:rsidRPr="00000000" w14:paraId="0000035D">
            <w:pPr>
              <w:spacing w:after="0" w:before="0" w:line="240" w:lineRule="auto"/>
              <w:rPr/>
            </w:pPr>
            <w:r w:rsidDel="00000000" w:rsidR="00000000" w:rsidRPr="00000000">
              <w:rPr>
                <w:sz w:val="14"/>
                <w:szCs w:val="14"/>
                <w:rtl w:val="0"/>
              </w:rPr>
              <w:t xml:space="preserve">Wall of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E">
            <w:pPr>
              <w:spacing w:after="0" w:before="0" w:line="240" w:lineRule="auto"/>
              <w:rPr/>
            </w:pPr>
            <w:r w:rsidDel="00000000" w:rsidR="00000000" w:rsidRPr="00000000">
              <w:rPr>
                <w:sz w:val="14"/>
                <w:szCs w:val="14"/>
                <w:rtl w:val="0"/>
              </w:rPr>
              <w:t xml:space="preserve">Wall / Ground Zone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5F">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0">
            <w:pPr>
              <w:spacing w:after="0" w:before="0" w:line="240" w:lineRule="auto"/>
              <w:rPr/>
            </w:pPr>
            <w:r w:rsidDel="00000000" w:rsidR="00000000" w:rsidRPr="00000000">
              <w:rPr>
                <w:sz w:val="14"/>
                <w:szCs w:val="14"/>
                <w:rtl w:val="0"/>
              </w:rPr>
              <w:t xml:space="preserve">Create a persistent wall of flame that damages and ignites enemies crossing or standing within it.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1">
            <w:pPr>
              <w:spacing w:after="0" w:before="0" w:line="240" w:lineRule="auto"/>
              <w:rPr/>
            </w:pPr>
            <w:r w:rsidDel="00000000" w:rsidR="00000000" w:rsidRPr="00000000">
              <w:rPr>
                <w:sz w:val="14"/>
                <w:szCs w:val="14"/>
                <w:rtl w:val="0"/>
              </w:rPr>
              <w:t xml:space="preserve">Mana 24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2">
            <w:pPr>
              <w:rPr/>
            </w:pPr>
            <w:r w:rsidDel="00000000" w:rsidR="00000000" w:rsidRPr="00000000">
              <w:rPr>
                <w:rtl w:val="0"/>
              </w:rPr>
              <w:t xml:space="preserve">Ember Golem</w:t>
            </w:r>
          </w:p>
        </w:tc>
      </w:tr>
      <w:tr>
        <w:trPr>
          <w:cantSplit w:val="1"/>
          <w:tblHeader w:val="0"/>
        </w:trPr>
        <w:tc>
          <w:tcPr>
            <w:tcMar>
              <w:top w:w="60.0" w:type="dxa"/>
              <w:bottom w:w="60.0" w:type="dxa"/>
            </w:tcMar>
            <w:vAlign w:val="center"/>
          </w:tcPr>
          <w:p w:rsidR="00000000" w:rsidDel="00000000" w:rsidP="00000000" w:rsidRDefault="00000000" w:rsidRPr="00000000" w14:paraId="00000363">
            <w:pPr>
              <w:spacing w:after="0" w:before="0" w:line="240" w:lineRule="auto"/>
              <w:rPr/>
            </w:pPr>
            <w:r w:rsidDel="00000000" w:rsidR="00000000" w:rsidRPr="00000000">
              <w:rPr>
                <w:sz w:val="14"/>
                <w:szCs w:val="14"/>
                <w:rtl w:val="0"/>
              </w:rPr>
              <w:t xml:space="preserve">Bone Cage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4">
            <w:pPr>
              <w:spacing w:after="0" w:before="0" w:line="240" w:lineRule="auto"/>
              <w:rPr/>
            </w:pPr>
            <w:r w:rsidDel="00000000" w:rsidR="00000000" w:rsidRPr="00000000">
              <w:rPr>
                <w:sz w:val="14"/>
                <w:szCs w:val="14"/>
                <w:rtl w:val="0"/>
              </w:rPr>
              <w:t xml:space="preserve">Ground Zone / Barrier / Root / Necrotic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5">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6">
            <w:pPr>
              <w:spacing w:after="0" w:before="0" w:line="240" w:lineRule="auto"/>
              <w:rPr/>
            </w:pPr>
            <w:r w:rsidDel="00000000" w:rsidR="00000000" w:rsidRPr="00000000">
              <w:rPr>
                <w:sz w:val="14"/>
                <w:szCs w:val="14"/>
                <w:rtl w:val="0"/>
              </w:rPr>
              <w:t xml:space="preserve">Erupt a ring of bone around a target area to root or confine enemies while blocking movement through the cage.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7">
            <w:pPr>
              <w:spacing w:after="0" w:before="0" w:line="240" w:lineRule="auto"/>
              <w:rPr/>
            </w:pPr>
            <w:r w:rsidDel="00000000" w:rsidR="00000000" w:rsidRPr="00000000">
              <w:rPr>
                <w:sz w:val="14"/>
                <w:szCs w:val="14"/>
                <w:rtl w:val="0"/>
              </w:rPr>
              <w:t xml:space="preserve">Mana 28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8">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69">
            <w:pPr>
              <w:spacing w:after="0" w:before="0" w:line="240" w:lineRule="auto"/>
              <w:rPr/>
            </w:pPr>
            <w:r w:rsidDel="00000000" w:rsidR="00000000" w:rsidRPr="00000000">
              <w:rPr>
                <w:sz w:val="14"/>
                <w:szCs w:val="14"/>
                <w:rtl w:val="0"/>
              </w:rPr>
              <w:t xml:space="preserve">Poison Cloud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A">
            <w:pPr>
              <w:spacing w:after="0" w:before="0" w:line="240" w:lineRule="auto"/>
              <w:rPr/>
            </w:pPr>
            <w:r w:rsidDel="00000000" w:rsidR="00000000" w:rsidRPr="00000000">
              <w:rPr>
                <w:sz w:val="14"/>
                <w:szCs w:val="14"/>
                <w:rtl w:val="0"/>
              </w:rPr>
              <w:t xml:space="preserve">Ground Zone / Poison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B">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C">
            <w:pPr>
              <w:spacing w:after="0" w:before="0" w:line="240" w:lineRule="auto"/>
              <w:rPr/>
            </w:pPr>
            <w:r w:rsidDel="00000000" w:rsidR="00000000" w:rsidRPr="00000000">
              <w:rPr>
                <w:sz w:val="14"/>
                <w:szCs w:val="14"/>
                <w:rtl w:val="0"/>
              </w:rPr>
              <w:t xml:space="preserve">Create a lingering toxic cloud that repeatedly damages and poisons enemies inside.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D">
            <w:pPr>
              <w:spacing w:after="0" w:before="0" w:line="240" w:lineRule="auto"/>
              <w:rPr/>
            </w:pPr>
            <w:r w:rsidDel="00000000" w:rsidR="00000000" w:rsidRPr="00000000">
              <w:rPr>
                <w:sz w:val="14"/>
                <w:szCs w:val="14"/>
                <w:rtl w:val="0"/>
              </w:rPr>
              <w:t xml:space="preserve">Mana 24</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6E">
            <w:pPr>
              <w:rPr/>
            </w:pPr>
            <w:r w:rsidDel="00000000" w:rsidR="00000000" w:rsidRPr="00000000">
              <w:rPr>
                <w:rtl w:val="0"/>
              </w:rPr>
              <w:t xml:space="preserve">Snapdragon</w:t>
            </w:r>
          </w:p>
        </w:tc>
      </w:tr>
      <w:tr>
        <w:trPr>
          <w:cantSplit w:val="1"/>
          <w:tblHeader w:val="0"/>
        </w:trPr>
        <w:tc>
          <w:tcPr>
            <w:tcMar>
              <w:top w:w="60.0" w:type="dxa"/>
              <w:bottom w:w="60.0" w:type="dxa"/>
            </w:tcMar>
            <w:vAlign w:val="center"/>
          </w:tcPr>
          <w:p w:rsidR="00000000" w:rsidDel="00000000" w:rsidP="00000000" w:rsidRDefault="00000000" w:rsidRPr="00000000" w14:paraId="0000036F">
            <w:pPr>
              <w:spacing w:after="0" w:before="0" w:line="240" w:lineRule="auto"/>
              <w:rPr/>
            </w:pPr>
            <w:r w:rsidDel="00000000" w:rsidR="00000000" w:rsidRPr="00000000">
              <w:rPr>
                <w:sz w:val="14"/>
                <w:szCs w:val="14"/>
                <w:rtl w:val="0"/>
              </w:rPr>
              <w:t xml:space="preserve">Vortex</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0">
            <w:pPr>
              <w:spacing w:after="0" w:before="0" w:line="240" w:lineRule="auto"/>
              <w:rPr/>
            </w:pPr>
            <w:r w:rsidDel="00000000" w:rsidR="00000000" w:rsidRPr="00000000">
              <w:rPr>
                <w:sz w:val="14"/>
                <w:szCs w:val="14"/>
                <w:rtl w:val="0"/>
              </w:rPr>
              <w:t xml:space="preserve">Ground Zone / Pull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1">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2">
            <w:pPr>
              <w:spacing w:after="0" w:before="0" w:line="240" w:lineRule="auto"/>
              <w:rPr/>
            </w:pPr>
            <w:r w:rsidDel="00000000" w:rsidR="00000000" w:rsidRPr="00000000">
              <w:rPr>
                <w:sz w:val="14"/>
                <w:szCs w:val="14"/>
                <w:rtl w:val="0"/>
              </w:rPr>
              <w:t xml:space="preserve">Create a persistent void vortex that pulls enemies toward its center and damages them over time.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3">
            <w:pPr>
              <w:spacing w:after="0" w:before="0" w:line="240" w:lineRule="auto"/>
              <w:rPr/>
            </w:pPr>
            <w:r w:rsidDel="00000000" w:rsidR="00000000" w:rsidRPr="00000000">
              <w:rPr>
                <w:sz w:val="14"/>
                <w:szCs w:val="14"/>
                <w:rtl w:val="0"/>
              </w:rPr>
              <w:t xml:space="preserve">Mana 28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4">
            <w:pPr>
              <w:rPr/>
            </w:pPr>
            <w:r w:rsidDel="00000000" w:rsidR="00000000" w:rsidRPr="00000000">
              <w:rPr>
                <w:rtl w:val="0"/>
              </w:rPr>
              <w:t xml:space="preserve">Void Spectre</w:t>
            </w:r>
          </w:p>
        </w:tc>
      </w:tr>
      <w:tr>
        <w:trPr>
          <w:cantSplit w:val="1"/>
          <w:tblHeader w:val="0"/>
        </w:trPr>
        <w:tc>
          <w:tcPr>
            <w:tcMar>
              <w:top w:w="60.0" w:type="dxa"/>
              <w:bottom w:w="60.0" w:type="dxa"/>
            </w:tcMar>
            <w:vAlign w:val="center"/>
          </w:tcPr>
          <w:p w:rsidR="00000000" w:rsidDel="00000000" w:rsidP="00000000" w:rsidRDefault="00000000" w:rsidRPr="00000000" w14:paraId="00000375">
            <w:pPr>
              <w:spacing w:after="0" w:before="0" w:line="240" w:lineRule="auto"/>
              <w:rPr/>
            </w:pPr>
            <w:r w:rsidDel="00000000" w:rsidR="00000000" w:rsidRPr="00000000">
              <w:rPr>
                <w:sz w:val="14"/>
                <w:szCs w:val="14"/>
                <w:rtl w:val="0"/>
              </w:rPr>
              <w:t xml:space="preserve">Revive Fallen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6">
            <w:pPr>
              <w:spacing w:after="0" w:before="0" w:line="240" w:lineRule="auto"/>
              <w:rPr/>
            </w:pPr>
            <w:r w:rsidDel="00000000" w:rsidR="00000000" w:rsidRPr="00000000">
              <w:rPr>
                <w:sz w:val="14"/>
                <w:szCs w:val="14"/>
                <w:rtl w:val="0"/>
              </w:rPr>
              <w:t xml:space="preserve">Corpse-Required / Summon / Revive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7">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8">
            <w:pPr>
              <w:spacing w:after="0" w:before="0" w:line="240" w:lineRule="auto"/>
              <w:rPr/>
            </w:pPr>
            <w:r w:rsidDel="00000000" w:rsidR="00000000" w:rsidRPr="00000000">
              <w:rPr>
                <w:sz w:val="14"/>
                <w:szCs w:val="14"/>
                <w:rtl w:val="0"/>
              </w:rPr>
              <w:t xml:space="preserve">Raise a valid corpse as a temporary allied undead summon.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9">
            <w:pPr>
              <w:spacing w:after="0" w:before="0" w:line="240" w:lineRule="auto"/>
              <w:rPr/>
            </w:pPr>
            <w:r w:rsidDel="00000000" w:rsidR="00000000" w:rsidRPr="00000000">
              <w:rPr>
                <w:sz w:val="14"/>
                <w:szCs w:val="14"/>
                <w:rtl w:val="0"/>
              </w:rPr>
              <w:t xml:space="preserve">Mana 30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A">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7B">
            <w:pPr>
              <w:spacing w:after="0" w:before="0" w:line="240" w:lineRule="auto"/>
              <w:rPr/>
            </w:pPr>
            <w:r w:rsidDel="00000000" w:rsidR="00000000" w:rsidRPr="00000000">
              <w:rPr>
                <w:sz w:val="14"/>
                <w:szCs w:val="14"/>
                <w:rtl w:val="0"/>
              </w:rPr>
              <w:t xml:space="preserve">Summon Void Crawlers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C">
            <w:pPr>
              <w:spacing w:after="0" w:before="0" w:line="240" w:lineRule="auto"/>
              <w:rPr/>
            </w:pPr>
            <w:r w:rsidDel="00000000" w:rsidR="00000000" w:rsidRPr="00000000">
              <w:rPr>
                <w:sz w:val="14"/>
                <w:szCs w:val="14"/>
                <w:rtl w:val="0"/>
              </w:rPr>
              <w:t xml:space="preserve">Summon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D">
            <w:pPr>
              <w:spacing w:after="0" w:before="0" w:line="240" w:lineRule="auto"/>
              <w:rPr/>
            </w:pPr>
            <w:r w:rsidDel="00000000" w:rsidR="00000000" w:rsidRPr="00000000">
              <w:rPr>
                <w:sz w:val="14"/>
                <w:szCs w:val="14"/>
                <w:rtl w:val="0"/>
              </w:rPr>
              <w:t xml:space="preserve">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E">
            <w:pPr>
              <w:spacing w:after="0" w:before="0" w:line="240" w:lineRule="auto"/>
              <w:rPr/>
            </w:pPr>
            <w:r w:rsidDel="00000000" w:rsidR="00000000" w:rsidRPr="00000000">
              <w:rPr>
                <w:sz w:val="14"/>
                <w:szCs w:val="14"/>
                <w:rtl w:val="0"/>
              </w:rPr>
              <w:t xml:space="preserve">Summon multiple temporary Void Crawlers that pursue and attack hostile targets.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7F">
            <w:pPr>
              <w:spacing w:after="0" w:before="0" w:line="240" w:lineRule="auto"/>
              <w:rPr/>
            </w:pPr>
            <w:r w:rsidDel="00000000" w:rsidR="00000000" w:rsidRPr="00000000">
              <w:rPr>
                <w:sz w:val="14"/>
                <w:szCs w:val="14"/>
                <w:rtl w:val="0"/>
              </w:rPr>
              <w:t xml:space="preserve">Mana 28</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0">
            <w:pPr>
              <w:rPr/>
            </w:pPr>
            <w:r w:rsidDel="00000000" w:rsidR="00000000" w:rsidRPr="00000000">
              <w:rPr>
                <w:rtl w:val="0"/>
              </w:rPr>
              <w:t xml:space="preserve">Void Eye</w:t>
            </w:r>
          </w:p>
        </w:tc>
      </w:tr>
      <w:tr>
        <w:trPr>
          <w:cantSplit w:val="1"/>
          <w:tblHeader w:val="0"/>
        </w:trPr>
        <w:tc>
          <w:tcPr>
            <w:tcMar>
              <w:top w:w="60.0" w:type="dxa"/>
              <w:bottom w:w="60.0" w:type="dxa"/>
            </w:tcMar>
            <w:vAlign w:val="center"/>
          </w:tcPr>
          <w:p w:rsidR="00000000" w:rsidDel="00000000" w:rsidP="00000000" w:rsidRDefault="00000000" w:rsidRPr="00000000" w14:paraId="00000381">
            <w:pPr>
              <w:spacing w:after="0" w:before="0" w:line="240" w:lineRule="auto"/>
              <w:rPr/>
            </w:pPr>
            <w:r w:rsidDel="00000000" w:rsidR="00000000" w:rsidRPr="00000000">
              <w:rPr>
                <w:sz w:val="14"/>
                <w:szCs w:val="14"/>
                <w:rtl w:val="0"/>
              </w:rPr>
              <w:t xml:space="preserve">Brood Call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2">
            <w:pPr>
              <w:spacing w:after="0" w:before="0" w:line="240" w:lineRule="auto"/>
              <w:rPr/>
            </w:pPr>
            <w:r w:rsidDel="00000000" w:rsidR="00000000" w:rsidRPr="00000000">
              <w:rPr>
                <w:sz w:val="14"/>
                <w:szCs w:val="14"/>
                <w:rtl w:val="0"/>
              </w:rPr>
              <w:t xml:space="preserve">Summon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3">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4">
            <w:pPr>
              <w:spacing w:after="0" w:before="0" w:line="240" w:lineRule="auto"/>
              <w:rPr/>
            </w:pPr>
            <w:r w:rsidDel="00000000" w:rsidR="00000000" w:rsidRPr="00000000">
              <w:rPr>
                <w:sz w:val="14"/>
                <w:szCs w:val="14"/>
                <w:rtl w:val="0"/>
              </w:rPr>
              <w:t xml:space="preserve">Call forth a group of temporary brood creatures to overwhelm nearby enemies.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5">
            <w:pPr>
              <w:spacing w:after="0" w:before="0" w:line="240" w:lineRule="auto"/>
              <w:rPr/>
            </w:pPr>
            <w:r w:rsidDel="00000000" w:rsidR="00000000" w:rsidRPr="00000000">
              <w:rPr>
                <w:sz w:val="14"/>
                <w:szCs w:val="14"/>
                <w:rtl w:val="0"/>
              </w:rPr>
              <w:t xml:space="preserve">Mana 26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6">
            <w:pPr>
              <w:rPr/>
            </w:pPr>
            <w:r w:rsidDel="00000000" w:rsidR="00000000" w:rsidRPr="00000000">
              <w:rPr>
                <w:rtl w:val="0"/>
              </w:rPr>
              <w:t xml:space="preserve">Scarak Broodmother</w:t>
            </w:r>
          </w:p>
        </w:tc>
      </w:tr>
      <w:tr>
        <w:trPr>
          <w:cantSplit w:val="1"/>
          <w:tblHeader w:val="0"/>
        </w:trPr>
        <w:tc>
          <w:tcPr>
            <w:tcMar>
              <w:top w:w="60.0" w:type="dxa"/>
              <w:bottom w:w="60.0" w:type="dxa"/>
            </w:tcMar>
            <w:vAlign w:val="center"/>
          </w:tcPr>
          <w:p w:rsidR="00000000" w:rsidDel="00000000" w:rsidP="00000000" w:rsidRDefault="00000000" w:rsidRPr="00000000" w14:paraId="00000387">
            <w:pPr>
              <w:spacing w:after="0" w:before="0" w:line="240" w:lineRule="auto"/>
              <w:rPr/>
            </w:pPr>
            <w:r w:rsidDel="00000000" w:rsidR="00000000" w:rsidRPr="00000000">
              <w:rPr>
                <w:sz w:val="14"/>
                <w:szCs w:val="14"/>
                <w:rtl w:val="0"/>
              </w:rPr>
              <w:t xml:space="preserve">Chilling Aura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8">
            <w:pPr>
              <w:spacing w:after="0" w:before="0" w:line="240" w:lineRule="auto"/>
              <w:rPr/>
            </w:pPr>
            <w:r w:rsidDel="00000000" w:rsidR="00000000" w:rsidRPr="00000000">
              <w:rPr>
                <w:sz w:val="14"/>
                <w:szCs w:val="14"/>
                <w:rtl w:val="0"/>
              </w:rPr>
              <w:t xml:space="preserve">Aura / Frost / Slow</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9">
            <w:pPr>
              <w:spacing w:after="0" w:before="0" w:line="240" w:lineRule="auto"/>
              <w:rPr/>
            </w:pPr>
            <w:r w:rsidDel="00000000" w:rsidR="00000000" w:rsidRPr="00000000">
              <w:rPr>
                <w:sz w:val="14"/>
                <w:szCs w:val="14"/>
                <w:rtl w:val="0"/>
              </w:rPr>
              <w:t xml:space="preserve">None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A">
            <w:pPr>
              <w:spacing w:after="0" w:before="0" w:line="240" w:lineRule="auto"/>
              <w:rPr/>
            </w:pPr>
            <w:r w:rsidDel="00000000" w:rsidR="00000000" w:rsidRPr="00000000">
              <w:rPr>
                <w:sz w:val="14"/>
                <w:szCs w:val="14"/>
                <w:rtl w:val="0"/>
              </w:rPr>
              <w:t xml:space="preserve">Surround the caster with freezing air that slows nearby enemies and steadily builds Chill stacks.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B">
            <w:pPr>
              <w:spacing w:after="0" w:before="0" w:line="240" w:lineRule="auto"/>
              <w:rPr/>
            </w:pPr>
            <w:r w:rsidDel="00000000" w:rsidR="00000000" w:rsidRPr="00000000">
              <w:rPr>
                <w:sz w:val="14"/>
                <w:szCs w:val="14"/>
                <w:rtl w:val="0"/>
              </w:rPr>
              <w:t xml:space="preserve">Mana 20 + 3/sec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C">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8D">
            <w:pPr>
              <w:spacing w:after="0" w:before="0" w:line="240" w:lineRule="auto"/>
              <w:rPr/>
            </w:pPr>
            <w:r w:rsidDel="00000000" w:rsidR="00000000" w:rsidRPr="00000000">
              <w:rPr>
                <w:sz w:val="14"/>
                <w:szCs w:val="14"/>
                <w:rtl w:val="0"/>
              </w:rPr>
              <w:t xml:space="preserve">Dominate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E">
            <w:pPr>
              <w:spacing w:after="0" w:before="0" w:line="240" w:lineRule="auto"/>
              <w:rPr/>
            </w:pPr>
            <w:r w:rsidDel="00000000" w:rsidR="00000000" w:rsidRPr="00000000">
              <w:rPr>
                <w:sz w:val="14"/>
                <w:szCs w:val="14"/>
                <w:rtl w:val="0"/>
              </w:rPr>
              <w:t xml:space="preserve">Direct Target / Charm / Conversion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8F">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0">
            <w:pPr>
              <w:spacing w:after="0" w:before="0" w:line="240" w:lineRule="auto"/>
              <w:rPr/>
            </w:pPr>
            <w:r w:rsidDel="00000000" w:rsidR="00000000" w:rsidRPr="00000000">
              <w:rPr>
                <w:sz w:val="14"/>
                <w:szCs w:val="14"/>
                <w:rtl w:val="0"/>
              </w:rPr>
              <w:t xml:space="preserve">Attempt to convert a susceptible enemy into a temporary ally under the caster's control.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1">
            <w:pPr>
              <w:spacing w:after="0" w:before="0" w:line="240" w:lineRule="auto"/>
              <w:rPr/>
            </w:pPr>
            <w:r w:rsidDel="00000000" w:rsidR="00000000" w:rsidRPr="00000000">
              <w:rPr>
                <w:sz w:val="14"/>
                <w:szCs w:val="14"/>
                <w:rtl w:val="0"/>
              </w:rPr>
              <w:t xml:space="preserve">Mana 30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2">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93">
            <w:pPr>
              <w:spacing w:after="0" w:before="0" w:line="240" w:lineRule="auto"/>
              <w:rPr/>
            </w:pPr>
            <w:r w:rsidDel="00000000" w:rsidR="00000000" w:rsidRPr="00000000">
              <w:rPr>
                <w:sz w:val="14"/>
                <w:szCs w:val="14"/>
                <w:rtl w:val="0"/>
              </w:rPr>
              <w:t xml:space="preserve">Earthquake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4">
            <w:pPr>
              <w:spacing w:after="0" w:before="0" w:line="240" w:lineRule="auto"/>
              <w:rPr/>
            </w:pPr>
            <w:r w:rsidDel="00000000" w:rsidR="00000000" w:rsidRPr="00000000">
              <w:rPr>
                <w:sz w:val="14"/>
                <w:szCs w:val="14"/>
                <w:rtl w:val="0"/>
              </w:rPr>
              <w:t xml:space="preserve">Ground Zone / Nova / Earth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5">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6">
            <w:pPr>
              <w:spacing w:after="0" w:before="0" w:line="240" w:lineRule="auto"/>
              <w:rPr/>
            </w:pPr>
            <w:r w:rsidDel="00000000" w:rsidR="00000000" w:rsidRPr="00000000">
              <w:rPr>
                <w:sz w:val="14"/>
                <w:szCs w:val="14"/>
                <w:rtl w:val="0"/>
              </w:rPr>
              <w:t xml:space="preserve">Create a violent localized quake that repeatedly damages and disrupts enemies in a wide ground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7">
            <w:pPr>
              <w:spacing w:after="0" w:before="0" w:line="240" w:lineRule="auto"/>
              <w:rPr/>
            </w:pPr>
            <w:r w:rsidDel="00000000" w:rsidR="00000000" w:rsidRPr="00000000">
              <w:rPr>
                <w:sz w:val="14"/>
                <w:szCs w:val="14"/>
                <w:rtl w:val="0"/>
              </w:rPr>
              <w:t xml:space="preserve">Mana 30</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8">
            <w:pPr>
              <w:rPr/>
            </w:pPr>
            <w:r w:rsidDel="00000000" w:rsidR="00000000" w:rsidRPr="00000000">
              <w:rPr>
                <w:rtl w:val="0"/>
              </w:rPr>
              <w:t xml:space="preserve">Sandswept Golem</w:t>
            </w:r>
          </w:p>
        </w:tc>
      </w:tr>
      <w:tr>
        <w:trPr>
          <w:cantSplit w:val="1"/>
          <w:tblHeader w:val="0"/>
        </w:trPr>
        <w:tc>
          <w:tcPr>
            <w:tcMar>
              <w:top w:w="60.0" w:type="dxa"/>
              <w:bottom w:w="60.0" w:type="dxa"/>
            </w:tcMar>
            <w:vAlign w:val="center"/>
          </w:tcPr>
          <w:p w:rsidR="00000000" w:rsidDel="00000000" w:rsidP="00000000" w:rsidRDefault="00000000" w:rsidRPr="00000000" w14:paraId="00000399">
            <w:pPr>
              <w:spacing w:after="0" w:before="0" w:line="240" w:lineRule="auto"/>
              <w:rPr/>
            </w:pPr>
            <w:r w:rsidDel="00000000" w:rsidR="00000000" w:rsidRPr="00000000">
              <w:rPr>
                <w:sz w:val="14"/>
                <w:szCs w:val="14"/>
                <w:rtl w:val="0"/>
              </w:rPr>
              <w:t xml:space="preserve">Orbiting Shadow Blades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A">
            <w:pPr>
              <w:spacing w:after="0" w:before="0" w:line="240" w:lineRule="auto"/>
              <w:rPr/>
            </w:pPr>
            <w:r w:rsidDel="00000000" w:rsidR="00000000" w:rsidRPr="00000000">
              <w:rPr>
                <w:sz w:val="14"/>
                <w:szCs w:val="14"/>
                <w:rtl w:val="0"/>
              </w:rPr>
              <w:t xml:space="preserve">Orbiting / Strike / Shadow</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B">
            <w:pPr>
              <w:spacing w:after="0" w:before="0" w:line="240" w:lineRule="auto"/>
              <w:rPr/>
            </w:pPr>
            <w:r w:rsidDel="00000000" w:rsidR="00000000" w:rsidRPr="00000000">
              <w:rPr>
                <w:sz w:val="14"/>
                <w:szCs w:val="14"/>
                <w:rtl w:val="0"/>
              </w:rPr>
              <w:t xml:space="preserve">Wands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C">
            <w:pPr>
              <w:spacing w:after="0" w:before="0" w:line="240" w:lineRule="auto"/>
              <w:rPr/>
            </w:pPr>
            <w:r w:rsidDel="00000000" w:rsidR="00000000" w:rsidRPr="00000000">
              <w:rPr>
                <w:sz w:val="14"/>
                <w:szCs w:val="14"/>
                <w:rtl w:val="0"/>
              </w:rPr>
              <w:t xml:space="preserve">Summon shadow blades that orbit the caster and strike enemies that enter their path.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D">
            <w:pPr>
              <w:spacing w:after="0" w:before="0" w:line="240" w:lineRule="auto"/>
              <w:rPr/>
            </w:pPr>
            <w:r w:rsidDel="00000000" w:rsidR="00000000" w:rsidRPr="00000000">
              <w:rPr>
                <w:sz w:val="14"/>
                <w:szCs w:val="14"/>
                <w:rtl w:val="0"/>
              </w:rPr>
              <w:t xml:space="preserve">Mana 26</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9E">
            <w:pPr>
              <w:rPr/>
            </w:pPr>
            <w:r w:rsidDel="00000000" w:rsidR="00000000" w:rsidRPr="00000000">
              <w:rPr>
                <w:rtl w:val="0"/>
              </w:rPr>
              <w:t xml:space="preserve">Shadow Knight</w:t>
            </w:r>
          </w:p>
        </w:tc>
      </w:tr>
      <w:tr>
        <w:trPr>
          <w:cantSplit w:val="1"/>
          <w:tblHeader w:val="0"/>
        </w:trPr>
        <w:tc>
          <w:tcPr>
            <w:tcMar>
              <w:top w:w="60.0" w:type="dxa"/>
              <w:bottom w:w="60.0" w:type="dxa"/>
            </w:tcMar>
            <w:vAlign w:val="center"/>
          </w:tcPr>
          <w:p w:rsidR="00000000" w:rsidDel="00000000" w:rsidP="00000000" w:rsidRDefault="00000000" w:rsidRPr="00000000" w14:paraId="0000039F">
            <w:pPr>
              <w:spacing w:after="0" w:before="0" w:line="240" w:lineRule="auto"/>
              <w:rPr/>
            </w:pPr>
            <w:r w:rsidDel="00000000" w:rsidR="00000000" w:rsidRPr="00000000">
              <w:rPr>
                <w:sz w:val="14"/>
                <w:szCs w:val="14"/>
                <w:rtl w:val="0"/>
              </w:rPr>
              <w:t xml:space="preserve">Life Drain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A0">
            <w:pPr>
              <w:spacing w:after="0" w:before="0" w:line="240" w:lineRule="auto"/>
              <w:rPr/>
            </w:pPr>
            <w:r w:rsidDel="00000000" w:rsidR="00000000" w:rsidRPr="00000000">
              <w:rPr>
                <w:sz w:val="14"/>
                <w:szCs w:val="14"/>
                <w:rtl w:val="0"/>
              </w:rPr>
              <w:t xml:space="preserve">Beam / Tether / Necrotic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A1">
            <w:pPr>
              <w:spacing w:after="0" w:before="0" w:line="240" w:lineRule="auto"/>
              <w:rPr/>
            </w:pPr>
            <w:r w:rsidDel="00000000" w:rsidR="00000000" w:rsidRPr="00000000">
              <w:rPr>
                <w:sz w:val="14"/>
                <w:szCs w:val="14"/>
                <w:rtl w:val="0"/>
              </w:rPr>
              <w:t xml:space="preserve">Staffs / Wands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A2">
            <w:pPr>
              <w:spacing w:after="0" w:before="0" w:line="240" w:lineRule="auto"/>
              <w:rPr/>
            </w:pPr>
            <w:r w:rsidDel="00000000" w:rsidR="00000000" w:rsidRPr="00000000">
              <w:rPr>
                <w:sz w:val="14"/>
                <w:szCs w:val="14"/>
                <w:rtl w:val="0"/>
              </w:rPr>
              <w:t xml:space="preserve">Channel a necrotic tether that damages an enemy while restoring health to the caster.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A3">
            <w:pPr>
              <w:spacing w:after="0" w:before="0" w:line="240" w:lineRule="auto"/>
              <w:rPr/>
            </w:pPr>
            <w:r w:rsidDel="00000000" w:rsidR="00000000" w:rsidRPr="00000000">
              <w:rPr>
                <w:sz w:val="14"/>
                <w:szCs w:val="14"/>
                <w:rtl w:val="0"/>
              </w:rPr>
              <w:t xml:space="preserve">Mana 5/sec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A4">
            <w:pPr>
              <w:rPr/>
            </w:pPr>
            <w:r w:rsidDel="00000000" w:rsidR="00000000" w:rsidRPr="00000000">
              <w:rPr>
                <w:rtl w:val="0"/>
              </w:rPr>
              <w:t xml:space="preserve">Wraith</w:t>
            </w:r>
          </w:p>
        </w:tc>
      </w:tr>
      <w:tr>
        <w:trPr>
          <w:cantSplit w:val="0"/>
          <w:tblHeader w:val="0"/>
        </w:trPr>
        <w:tc>
          <w:tcPr/>
          <w:p w:rsidR="00000000" w:rsidDel="00000000" w:rsidP="00000000" w:rsidRDefault="00000000" w:rsidRPr="00000000" w14:paraId="000003A5">
            <w:pPr>
              <w:rPr/>
            </w:pPr>
            <w:r w:rsidDel="00000000" w:rsidR="00000000" w:rsidRPr="00000000">
              <w:rPr>
                <w:b w:val="0"/>
                <w:bCs w:val="0"/>
                <w:rtl w:val="0"/>
              </w:rPr>
              <w:t xml:space="preserve">Pedanticism</w:t>
            </w:r>
            <w:r w:rsidDel="00000000" w:rsidR="00000000" w:rsidRPr="00000000">
              <w:rPr>
                <w:rtl w:val="0"/>
              </w:rPr>
            </w:r>
          </w:p>
        </w:tc>
        <w:tc>
          <w:tcPr/>
          <w:p w:rsidR="00000000" w:rsidDel="00000000" w:rsidP="00000000" w:rsidRDefault="00000000" w:rsidRPr="00000000" w14:paraId="000003A6">
            <w:pPr>
              <w:rPr/>
            </w:pPr>
            <w:r w:rsidDel="00000000" w:rsidR="00000000" w:rsidRPr="00000000">
              <w:rPr>
                <w:b w:val="0"/>
                <w:bCs w:val="0"/>
                <w:rtl w:val="0"/>
              </w:rPr>
              <w:t xml:space="preserve">Aura / Buff / Debuff / Mana Reservation</w:t>
            </w:r>
            <w:r w:rsidDel="00000000" w:rsidR="00000000" w:rsidRPr="00000000">
              <w:rPr>
                <w:rtl w:val="0"/>
              </w:rPr>
            </w:r>
          </w:p>
        </w:tc>
        <w:tc>
          <w:tcPr/>
          <w:p w:rsidR="00000000" w:rsidDel="00000000" w:rsidP="00000000" w:rsidRDefault="00000000" w:rsidRPr="00000000" w14:paraId="000003A7">
            <w:pPr>
              <w:rPr/>
            </w:pPr>
            <w:r w:rsidDel="00000000" w:rsidR="00000000" w:rsidRPr="00000000">
              <w:rPr>
                <w:b w:val="0"/>
                <w:bCs w:val="0"/>
                <w:rtl w:val="0"/>
              </w:rPr>
              <w:t xml:space="preserve">None</w:t>
            </w:r>
            <w:r w:rsidDel="00000000" w:rsidR="00000000" w:rsidRPr="00000000">
              <w:rPr>
                <w:rtl w:val="0"/>
              </w:rPr>
            </w:r>
          </w:p>
        </w:tc>
        <w:tc>
          <w:tcPr/>
          <w:p w:rsidR="00000000" w:rsidDel="00000000" w:rsidP="00000000" w:rsidRDefault="00000000" w:rsidRPr="00000000" w14:paraId="000003A8">
            <w:pPr>
              <w:rPr/>
            </w:pPr>
            <w:r w:rsidDel="00000000" w:rsidR="00000000" w:rsidRPr="00000000">
              <w:rPr>
                <w:b w:val="0"/>
                <w:bCs w:val="0"/>
                <w:rtl w:val="0"/>
              </w:rPr>
              <w:t xml:space="preserve">Reserve 20% of maximum Mana; the caster and nearby allies gain 15% Skill Cooldown Recovery while nearby enemies have eligible ability cooldowns increased by 15%.</w:t>
            </w:r>
            <w:r w:rsidDel="00000000" w:rsidR="00000000" w:rsidRPr="00000000">
              <w:rPr>
                <w:rtl w:val="0"/>
              </w:rPr>
            </w:r>
          </w:p>
        </w:tc>
        <w:tc>
          <w:tcPr/>
          <w:p w:rsidR="00000000" w:rsidDel="00000000" w:rsidP="00000000" w:rsidRDefault="00000000" w:rsidRPr="00000000" w14:paraId="000003A9">
            <w:pPr>
              <w:rPr/>
            </w:pPr>
            <w:r w:rsidDel="00000000" w:rsidR="00000000" w:rsidRPr="00000000">
              <w:rPr>
                <w:b w:val="0"/>
                <w:bCs w:val="0"/>
                <w:rtl w:val="0"/>
              </w:rPr>
              <w:t xml:space="preserve">Reserve 20% Mana</w:t>
            </w:r>
            <w:r w:rsidDel="00000000" w:rsidR="00000000" w:rsidRPr="00000000">
              <w:rPr>
                <w:rtl w:val="0"/>
              </w:rPr>
            </w:r>
          </w:p>
        </w:tc>
        <w:tc>
          <w:tcPr/>
          <w:p w:rsidR="00000000" w:rsidDel="00000000" w:rsidP="00000000" w:rsidRDefault="00000000" w:rsidRPr="00000000" w14:paraId="000003AA">
            <w:pPr>
              <w:rPr/>
            </w:pPr>
            <w:r w:rsidDel="00000000" w:rsidR="00000000" w:rsidRPr="00000000">
              <w:rPr>
                <w:b w:val="0"/>
                <w:bCs w:val="0"/>
                <w:rtl w:val="0"/>
              </w:rPr>
              <w:t xml:space="preserve">UNASSIGNED - distinct signature enemy required</w:t>
            </w:r>
            <w:r w:rsidDel="00000000" w:rsidR="00000000" w:rsidRPr="00000000">
              <w:rPr>
                <w:rtl w:val="0"/>
              </w:rPr>
            </w:r>
          </w:p>
        </w:tc>
      </w:tr>
    </w:tbl>
    <w:p w:rsidR="00000000" w:rsidDel="00000000" w:rsidP="00000000" w:rsidRDefault="00000000" w:rsidRPr="00000000" w14:paraId="000003AB">
      <w:pPr>
        <w:spacing w:after="40" w:lineRule="auto"/>
        <w:rPr/>
      </w:pPr>
      <w:r w:rsidDel="00000000" w:rsidR="00000000" w:rsidRPr="00000000">
        <w:rPr>
          <w:rtl w:val="0"/>
        </w:rPr>
      </w:r>
    </w:p>
    <w:p w:rsidR="00000000" w:rsidDel="00000000" w:rsidP="00000000" w:rsidRDefault="00000000" w:rsidRPr="00000000" w14:paraId="000003AC">
      <w:pPr>
        <w:pStyle w:val="Heading2"/>
        <w:keepNext w:val="1"/>
        <w:rPr/>
      </w:pPr>
      <w:r w:rsidDel="00000000" w:rsidR="00000000" w:rsidRPr="00000000">
        <w:rPr>
          <w:rtl w:val="0"/>
        </w:rPr>
        <w:t xml:space="preserve">Tier IV - Greater (4)</w:t>
      </w:r>
    </w:p>
    <w:tbl>
      <w:tblPr>
        <w:tblStyle w:val="Table2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3AD">
            <w:pPr>
              <w:spacing w:after="0" w:before="0" w:line="240" w:lineRule="auto"/>
              <w:rPr/>
            </w:pPr>
            <w:r w:rsidDel="00000000" w:rsidR="00000000" w:rsidRPr="00000000">
              <w:rPr>
                <w:b w:val="1"/>
                <w:bCs w:val="1"/>
                <w:color w:val="ffffff"/>
                <w:sz w:val="13"/>
                <w:szCs w:val="13"/>
                <w:rtl w:val="0"/>
              </w:rPr>
              <w:t xml:space="preserve">Skill</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AE">
            <w:pPr>
              <w:spacing w:after="0" w:before="0" w:line="240" w:lineRule="auto"/>
              <w:rPr/>
            </w:pPr>
            <w:r w:rsidDel="00000000" w:rsidR="00000000" w:rsidRPr="00000000">
              <w:rPr>
                <w:b w:val="1"/>
                <w:bCs w:val="1"/>
                <w:color w:val="ffffff"/>
                <w:sz w:val="13"/>
                <w:szCs w:val="13"/>
                <w:rtl w:val="0"/>
              </w:rPr>
              <w:t xml:space="preserve">Core Family / Tags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AF">
            <w:pPr>
              <w:spacing w:after="0" w:before="0" w:line="240" w:lineRule="auto"/>
              <w:rPr/>
            </w:pPr>
            <w:r w:rsidDel="00000000" w:rsidR="00000000" w:rsidRPr="00000000">
              <w:rPr>
                <w:b w:val="1"/>
                <w:bCs w:val="1"/>
                <w:color w:val="ffffff"/>
                <w:sz w:val="13"/>
                <w:szCs w:val="13"/>
                <w:rtl w:val="0"/>
              </w:rPr>
              <w:t xml:space="preserve">Weapon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B0">
            <w:pPr>
              <w:spacing w:after="0" w:before="0" w:line="240" w:lineRule="auto"/>
              <w:rPr/>
            </w:pPr>
            <w:r w:rsidDel="00000000" w:rsidR="00000000" w:rsidRPr="00000000">
              <w:rPr>
                <w:b w:val="1"/>
                <w:bCs w:val="1"/>
                <w:color w:val="ffffff"/>
                <w:sz w:val="13"/>
                <w:szCs w:val="13"/>
                <w:rtl w:val="0"/>
              </w:rPr>
              <w:t xml:space="preserve">Description</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B1">
            <w:pPr>
              <w:spacing w:after="0" w:before="0" w:line="240" w:lineRule="auto"/>
              <w:rPr/>
            </w:pPr>
            <w:r w:rsidDel="00000000" w:rsidR="00000000" w:rsidRPr="00000000">
              <w:rPr>
                <w:b w:val="1"/>
                <w:bCs w:val="1"/>
                <w:color w:val="ffffff"/>
                <w:sz w:val="13"/>
                <w:szCs w:val="13"/>
                <w:rtl w:val="0"/>
              </w:rPr>
              <w:t xml:space="preserve">Mana / Stamina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B2">
            <w:pPr>
              <w:spacing w:after="0" w:before="0" w:line="240" w:lineRule="auto"/>
              <w:rPr/>
            </w:pPr>
            <w:r w:rsidDel="00000000" w:rsidR="00000000" w:rsidRPr="00000000">
              <w:rPr>
                <w:b w:val="1"/>
                <w:bCs w:val="1"/>
                <w:color w:val="ffffff"/>
                <w:sz w:val="13"/>
                <w:szCs w:val="13"/>
                <w:rtl w:val="0"/>
              </w:rPr>
              <w:t xml:space="preserve">Signature Enemy Source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3B3">
            <w:pPr>
              <w:spacing w:after="0" w:before="0" w:line="240" w:lineRule="auto"/>
              <w:rPr/>
            </w:pPr>
            <w:r w:rsidDel="00000000" w:rsidR="00000000" w:rsidRPr="00000000">
              <w:rPr>
                <w:sz w:val="14"/>
                <w:szCs w:val="14"/>
                <w:rtl w:val="0"/>
              </w:rPr>
              <w:t xml:space="preserve">Meteor</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4">
            <w:pPr>
              <w:spacing w:after="0" w:before="0" w:line="240" w:lineRule="auto"/>
              <w:rPr/>
            </w:pPr>
            <w:r w:rsidDel="00000000" w:rsidR="00000000" w:rsidRPr="00000000">
              <w:rPr>
                <w:sz w:val="14"/>
                <w:szCs w:val="14"/>
                <w:rtl w:val="0"/>
              </w:rPr>
              <w:t xml:space="preserve">Overhead Strike / Explosion / Fire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5">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6">
            <w:pPr>
              <w:spacing w:after="0" w:before="0" w:line="240" w:lineRule="auto"/>
              <w:rPr/>
            </w:pPr>
            <w:r w:rsidDel="00000000" w:rsidR="00000000" w:rsidRPr="00000000">
              <w:rPr>
                <w:sz w:val="14"/>
                <w:szCs w:val="14"/>
                <w:rtl w:val="0"/>
              </w:rPr>
              <w:t xml:space="preserve">Call down a massive flaming meteor onto a targeted point, dealing heavy impact and explosion damage.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7">
            <w:pPr>
              <w:spacing w:after="0" w:before="0" w:line="240" w:lineRule="auto"/>
              <w:rPr/>
            </w:pPr>
            <w:r w:rsidDel="00000000" w:rsidR="00000000" w:rsidRPr="00000000">
              <w:rPr>
                <w:sz w:val="14"/>
                <w:szCs w:val="14"/>
                <w:rtl w:val="0"/>
              </w:rPr>
              <w:t xml:space="preserve">Mana 45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8">
            <w:pPr>
              <w:rPr/>
            </w:pPr>
            <w:r w:rsidDel="00000000" w:rsidR="00000000" w:rsidRPr="00000000">
              <w:rPr>
                <w:rtl w:val="0"/>
              </w:rPr>
              <w:t xml:space="preserve">Firesteel Golem</w:t>
            </w:r>
          </w:p>
        </w:tc>
      </w:tr>
      <w:tr>
        <w:trPr>
          <w:cantSplit w:val="1"/>
          <w:tblHeader w:val="0"/>
        </w:trPr>
        <w:tc>
          <w:tcPr>
            <w:tcMar>
              <w:top w:w="60.0" w:type="dxa"/>
              <w:bottom w:w="60.0" w:type="dxa"/>
            </w:tcMar>
            <w:vAlign w:val="center"/>
          </w:tcPr>
          <w:p w:rsidR="00000000" w:rsidDel="00000000" w:rsidP="00000000" w:rsidRDefault="00000000" w:rsidRPr="00000000" w14:paraId="000003B9">
            <w:pPr>
              <w:spacing w:after="0" w:before="0" w:line="240" w:lineRule="auto"/>
              <w:rPr/>
            </w:pPr>
            <w:r w:rsidDel="00000000" w:rsidR="00000000" w:rsidRPr="00000000">
              <w:rPr>
                <w:sz w:val="14"/>
                <w:szCs w:val="14"/>
                <w:rtl w:val="0"/>
              </w:rPr>
              <w:t xml:space="preserve">Comet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A">
            <w:pPr>
              <w:spacing w:after="0" w:before="0" w:line="240" w:lineRule="auto"/>
              <w:rPr/>
            </w:pPr>
            <w:r w:rsidDel="00000000" w:rsidR="00000000" w:rsidRPr="00000000">
              <w:rPr>
                <w:sz w:val="14"/>
                <w:szCs w:val="14"/>
                <w:rtl w:val="0"/>
              </w:rPr>
              <w:t xml:space="preserve">Overhead Strike / Explosion / Frost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B">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C">
            <w:pPr>
              <w:spacing w:after="0" w:before="0" w:line="240" w:lineRule="auto"/>
              <w:rPr/>
            </w:pPr>
            <w:r w:rsidDel="00000000" w:rsidR="00000000" w:rsidRPr="00000000">
              <w:rPr>
                <w:sz w:val="14"/>
                <w:szCs w:val="14"/>
                <w:rtl w:val="0"/>
              </w:rPr>
              <w:t xml:space="preserve">Call down a massive frozen comet that explodes on impact and applies heavy Chill in a large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D">
            <w:pPr>
              <w:spacing w:after="0" w:before="0" w:line="240" w:lineRule="auto"/>
              <w:rPr/>
            </w:pPr>
            <w:r w:rsidDel="00000000" w:rsidR="00000000" w:rsidRPr="00000000">
              <w:rPr>
                <w:sz w:val="14"/>
                <w:szCs w:val="14"/>
                <w:rtl w:val="0"/>
              </w:rPr>
              <w:t xml:space="preserve">Mana 45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BE">
            <w:pPr>
              <w:rPr/>
            </w:pPr>
            <w:r w:rsidDel="00000000" w:rsidR="00000000" w:rsidRPr="00000000">
              <w:rPr>
                <w:rtl w:val="0"/>
              </w:rPr>
              <w:t xml:space="preserve">Frost Dragon</w:t>
            </w:r>
          </w:p>
        </w:tc>
      </w:tr>
      <w:tr>
        <w:trPr>
          <w:cantSplit w:val="1"/>
          <w:tblHeader w:val="0"/>
        </w:trPr>
        <w:tc>
          <w:tcPr>
            <w:tcMar>
              <w:top w:w="60.0" w:type="dxa"/>
              <w:bottom w:w="60.0" w:type="dxa"/>
            </w:tcMar>
            <w:vAlign w:val="center"/>
          </w:tcPr>
          <w:p w:rsidR="00000000" w:rsidDel="00000000" w:rsidP="00000000" w:rsidRDefault="00000000" w:rsidRPr="00000000" w14:paraId="000003BF">
            <w:pPr>
              <w:spacing w:after="0" w:before="0" w:line="240" w:lineRule="auto"/>
              <w:rPr/>
            </w:pPr>
            <w:r w:rsidDel="00000000" w:rsidR="00000000" w:rsidRPr="00000000">
              <w:rPr>
                <w:sz w:val="14"/>
                <w:szCs w:val="14"/>
                <w:rtl w:val="0"/>
              </w:rPr>
              <w:t xml:space="preserve">Reaping Storm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0">
            <w:pPr>
              <w:spacing w:after="0" w:before="0" w:line="240" w:lineRule="auto"/>
              <w:rPr/>
            </w:pPr>
            <w:r w:rsidDel="00000000" w:rsidR="00000000" w:rsidRPr="00000000">
              <w:rPr>
                <w:sz w:val="14"/>
                <w:szCs w:val="14"/>
                <w:rtl w:val="0"/>
              </w:rPr>
              <w:t xml:space="preserve">Aura / Nova / Necrotic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1">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2">
            <w:pPr>
              <w:spacing w:after="0" w:before="0" w:line="240" w:lineRule="auto"/>
              <w:rPr/>
            </w:pPr>
            <w:r w:rsidDel="00000000" w:rsidR="00000000" w:rsidRPr="00000000">
              <w:rPr>
                <w:sz w:val="14"/>
                <w:szCs w:val="14"/>
                <w:rtl w:val="0"/>
              </w:rPr>
              <w:t xml:space="preserve">Surround the caster with a moving necrotic storm that repeatedly strikes nearby enemies.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3">
            <w:pPr>
              <w:spacing w:after="0" w:before="0" w:line="240" w:lineRule="auto"/>
              <w:rPr/>
            </w:pPr>
            <w:r w:rsidDel="00000000" w:rsidR="00000000" w:rsidRPr="00000000">
              <w:rPr>
                <w:sz w:val="14"/>
                <w:szCs w:val="14"/>
                <w:rtl w:val="0"/>
              </w:rPr>
              <w:t xml:space="preserve">Mana 40 + 4/sec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4">
            <w:pPr>
              <w:rPr/>
            </w:pPr>
            <w:r w:rsidDel="00000000" w:rsidR="00000000" w:rsidRPr="00000000">
              <w:rPr>
                <w:rtl w:val="0"/>
              </w:rPr>
              <w:t xml:space="preserve">UNASSIGNED - distinct signature enemy required</w:t>
            </w:r>
          </w:p>
        </w:tc>
      </w:tr>
      <w:tr>
        <w:trPr>
          <w:cantSplit w:val="1"/>
          <w:tblHeader w:val="0"/>
        </w:trPr>
        <w:tc>
          <w:tcPr>
            <w:tcMar>
              <w:top w:w="60.0" w:type="dxa"/>
              <w:bottom w:w="60.0" w:type="dxa"/>
            </w:tcMar>
            <w:vAlign w:val="center"/>
          </w:tcPr>
          <w:p w:rsidR="00000000" w:rsidDel="00000000" w:rsidP="00000000" w:rsidRDefault="00000000" w:rsidRPr="00000000" w14:paraId="000003C5">
            <w:pPr>
              <w:spacing w:after="0" w:before="0" w:line="240" w:lineRule="auto"/>
              <w:rPr/>
            </w:pPr>
            <w:r w:rsidDel="00000000" w:rsidR="00000000" w:rsidRPr="00000000">
              <w:rPr>
                <w:sz w:val="14"/>
                <w:szCs w:val="14"/>
                <w:rtl w:val="0"/>
              </w:rPr>
              <w:t xml:space="preserve">Avalanche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6">
            <w:pPr>
              <w:spacing w:after="0" w:before="0" w:line="240" w:lineRule="auto"/>
              <w:rPr/>
            </w:pPr>
            <w:r w:rsidDel="00000000" w:rsidR="00000000" w:rsidRPr="00000000">
              <w:rPr>
                <w:sz w:val="14"/>
                <w:szCs w:val="14"/>
                <w:rtl w:val="0"/>
              </w:rPr>
              <w:t xml:space="preserve">Ground Zone / Bombardment / Frost/Earth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7">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8">
            <w:pPr>
              <w:spacing w:after="0" w:before="0" w:line="240" w:lineRule="auto"/>
              <w:rPr/>
            </w:pPr>
            <w:r w:rsidDel="00000000" w:rsidR="00000000" w:rsidRPr="00000000">
              <w:rPr>
                <w:sz w:val="14"/>
                <w:szCs w:val="14"/>
                <w:rtl w:val="0"/>
              </w:rPr>
              <w:t xml:space="preserve">Cause repeated masses of ice and stone to crash into a broad target area.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9">
            <w:pPr>
              <w:spacing w:after="0" w:before="0" w:line="240" w:lineRule="auto"/>
              <w:rPr/>
            </w:pPr>
            <w:r w:rsidDel="00000000" w:rsidR="00000000" w:rsidRPr="00000000">
              <w:rPr>
                <w:sz w:val="14"/>
                <w:szCs w:val="14"/>
                <w:rtl w:val="0"/>
              </w:rPr>
              <w:t xml:space="preserve">Mana 45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CA">
            <w:pPr>
              <w:rPr/>
            </w:pPr>
            <w:r w:rsidDel="00000000" w:rsidR="00000000" w:rsidRPr="00000000">
              <w:rPr>
                <w:rtl w:val="0"/>
              </w:rPr>
              <w:t xml:space="preserve">Yeti</w:t>
            </w:r>
          </w:p>
        </w:tc>
      </w:tr>
    </w:tbl>
    <w:p w:rsidR="00000000" w:rsidDel="00000000" w:rsidP="00000000" w:rsidRDefault="00000000" w:rsidRPr="00000000" w14:paraId="000003CB">
      <w:pPr>
        <w:spacing w:after="40" w:lineRule="auto"/>
        <w:rPr/>
      </w:pPr>
      <w:r w:rsidDel="00000000" w:rsidR="00000000" w:rsidRPr="00000000">
        <w:rPr>
          <w:rtl w:val="0"/>
        </w:rPr>
      </w:r>
    </w:p>
    <w:p w:rsidR="00000000" w:rsidDel="00000000" w:rsidP="00000000" w:rsidRDefault="00000000" w:rsidRPr="00000000" w14:paraId="000003CC">
      <w:pPr>
        <w:pStyle w:val="Heading2"/>
        <w:keepNext w:val="1"/>
        <w:rPr/>
      </w:pPr>
      <w:r w:rsidDel="00000000" w:rsidR="00000000" w:rsidRPr="00000000">
        <w:rPr>
          <w:rtl w:val="0"/>
        </w:rPr>
        <w:t xml:space="preserve">Tier V - Apex (1)</w:t>
      </w:r>
    </w:p>
    <w:tbl>
      <w:tblPr>
        <w:tblStyle w:val="Table2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3CD">
            <w:pPr>
              <w:spacing w:after="0" w:before="0" w:line="240" w:lineRule="auto"/>
              <w:rPr/>
            </w:pPr>
            <w:r w:rsidDel="00000000" w:rsidR="00000000" w:rsidRPr="00000000">
              <w:rPr>
                <w:b w:val="1"/>
                <w:bCs w:val="1"/>
                <w:color w:val="ffffff"/>
                <w:sz w:val="13"/>
                <w:szCs w:val="13"/>
                <w:rtl w:val="0"/>
              </w:rPr>
              <w:t xml:space="preserve">Skill</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CE">
            <w:pPr>
              <w:spacing w:after="0" w:before="0" w:line="240" w:lineRule="auto"/>
              <w:rPr/>
            </w:pPr>
            <w:r w:rsidDel="00000000" w:rsidR="00000000" w:rsidRPr="00000000">
              <w:rPr>
                <w:b w:val="1"/>
                <w:bCs w:val="1"/>
                <w:color w:val="ffffff"/>
                <w:sz w:val="13"/>
                <w:szCs w:val="13"/>
                <w:rtl w:val="0"/>
              </w:rPr>
              <w:t xml:space="preserve">Core Family / Tags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CF">
            <w:pPr>
              <w:spacing w:after="0" w:before="0" w:line="240" w:lineRule="auto"/>
              <w:rPr/>
            </w:pPr>
            <w:r w:rsidDel="00000000" w:rsidR="00000000" w:rsidRPr="00000000">
              <w:rPr>
                <w:b w:val="1"/>
                <w:bCs w:val="1"/>
                <w:color w:val="ffffff"/>
                <w:sz w:val="13"/>
                <w:szCs w:val="13"/>
                <w:rtl w:val="0"/>
              </w:rPr>
              <w:t xml:space="preserve">Weapon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D0">
            <w:pPr>
              <w:spacing w:after="0" w:before="0" w:line="240" w:lineRule="auto"/>
              <w:rPr/>
            </w:pPr>
            <w:r w:rsidDel="00000000" w:rsidR="00000000" w:rsidRPr="00000000">
              <w:rPr>
                <w:b w:val="1"/>
                <w:bCs w:val="1"/>
                <w:color w:val="ffffff"/>
                <w:sz w:val="13"/>
                <w:szCs w:val="13"/>
                <w:rtl w:val="0"/>
              </w:rPr>
              <w:t xml:space="preserve">Description</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D1">
            <w:pPr>
              <w:spacing w:after="0" w:before="0" w:line="240" w:lineRule="auto"/>
              <w:rPr/>
            </w:pPr>
            <w:r w:rsidDel="00000000" w:rsidR="00000000" w:rsidRPr="00000000">
              <w:rPr>
                <w:b w:val="1"/>
                <w:bCs w:val="1"/>
                <w:color w:val="ffffff"/>
                <w:sz w:val="13"/>
                <w:szCs w:val="13"/>
                <w:rtl w:val="0"/>
              </w:rPr>
              <w:t xml:space="preserve">Mana / Stamina Requirement</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3D2">
            <w:pPr>
              <w:spacing w:after="0" w:before="0" w:line="240" w:lineRule="auto"/>
              <w:rPr/>
            </w:pPr>
            <w:r w:rsidDel="00000000" w:rsidR="00000000" w:rsidRPr="00000000">
              <w:rPr>
                <w:b w:val="1"/>
                <w:bCs w:val="1"/>
                <w:color w:val="ffffff"/>
                <w:sz w:val="13"/>
                <w:szCs w:val="13"/>
                <w:rtl w:val="0"/>
              </w:rPr>
              <w:t xml:space="preserve">Signature Enemy Source</w:t>
            </w:r>
            <w:r w:rsidDel="00000000" w:rsidR="00000000" w:rsidRPr="00000000">
              <w:rPr>
                <w:rtl w:val="0"/>
              </w:rPr>
            </w:r>
          </w:p>
        </w:tc>
      </w:tr>
      <w:tr>
        <w:trPr>
          <w:cantSplit w:val="1"/>
          <w:tblHeader w:val="0"/>
        </w:trPr>
        <w:tc>
          <w:tcPr>
            <w:tcMar>
              <w:top w:w="60.0" w:type="dxa"/>
              <w:bottom w:w="60.0" w:type="dxa"/>
            </w:tcMar>
            <w:vAlign w:val="center"/>
          </w:tcPr>
          <w:p w:rsidR="00000000" w:rsidDel="00000000" w:rsidP="00000000" w:rsidRDefault="00000000" w:rsidRPr="00000000" w14:paraId="000003D3">
            <w:pPr>
              <w:spacing w:after="0" w:before="0" w:line="240" w:lineRule="auto"/>
              <w:rPr/>
            </w:pPr>
            <w:r w:rsidDel="00000000" w:rsidR="00000000" w:rsidRPr="00000000">
              <w:rPr>
                <w:sz w:val="14"/>
                <w:szCs w:val="14"/>
                <w:rtl w:val="0"/>
              </w:rPr>
              <w:t xml:space="preserve">Void Cataclysm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D4">
            <w:pPr>
              <w:spacing w:after="0" w:before="0" w:line="240" w:lineRule="auto"/>
              <w:rPr/>
            </w:pPr>
            <w:r w:rsidDel="00000000" w:rsidR="00000000" w:rsidRPr="00000000">
              <w:rPr>
                <w:sz w:val="14"/>
                <w:szCs w:val="14"/>
                <w:rtl w:val="0"/>
              </w:rPr>
              <w:t xml:space="preserve">Ground Zone / Bombardment / Void</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D5">
            <w:pPr>
              <w:spacing w:after="0" w:before="0" w:line="240" w:lineRule="auto"/>
              <w:rPr/>
            </w:pPr>
            <w:r w:rsidDel="00000000" w:rsidR="00000000" w:rsidRPr="00000000">
              <w:rPr>
                <w:sz w:val="14"/>
                <w:szCs w:val="14"/>
                <w:rtl w:val="0"/>
              </w:rPr>
              <w:t xml:space="preserve">Staffs /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D6">
            <w:pPr>
              <w:spacing w:after="0" w:before="0" w:line="240" w:lineRule="auto"/>
              <w:rPr/>
            </w:pPr>
            <w:r w:rsidDel="00000000" w:rsidR="00000000" w:rsidRPr="00000000">
              <w:rPr>
                <w:sz w:val="14"/>
                <w:szCs w:val="14"/>
                <w:rtl w:val="0"/>
              </w:rPr>
              <w:t xml:space="preserve">Unleash a battlefield-scale void bombardment that repeatedly devastates a large target zone.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D7">
            <w:pPr>
              <w:spacing w:after="0" w:before="0" w:line="240" w:lineRule="auto"/>
              <w:rPr/>
            </w:pPr>
            <w:r w:rsidDel="00000000" w:rsidR="00000000" w:rsidRPr="00000000">
              <w:rPr>
                <w:sz w:val="14"/>
                <w:szCs w:val="14"/>
                <w:rtl w:val="0"/>
              </w:rPr>
              <w:t xml:space="preserve">Mana 65</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3D8">
            <w:pPr>
              <w:rPr/>
            </w:pPr>
            <w:r w:rsidDel="00000000" w:rsidR="00000000" w:rsidRPr="00000000">
              <w:rPr>
                <w:rtl w:val="0"/>
              </w:rPr>
              <w:t xml:space="preserve">The Hedera</w:t>
            </w:r>
          </w:p>
        </w:tc>
      </w:tr>
    </w:tbl>
    <w:p w:rsidR="00000000" w:rsidDel="00000000" w:rsidP="00000000" w:rsidRDefault="00000000" w:rsidRPr="00000000" w14:paraId="000003D9">
      <w:pPr>
        <w:spacing w:after="40" w:lineRule="auto"/>
        <w:rPr/>
      </w:pPr>
      <w:r w:rsidDel="00000000" w:rsidR="00000000" w:rsidRPr="00000000">
        <w:rPr>
          <w:rtl w:val="0"/>
        </w:rPr>
      </w:r>
    </w:p>
    <w:p w:rsidR="00000000" w:rsidDel="00000000" w:rsidP="00000000" w:rsidRDefault="00000000" w:rsidRPr="00000000" w14:paraId="000003DA">
      <w:pPr>
        <w:pStyle w:val="Heading2"/>
        <w:keepNext w:val="1"/>
        <w:rPr/>
      </w:pPr>
      <w:r w:rsidDel="00000000" w:rsidR="00000000" w:rsidRPr="00000000">
        <w:rPr>
          <w:rtl w:val="0"/>
        </w:rPr>
        <w:t xml:space="preserve">7.6 Intentionally Reserved Beyond Normal</w:t>
      </w:r>
    </w:p>
    <w:p w:rsidR="00000000" w:rsidDel="00000000" w:rsidP="00000000" w:rsidRDefault="00000000" w:rsidRPr="00000000" w14:paraId="000003DB">
      <w:pPr>
        <w:spacing w:after="80" w:lineRule="auto"/>
        <w:rPr/>
      </w:pPr>
      <w:r w:rsidDel="00000000" w:rsidR="00000000" w:rsidRPr="00000000">
        <w:rPr>
          <w:rtl w:val="0"/>
        </w:rPr>
        <w:t xml:space="preserve">Some skill concepts remain excluded from the Normal library when the current live roster lacks an appropriate source or when their battlefield footprint is reserved for later difficulty. They may enter later difficulties or future content only when a suitable enemy source is authored to use them.</w:t>
      </w:r>
    </w:p>
    <w:p w:rsidR="00000000" w:rsidDel="00000000" w:rsidP="00000000" w:rsidRDefault="00000000" w:rsidRPr="00000000" w14:paraId="000003DC">
      <w:pPr>
        <w:pStyle w:val="Heading2"/>
        <w:rPr/>
      </w:pPr>
      <w:r w:rsidDel="00000000" w:rsidR="00000000" w:rsidRPr="00000000">
        <w:rPr>
          <w:rtl w:val="0"/>
        </w:rPr>
        <w:t xml:space="preserve">7.7 Retired Monster-Anatomy Skill Concepts</w:t>
      </w:r>
    </w:p>
    <w:p w:rsidR="00000000" w:rsidDel="00000000" w:rsidP="00000000" w:rsidRDefault="00000000" w:rsidRPr="00000000" w14:paraId="000003DD">
      <w:pPr>
        <w:rPr/>
      </w:pPr>
      <w:r w:rsidDel="00000000" w:rsidR="00000000" w:rsidRPr="00000000">
        <w:rPr>
          <w:rtl w:val="0"/>
        </w:rPr>
        <w:t xml:space="preserve">The following monster-anatomy concepts have been removed from the active Normal skill library. Their former enemy sources are now free to receive new player-rig-compatible Signature Skills. These retired concepts do not count toward the active skill total.</w:t>
      </w:r>
    </w:p>
    <w:tbl>
      <w:tblPr>
        <w:tblStyle w:val="Table2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3DE">
            <w:pPr>
              <w:rPr/>
            </w:pPr>
            <w:r w:rsidDel="00000000" w:rsidR="00000000" w:rsidRPr="00000000">
              <w:rPr>
                <w:b w:val="1"/>
                <w:bCs w:val="1"/>
                <w:rtl w:val="0"/>
              </w:rPr>
              <w:t xml:space="preserve">Retired Skill</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3DF">
            <w:pPr>
              <w:rPr/>
            </w:pPr>
            <w:r w:rsidDel="00000000" w:rsidR="00000000" w:rsidRPr="00000000">
              <w:rPr>
                <w:b w:val="1"/>
                <w:bCs w:val="1"/>
                <w:rtl w:val="0"/>
              </w:rPr>
              <w:t xml:space="preserve">Former Signature Enemy</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3E0">
            <w:pPr>
              <w:rPr/>
            </w:pPr>
            <w:r w:rsidDel="00000000" w:rsidR="00000000" w:rsidRPr="00000000">
              <w:rPr>
                <w:b w:val="1"/>
                <w:bCs w:val="1"/>
                <w:rtl w:val="0"/>
              </w:rPr>
              <w:t xml:space="preserve">Reason Removed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1">
            <w:pPr>
              <w:rPr/>
            </w:pPr>
            <w:r w:rsidDel="00000000" w:rsidR="00000000" w:rsidRPr="00000000">
              <w:rPr>
                <w:b w:val="0"/>
                <w:bCs w:val="0"/>
                <w:rtl w:val="0"/>
              </w:rPr>
              <w:t xml:space="preserve">Bite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2">
            <w:pPr>
              <w:rPr/>
            </w:pPr>
            <w:r w:rsidDel="00000000" w:rsidR="00000000" w:rsidRPr="00000000">
              <w:rPr>
                <w:b w:val="0"/>
                <w:bCs w:val="0"/>
                <w:rtl w:val="0"/>
              </w:rPr>
              <w:t xml:space="preserve">Zombie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3">
            <w:pPr>
              <w:rPr/>
            </w:pPr>
            <w:r w:rsidDel="00000000" w:rsidR="00000000" w:rsidRPr="00000000">
              <w:rPr>
                <w:b w:val="0"/>
                <w:bCs w:val="0"/>
                <w:rtl w:val="0"/>
              </w:rPr>
              <w:t xml:space="preserve">Requires dedicated bite/facial-contact animation.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4">
            <w:pPr>
              <w:rPr/>
            </w:pPr>
            <w:r w:rsidDel="00000000" w:rsidR="00000000" w:rsidRPr="00000000">
              <w:rPr>
                <w:b w:val="0"/>
                <w:bCs w:val="0"/>
                <w:rtl w:val="0"/>
              </w:rPr>
              <w:t xml:space="preserve">Claw Swipe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5">
            <w:pPr>
              <w:rPr/>
            </w:pPr>
            <w:r w:rsidDel="00000000" w:rsidR="00000000" w:rsidRPr="00000000">
              <w:rPr>
                <w:b w:val="0"/>
                <w:bCs w:val="0"/>
                <w:rtl w:val="0"/>
              </w:rPr>
              <w:t xml:space="preserve">Void Crawler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6">
            <w:pPr>
              <w:rPr/>
            </w:pPr>
            <w:r w:rsidDel="00000000" w:rsidR="00000000" w:rsidRPr="00000000">
              <w:rPr>
                <w:b w:val="0"/>
                <w:bCs w:val="0"/>
                <w:rtl w:val="0"/>
              </w:rPr>
              <w:t xml:space="preserve">Depends on claws and bestial hand anatomy.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7">
            <w:pPr>
              <w:rPr/>
            </w:pPr>
            <w:r w:rsidDel="00000000" w:rsidR="00000000" w:rsidRPr="00000000">
              <w:rPr>
                <w:b w:val="0"/>
                <w:bCs w:val="0"/>
                <w:rtl w:val="0"/>
              </w:rPr>
              <w:t xml:space="preserve">Maul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8">
            <w:pPr>
              <w:rPr/>
            </w:pPr>
            <w:r w:rsidDel="00000000" w:rsidR="00000000" w:rsidRPr="00000000">
              <w:rPr>
                <w:b w:val="0"/>
                <w:bCs w:val="0"/>
                <w:rtl w:val="0"/>
              </w:rPr>
              <w:t xml:space="preserve">Grizzly Bear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9">
            <w:pPr>
              <w:rPr/>
            </w:pPr>
            <w:r w:rsidDel="00000000" w:rsidR="00000000" w:rsidRPr="00000000">
              <w:rPr>
                <w:b w:val="0"/>
                <w:bCs w:val="0"/>
                <w:rtl w:val="0"/>
              </w:rPr>
              <w:t xml:space="preserve">Depends on animal-style mauling animation.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A">
            <w:pPr>
              <w:rPr/>
            </w:pPr>
            <w:r w:rsidDel="00000000" w:rsidR="00000000" w:rsidRPr="00000000">
              <w:rPr>
                <w:b w:val="0"/>
                <w:bCs w:val="0"/>
                <w:rtl w:val="0"/>
              </w:rPr>
              <w:t xml:space="preserve">Gore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B">
            <w:pPr>
              <w:rPr/>
            </w:pPr>
            <w:r w:rsidDel="00000000" w:rsidR="00000000" w:rsidRPr="00000000">
              <w:rPr>
                <w:b w:val="0"/>
                <w:bCs w:val="0"/>
                <w:rtl w:val="0"/>
              </w:rPr>
              <w:t xml:space="preserve">Boar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C">
            <w:pPr>
              <w:rPr/>
            </w:pPr>
            <w:r w:rsidDel="00000000" w:rsidR="00000000" w:rsidRPr="00000000">
              <w:rPr>
                <w:b w:val="0"/>
                <w:bCs w:val="0"/>
                <w:rtl w:val="0"/>
              </w:rPr>
              <w:t xml:space="preserve">Depends on horn/body-gore anatomy.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ED">
            <w:pPr>
              <w:rPr/>
            </w:pPr>
            <w:r w:rsidDel="00000000" w:rsidR="00000000" w:rsidRPr="00000000">
              <w:rPr>
                <w:b w:val="0"/>
                <w:bCs w:val="0"/>
                <w:rtl w:val="0"/>
              </w:rPr>
              <w:t xml:space="preserve">Headbutt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E">
            <w:pPr>
              <w:rPr/>
            </w:pPr>
            <w:r w:rsidDel="00000000" w:rsidR="00000000" w:rsidRPr="00000000">
              <w:rPr>
                <w:b w:val="0"/>
                <w:bCs w:val="0"/>
                <w:rtl w:val="0"/>
              </w:rPr>
              <w:t xml:space="preserve">Rhino Toad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EF">
            <w:pPr>
              <w:rPr/>
            </w:pPr>
            <w:r w:rsidDel="00000000" w:rsidR="00000000" w:rsidRPr="00000000">
              <w:rPr>
                <w:b w:val="0"/>
                <w:bCs w:val="0"/>
                <w:rtl w:val="0"/>
              </w:rPr>
              <w:t xml:space="preserve">Needs a dedicated contact animation with awkward player-rig/camera risk.</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0">
            <w:pPr>
              <w:rPr/>
            </w:pPr>
            <w:r w:rsidDel="00000000" w:rsidR="00000000" w:rsidRPr="00000000">
              <w:rPr>
                <w:b w:val="0"/>
                <w:bCs w:val="0"/>
                <w:rtl w:val="0"/>
              </w:rPr>
              <w:t xml:space="preserve">Tail Sweep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1">
            <w:pPr>
              <w:rPr/>
            </w:pPr>
            <w:r w:rsidDel="00000000" w:rsidR="00000000" w:rsidRPr="00000000">
              <w:rPr>
                <w:b w:val="0"/>
                <w:bCs w:val="0"/>
                <w:rtl w:val="0"/>
              </w:rPr>
              <w:t xml:space="preserve">Cave Rex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2">
            <w:pPr>
              <w:rPr/>
            </w:pPr>
            <w:r w:rsidDel="00000000" w:rsidR="00000000" w:rsidRPr="00000000">
              <w:rPr>
                <w:b w:val="0"/>
                <w:bCs w:val="0"/>
                <w:rtl w:val="0"/>
              </w:rPr>
              <w:t xml:space="preserve">Requires a functional tail.</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3">
            <w:pPr>
              <w:rPr/>
            </w:pPr>
            <w:r w:rsidDel="00000000" w:rsidR="00000000" w:rsidRPr="00000000">
              <w:rPr>
                <w:b w:val="0"/>
                <w:bCs w:val="0"/>
                <w:rtl w:val="0"/>
              </w:rPr>
              <w:t xml:space="preserve">Tongue Lash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4">
            <w:pPr>
              <w:rPr/>
            </w:pPr>
            <w:r w:rsidDel="00000000" w:rsidR="00000000" w:rsidRPr="00000000">
              <w:rPr>
                <w:b w:val="0"/>
                <w:bCs w:val="0"/>
                <w:rtl w:val="0"/>
              </w:rPr>
              <w:t xml:space="preserve">Magma Rhino Toad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5">
            <w:pPr>
              <w:rPr/>
            </w:pPr>
            <w:r w:rsidDel="00000000" w:rsidR="00000000" w:rsidRPr="00000000">
              <w:rPr>
                <w:b w:val="0"/>
                <w:bCs w:val="0"/>
                <w:rtl w:val="0"/>
              </w:rPr>
              <w:t xml:space="preserve">Requires tongue anatomy and tether animation.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6">
            <w:pPr>
              <w:rPr/>
            </w:pPr>
            <w:r w:rsidDel="00000000" w:rsidR="00000000" w:rsidRPr="00000000">
              <w:rPr>
                <w:b w:val="0"/>
                <w:bCs w:val="0"/>
                <w:rtl w:val="0"/>
              </w:rPr>
              <w:t xml:space="preserve">Venom Bite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7">
            <w:pPr>
              <w:rPr/>
            </w:pPr>
            <w:r w:rsidDel="00000000" w:rsidR="00000000" w:rsidRPr="00000000">
              <w:rPr>
                <w:b w:val="0"/>
                <w:bCs w:val="0"/>
                <w:rtl w:val="0"/>
              </w:rPr>
              <w:t xml:space="preserve">Cobra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8">
            <w:pPr>
              <w:rPr/>
            </w:pPr>
            <w:r w:rsidDel="00000000" w:rsidR="00000000" w:rsidRPr="00000000">
              <w:rPr>
                <w:b w:val="0"/>
                <w:bCs w:val="0"/>
                <w:rtl w:val="0"/>
              </w:rPr>
              <w:t xml:space="preserve">Requires bite animation plus poison delivery.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9">
            <w:pPr>
              <w:rPr/>
            </w:pPr>
            <w:r w:rsidDel="00000000" w:rsidR="00000000" w:rsidRPr="00000000">
              <w:rPr>
                <w:b w:val="0"/>
                <w:bCs w:val="0"/>
                <w:rtl w:val="0"/>
              </w:rPr>
              <w:t xml:space="preserve">Poison Sting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A">
            <w:pPr>
              <w:rPr/>
            </w:pPr>
            <w:r w:rsidDel="00000000" w:rsidR="00000000" w:rsidRPr="00000000">
              <w:rPr>
                <w:b w:val="0"/>
                <w:bCs w:val="0"/>
                <w:rtl w:val="0"/>
              </w:rPr>
              <w:t xml:space="preserve">Scarak Louse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B">
            <w:pPr>
              <w:rPr/>
            </w:pPr>
            <w:r w:rsidDel="00000000" w:rsidR="00000000" w:rsidRPr="00000000">
              <w:rPr>
                <w:b w:val="0"/>
                <w:bCs w:val="0"/>
                <w:rtl w:val="0"/>
              </w:rPr>
              <w:t xml:space="preserve">Requires biological stinger anatomy.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C">
            <w:pPr>
              <w:rPr/>
            </w:pPr>
            <w:r w:rsidDel="00000000" w:rsidR="00000000" w:rsidRPr="00000000">
              <w:rPr>
                <w:b w:val="0"/>
                <w:bCs w:val="0"/>
                <w:rtl w:val="0"/>
              </w:rPr>
              <w:t xml:space="preserve">Poison Spit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D">
            <w:pPr>
              <w:rPr/>
            </w:pPr>
            <w:r w:rsidDel="00000000" w:rsidR="00000000" w:rsidRPr="00000000">
              <w:rPr>
                <w:b w:val="0"/>
                <w:bCs w:val="0"/>
                <w:rtl w:val="0"/>
              </w:rPr>
              <w:t xml:space="preserve">UNASSIGNED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3FE">
            <w:pPr>
              <w:rPr/>
            </w:pPr>
            <w:r w:rsidDel="00000000" w:rsidR="00000000" w:rsidRPr="00000000">
              <w:rPr>
                <w:b w:val="0"/>
                <w:bCs w:val="0"/>
                <w:rtl w:val="0"/>
              </w:rPr>
              <w:t xml:space="preserve">Mouth-origin projectile delivery is awkward for the humanoid player rig.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3FF">
            <w:pPr>
              <w:rPr/>
            </w:pPr>
            <w:r w:rsidDel="00000000" w:rsidR="00000000" w:rsidRPr="00000000">
              <w:rPr>
                <w:b w:val="0"/>
                <w:bCs w:val="0"/>
                <w:rtl w:val="0"/>
              </w:rPr>
              <w:t xml:space="preserve">Shell Guard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0">
            <w:pPr>
              <w:rPr/>
            </w:pPr>
            <w:r w:rsidDel="00000000" w:rsidR="00000000" w:rsidRPr="00000000">
              <w:rPr>
                <w:b w:val="0"/>
                <w:bCs w:val="0"/>
                <w:rtl w:val="0"/>
              </w:rPr>
              <w:t xml:space="preserve">Tortoise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1">
            <w:pPr>
              <w:rPr/>
            </w:pPr>
            <w:r w:rsidDel="00000000" w:rsidR="00000000" w:rsidRPr="00000000">
              <w:rPr>
                <w:b w:val="0"/>
                <w:bCs w:val="0"/>
                <w:rtl w:val="0"/>
              </w:rPr>
              <w:t xml:space="preserve">Assumes shell anatomy and shell-bracing silhouette.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2">
            <w:pPr>
              <w:rPr/>
            </w:pPr>
            <w:r w:rsidDel="00000000" w:rsidR="00000000" w:rsidRPr="00000000">
              <w:rPr>
                <w:b w:val="0"/>
                <w:bCs w:val="0"/>
                <w:rtl w:val="0"/>
              </w:rPr>
              <w:t xml:space="preserve">Burrow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3">
            <w:pPr>
              <w:rPr/>
            </w:pPr>
            <w:r w:rsidDel="00000000" w:rsidR="00000000" w:rsidRPr="00000000">
              <w:rPr>
                <w:b w:val="0"/>
                <w:bCs w:val="0"/>
                <w:rtl w:val="0"/>
              </w:rPr>
              <w:t xml:space="preserve">Feran Burrower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4">
            <w:pPr>
              <w:rPr/>
            </w:pPr>
            <w:r w:rsidDel="00000000" w:rsidR="00000000" w:rsidRPr="00000000">
              <w:rPr>
                <w:b w:val="0"/>
                <w:bCs w:val="0"/>
                <w:rtl w:val="0"/>
              </w:rPr>
              <w:t xml:space="preserve">Requires underground traversal, avatar hiding, collision changes, and resurfacing.</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405">
            <w:pPr>
              <w:rPr/>
            </w:pPr>
            <w:r w:rsidDel="00000000" w:rsidR="00000000" w:rsidRPr="00000000">
              <w:rPr>
                <w:b w:val="0"/>
                <w:bCs w:val="0"/>
                <w:rtl w:val="0"/>
              </w:rPr>
              <w:t xml:space="preserve">Werewolf Form</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6">
            <w:pPr>
              <w:rPr/>
            </w:pPr>
            <w:r w:rsidDel="00000000" w:rsidR="00000000" w:rsidRPr="00000000">
              <w:rPr>
                <w:b w:val="0"/>
                <w:bCs w:val="0"/>
                <w:rtl w:val="0"/>
              </w:rPr>
              <w:t xml:space="preserve">Werewolf</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407">
            <w:pPr>
              <w:rPr/>
            </w:pPr>
            <w:r w:rsidDel="00000000" w:rsidR="00000000" w:rsidRPr="00000000">
              <w:rPr>
                <w:b w:val="0"/>
                <w:bCs w:val="0"/>
                <w:rtl w:val="0"/>
              </w:rPr>
              <w:t xml:space="preserve">Requires full model transformation and a replacement combat kit.</w:t>
            </w:r>
            <w:r w:rsidDel="00000000" w:rsidR="00000000" w:rsidRPr="00000000">
              <w:rPr>
                <w:rtl w:val="0"/>
              </w:rPr>
            </w:r>
          </w:p>
        </w:tc>
      </w:tr>
    </w:tbl>
    <w:p w:rsidR="00000000" w:rsidDel="00000000" w:rsidP="00000000" w:rsidRDefault="00000000" w:rsidRPr="00000000" w14:paraId="00000408">
      <w:pPr>
        <w:pStyle w:val="Heading2"/>
        <w:rPr/>
      </w:pPr>
      <w:r w:rsidDel="00000000" w:rsidR="00000000" w:rsidRPr="00000000">
        <w:rPr>
          <w:rtl w:val="0"/>
        </w:rPr>
        <w:t xml:space="preserve">7.8 Aura System</w:t>
      </w:r>
    </w:p>
    <w:p w:rsidR="00000000" w:rsidDel="00000000" w:rsidP="00000000" w:rsidRDefault="00000000" w:rsidRPr="00000000" w14:paraId="00000409">
      <w:pPr>
        <w:rPr/>
      </w:pPr>
      <w:r w:rsidDel="00000000" w:rsidR="00000000" w:rsidRPr="00000000">
        <w:rPr>
          <w:rtl w:val="0"/>
        </w:rPr>
        <w:t xml:space="preserve">Aura is a resource-sustain category, not merely a temporary area buff. An Aura is a persistent toggled skill maintained by either continuous Mana drain or Mana reservation. An Aura may affect only the caster or a moving radius around the caster. Temporary effects such as Battle Cry and Pack Howl are Buff/Burst skills and are not Auras.</w:t>
      </w:r>
    </w:p>
    <w:p w:rsidR="00000000" w:rsidDel="00000000" w:rsidP="00000000" w:rsidRDefault="00000000" w:rsidRPr="00000000" w14:paraId="0000040A">
      <w:pPr>
        <w:rPr/>
      </w:pPr>
      <w:r w:rsidDel="00000000" w:rsidR="00000000" w:rsidRPr="00000000">
        <w:rPr>
          <w:rtl w:val="0"/>
        </w:rPr>
        <w:t xml:space="preserve">Mana Reservation: reserved Mana is removed from the caster's spendable maximum while the Aura is active and becomes available again when the Aura ends. Multiple reservation Auras add their reserved percentages together. Continuous-drain Auras end when upkeep can no longer be paid.</w:t>
      </w:r>
    </w:p>
    <w:p w:rsidR="00000000" w:rsidDel="00000000" w:rsidP="00000000" w:rsidRDefault="00000000" w:rsidRPr="00000000" w14:paraId="0000040B">
      <w:pPr>
        <w:rPr/>
      </w:pPr>
      <w:r w:rsidDel="00000000" w:rsidR="00000000" w:rsidRPr="00000000">
        <w:rPr>
          <w:rtl w:val="0"/>
        </w:rPr>
        <w:t xml:space="preserve">Aura Naming Convention: newly authored Aura names should use an -ism or -asm ending when it suits the fantasy. Existing legacy Aura names are grandfathered until a later naming pass.</w:t>
      </w:r>
    </w:p>
    <w:tbl>
      <w:tblPr>
        <w:tblStyle w:val="Table2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1"/>
          <w:tblHeader w:val="1"/>
        </w:trPr>
        <w:tc>
          <w:tcPr>
            <w:shd w:fill="173d4d" w:val="clear"/>
            <w:tcMar>
              <w:top w:w="80.0" w:type="dxa"/>
              <w:bottom w:w="80.0" w:type="dxa"/>
            </w:tcMar>
            <w:vAlign w:val="center"/>
          </w:tcPr>
          <w:p w:rsidR="00000000" w:rsidDel="00000000" w:rsidP="00000000" w:rsidRDefault="00000000" w:rsidRPr="00000000" w14:paraId="0000040C">
            <w:pPr>
              <w:rPr/>
            </w:pPr>
            <w:r w:rsidDel="00000000" w:rsidR="00000000" w:rsidRPr="00000000">
              <w:rPr>
                <w:b w:val="1"/>
                <w:bCs w:val="1"/>
                <w:rtl w:val="0"/>
              </w:rPr>
              <w:t xml:space="preserve">Aura</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0D">
            <w:pPr>
              <w:rPr/>
            </w:pPr>
            <w:r w:rsidDel="00000000" w:rsidR="00000000" w:rsidRPr="00000000">
              <w:rPr>
                <w:b w:val="1"/>
                <w:bCs w:val="1"/>
                <w:rtl w:val="0"/>
              </w:rPr>
              <w:t xml:space="preserve">Sustain / Effect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E">
            <w:pPr>
              <w:rPr/>
            </w:pPr>
            <w:r w:rsidDel="00000000" w:rsidR="00000000" w:rsidRPr="00000000">
              <w:rPr>
                <w:b w:val="0"/>
                <w:bCs w:val="0"/>
                <w:rtl w:val="0"/>
              </w:rPr>
              <w:t xml:space="preserve">Thorns Aura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F">
            <w:pPr>
              <w:rPr/>
            </w:pPr>
            <w:r w:rsidDel="00000000" w:rsidR="00000000" w:rsidRPr="00000000">
              <w:rPr>
                <w:b w:val="0"/>
                <w:bCs w:val="0"/>
                <w:rtl w:val="0"/>
              </w:rPr>
              <w:t xml:space="preserve">Continuous Mana drain; persistent reflected-damage aura.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0">
            <w:pPr>
              <w:rPr/>
            </w:pPr>
            <w:r w:rsidDel="00000000" w:rsidR="00000000" w:rsidRPr="00000000">
              <w:rPr>
                <w:b w:val="0"/>
                <w:bCs w:val="0"/>
                <w:rtl w:val="0"/>
              </w:rPr>
              <w:t xml:space="preserve">Chilling Aura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1">
            <w:pPr>
              <w:rPr/>
            </w:pPr>
            <w:r w:rsidDel="00000000" w:rsidR="00000000" w:rsidRPr="00000000">
              <w:rPr>
                <w:b w:val="0"/>
                <w:bCs w:val="0"/>
                <w:rtl w:val="0"/>
              </w:rPr>
              <w:t xml:space="preserve">Continuous Mana drain; persistent Chill/Slow aura.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2">
            <w:pPr>
              <w:rPr/>
            </w:pPr>
            <w:r w:rsidDel="00000000" w:rsidR="00000000" w:rsidRPr="00000000">
              <w:rPr>
                <w:b w:val="0"/>
                <w:bCs w:val="0"/>
                <w:rtl w:val="0"/>
              </w:rPr>
              <w:t xml:space="preserve">Reaping Storm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3">
            <w:pPr>
              <w:rPr/>
            </w:pPr>
            <w:r w:rsidDel="00000000" w:rsidR="00000000" w:rsidRPr="00000000">
              <w:rPr>
                <w:b w:val="0"/>
                <w:bCs w:val="0"/>
                <w:rtl w:val="0"/>
              </w:rPr>
              <w:t xml:space="preserve">Continuous Mana drain; persistent damaging necrotic aura.</w:t>
            </w:r>
            <w:r w:rsidDel="00000000" w:rsidR="00000000" w:rsidRPr="00000000">
              <w:rPr>
                <w:rtl w:val="0"/>
              </w:rPr>
            </w:r>
          </w:p>
        </w:tc>
      </w:tr>
      <w:tr>
        <w:trPr>
          <w:cantSplit w:val="0"/>
          <w:tblHeader w:val="0"/>
        </w:trPr>
        <w:tc>
          <w:tcPr/>
          <w:p w:rsidR="00000000" w:rsidDel="00000000" w:rsidP="00000000" w:rsidRDefault="00000000" w:rsidRPr="00000000" w14:paraId="00000414">
            <w:pPr>
              <w:rPr/>
            </w:pPr>
            <w:r w:rsidDel="00000000" w:rsidR="00000000" w:rsidRPr="00000000">
              <w:rPr>
                <w:b w:val="0"/>
                <w:bCs w:val="0"/>
                <w:rtl w:val="0"/>
              </w:rPr>
              <w:t xml:space="preserve">Managuard</w:t>
            </w:r>
            <w:r w:rsidDel="00000000" w:rsidR="00000000" w:rsidRPr="00000000">
              <w:rPr>
                <w:rtl w:val="0"/>
              </w:rPr>
            </w:r>
          </w:p>
        </w:tc>
        <w:tc>
          <w:tcPr/>
          <w:p w:rsidR="00000000" w:rsidDel="00000000" w:rsidP="00000000" w:rsidRDefault="00000000" w:rsidRPr="00000000" w14:paraId="00000415">
            <w:pPr>
              <w:rPr/>
            </w:pPr>
            <w:r w:rsidDel="00000000" w:rsidR="00000000" w:rsidRPr="00000000">
              <w:rPr>
                <w:b w:val="0"/>
                <w:bCs w:val="0"/>
                <w:rtl w:val="0"/>
              </w:rPr>
              <w:t xml:space="preserve">Reserve up to 50% Mana; self shield capacity equals reserved Mana amount.</w:t>
            </w:r>
            <w:r w:rsidDel="00000000" w:rsidR="00000000" w:rsidRPr="00000000">
              <w:rPr>
                <w:rtl w:val="0"/>
              </w:rPr>
            </w:r>
          </w:p>
        </w:tc>
      </w:tr>
      <w:tr>
        <w:trPr>
          <w:cantSplit w:val="0"/>
          <w:tblHeader w:val="0"/>
        </w:trPr>
        <w:tc>
          <w:tcPr/>
          <w:p w:rsidR="00000000" w:rsidDel="00000000" w:rsidP="00000000" w:rsidRDefault="00000000" w:rsidRPr="00000000" w14:paraId="00000416">
            <w:pPr>
              <w:rPr/>
            </w:pPr>
            <w:r w:rsidDel="00000000" w:rsidR="00000000" w:rsidRPr="00000000">
              <w:rPr>
                <w:b w:val="0"/>
                <w:bCs w:val="0"/>
                <w:rtl w:val="0"/>
              </w:rPr>
              <w:t xml:space="preserve">Emanatism</w:t>
            </w:r>
            <w:r w:rsidDel="00000000" w:rsidR="00000000" w:rsidRPr="00000000">
              <w:rPr>
                <w:rtl w:val="0"/>
              </w:rPr>
            </w:r>
          </w:p>
        </w:tc>
        <w:tc>
          <w:tcPr/>
          <w:p w:rsidR="00000000" w:rsidDel="00000000" w:rsidP="00000000" w:rsidRDefault="00000000" w:rsidRPr="00000000" w14:paraId="00000417">
            <w:pPr>
              <w:rPr/>
            </w:pPr>
            <w:r w:rsidDel="00000000" w:rsidR="00000000" w:rsidRPr="00000000">
              <w:rPr>
                <w:b w:val="0"/>
                <w:bCs w:val="0"/>
                <w:rtl w:val="0"/>
              </w:rPr>
              <w:t xml:space="preserve">Reserve 10% Mana; caster and nearby allies gain +25% Mana Regeneration.</w:t>
            </w:r>
            <w:r w:rsidDel="00000000" w:rsidR="00000000" w:rsidRPr="00000000">
              <w:rPr>
                <w:rtl w:val="0"/>
              </w:rPr>
            </w:r>
          </w:p>
        </w:tc>
      </w:tr>
      <w:tr>
        <w:trPr>
          <w:cantSplit w:val="0"/>
          <w:tblHeader w:val="0"/>
        </w:trPr>
        <w:tc>
          <w:tcPr/>
          <w:p w:rsidR="00000000" w:rsidDel="00000000" w:rsidP="00000000" w:rsidRDefault="00000000" w:rsidRPr="00000000" w14:paraId="00000418">
            <w:pPr>
              <w:rPr/>
            </w:pPr>
            <w:r w:rsidDel="00000000" w:rsidR="00000000" w:rsidRPr="00000000">
              <w:rPr>
                <w:b w:val="0"/>
                <w:bCs w:val="0"/>
                <w:rtl w:val="0"/>
              </w:rPr>
              <w:t xml:space="preserve">Pedanticism</w:t>
            </w:r>
            <w:r w:rsidDel="00000000" w:rsidR="00000000" w:rsidRPr="00000000">
              <w:rPr>
                <w:rtl w:val="0"/>
              </w:rPr>
            </w:r>
          </w:p>
        </w:tc>
        <w:tc>
          <w:tcPr/>
          <w:p w:rsidR="00000000" w:rsidDel="00000000" w:rsidP="00000000" w:rsidRDefault="00000000" w:rsidRPr="00000000" w14:paraId="00000419">
            <w:pPr>
              <w:rPr/>
            </w:pPr>
            <w:r w:rsidDel="00000000" w:rsidR="00000000" w:rsidRPr="00000000">
              <w:rPr>
                <w:b w:val="0"/>
                <w:bCs w:val="0"/>
                <w:rtl w:val="0"/>
              </w:rPr>
              <w:t xml:space="preserve">Reserve 20% Mana; caster/allies gain +15% Skill Cooldown Recovery and nearby enemies gain +15% eligible ability cooldown duration.</w:t>
            </w:r>
            <w:r w:rsidDel="00000000" w:rsidR="00000000" w:rsidRPr="00000000">
              <w:rPr>
                <w:rtl w:val="0"/>
              </w:rPr>
            </w:r>
          </w:p>
        </w:tc>
      </w:tr>
    </w:tbl>
    <w:p w:rsidR="00000000" w:rsidDel="00000000" w:rsidP="00000000" w:rsidRDefault="00000000" w:rsidRPr="00000000" w14:paraId="0000041A">
      <w:pPr>
        <w:pStyle w:val="Heading1"/>
        <w:rPr/>
      </w:pPr>
      <w:r w:rsidDel="00000000" w:rsidR="00000000" w:rsidRPr="00000000">
        <w:rPr>
          <w:rtl w:val="0"/>
        </w:rPr>
        <w:t xml:space="preserve">8. Character Attributes, Weapon Scaling &amp; Resource Foundation</w:t>
      </w:r>
    </w:p>
    <w:p w:rsidR="00000000" w:rsidDel="00000000" w:rsidP="00000000" w:rsidRDefault="00000000" w:rsidRPr="00000000" w14:paraId="0000041B">
      <w:pPr>
        <w:rPr/>
      </w:pPr>
      <w:r w:rsidDel="00000000" w:rsidR="00000000" w:rsidRPr="00000000">
        <w:rPr>
          <w:rtl w:val="0"/>
        </w:rPr>
        <w:t xml:space="preserve">The Link Tree will use a mod-owned RPG attribute layer above Hytale's exposed entity-stat and item systems. Hytale already exposes Health, Stamina, and Mana through DefaultEntityStatTypes and supports additional EntityStat assets, stat modifiers, item tags, categories, subcategories, and ItemWeapon data. The project may therefore extend the vanilla combat model without replacing Hytale's authoritative stat containers.</w:t>
      </w:r>
    </w:p>
    <w:p w:rsidR="00000000" w:rsidDel="00000000" w:rsidP="00000000" w:rsidRDefault="00000000" w:rsidRPr="00000000" w14:paraId="0000041C">
      <w:pPr>
        <w:pStyle w:val="Heading2"/>
        <w:rPr/>
      </w:pPr>
      <w:r w:rsidDel="00000000" w:rsidR="00000000" w:rsidRPr="00000000">
        <w:rPr>
          <w:rtl w:val="0"/>
        </w:rPr>
        <w:t xml:space="preserve">8.1 Attribute Roles</w:t>
      </w:r>
    </w:p>
    <w:tbl>
      <w:tblPr>
        <w:tblStyle w:val="Table2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41D">
            <w:pPr>
              <w:spacing w:after="0" w:before="0" w:line="240" w:lineRule="auto"/>
              <w:rPr/>
            </w:pPr>
            <w:r w:rsidDel="00000000" w:rsidR="00000000" w:rsidRPr="00000000">
              <w:rPr>
                <w:b w:val="1"/>
                <w:bCs w:val="1"/>
                <w:color w:val="ffffff"/>
                <w:sz w:val="17"/>
                <w:szCs w:val="17"/>
                <w:rtl w:val="0"/>
              </w:rPr>
              <w:t xml:space="preserve">Attribute</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41E">
            <w:pPr>
              <w:spacing w:after="0" w:before="0" w:line="240" w:lineRule="auto"/>
              <w:rPr/>
            </w:pPr>
            <w:r w:rsidDel="00000000" w:rsidR="00000000" w:rsidRPr="00000000">
              <w:rPr>
                <w:b w:val="1"/>
                <w:bCs w:val="1"/>
                <w:color w:val="ffffff"/>
                <w:sz w:val="17"/>
                <w:szCs w:val="17"/>
                <w:rtl w:val="0"/>
              </w:rPr>
              <w:t xml:space="preserve">Current Design Responsibility</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1F">
            <w:pPr>
              <w:spacing w:after="0" w:before="0" w:line="240" w:lineRule="auto"/>
              <w:rPr/>
            </w:pPr>
            <w:r w:rsidDel="00000000" w:rsidR="00000000" w:rsidRPr="00000000">
              <w:rPr>
                <w:sz w:val="17"/>
                <w:szCs w:val="17"/>
                <w:rtl w:val="0"/>
              </w:rPr>
              <w:t xml:space="preserve">Strength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0">
            <w:pPr>
              <w:spacing w:after="0" w:before="0" w:line="240" w:lineRule="auto"/>
              <w:rPr/>
            </w:pPr>
            <w:r w:rsidDel="00000000" w:rsidR="00000000" w:rsidRPr="00000000">
              <w:rPr>
                <w:sz w:val="17"/>
                <w:szCs w:val="17"/>
                <w:rtl w:val="0"/>
              </w:rPr>
              <w:t xml:space="preserve">Primary attribute for Heavy-class weapon/skill damage and maximum Health. Exact per-point growth and future diminishing-return breakpoints remain undefined.</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21">
            <w:pPr>
              <w:spacing w:after="0" w:before="0" w:line="240" w:lineRule="auto"/>
              <w:rPr/>
            </w:pPr>
            <w:r w:rsidDel="00000000" w:rsidR="00000000" w:rsidRPr="00000000">
              <w:rPr>
                <w:sz w:val="17"/>
                <w:szCs w:val="17"/>
                <w:rtl w:val="0"/>
              </w:rPr>
              <w:t xml:space="preserve">Dexterity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2">
            <w:pPr>
              <w:spacing w:after="0" w:before="0" w:line="240" w:lineRule="auto"/>
              <w:rPr/>
            </w:pPr>
            <w:r w:rsidDel="00000000" w:rsidR="00000000" w:rsidRPr="00000000">
              <w:rPr>
                <w:sz w:val="17"/>
                <w:szCs w:val="17"/>
                <w:rtl w:val="0"/>
              </w:rPr>
              <w:t xml:space="preserve">Primary attribute for Light-class weapon/skill damage, maximum Stamina, and future Accuracy rules. Exact formulas remain undefined.</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23">
            <w:pPr>
              <w:spacing w:after="0" w:before="0" w:line="240" w:lineRule="auto"/>
              <w:rPr/>
            </w:pPr>
            <w:r w:rsidDel="00000000" w:rsidR="00000000" w:rsidRPr="00000000">
              <w:rPr>
                <w:sz w:val="17"/>
                <w:szCs w:val="17"/>
                <w:rtl w:val="0"/>
              </w:rPr>
              <w:t xml:space="preserve">Intelligence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4">
            <w:pPr>
              <w:spacing w:after="0" w:before="0" w:line="240" w:lineRule="auto"/>
              <w:rPr/>
            </w:pPr>
            <w:r w:rsidDel="00000000" w:rsidR="00000000" w:rsidRPr="00000000">
              <w:rPr>
                <w:sz w:val="17"/>
                <w:szCs w:val="17"/>
                <w:rtl w:val="0"/>
              </w:rPr>
              <w:t xml:space="preserve">Primary attribute for Magic-class damage and maximum Mana. Debuff potency/resistance may be added later only through an explicit stat contract.</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25">
            <w:pPr>
              <w:spacing w:after="0" w:before="0" w:line="240" w:lineRule="auto"/>
              <w:rPr/>
            </w:pPr>
            <w:r w:rsidDel="00000000" w:rsidR="00000000" w:rsidRPr="00000000">
              <w:rPr>
                <w:sz w:val="17"/>
                <w:szCs w:val="17"/>
                <w:rtl w:val="0"/>
              </w:rPr>
              <w:t xml:space="preserve">Wisdom</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6">
            <w:pPr>
              <w:spacing w:after="0" w:before="0" w:line="240" w:lineRule="auto"/>
              <w:rPr/>
            </w:pPr>
            <w:r w:rsidDel="00000000" w:rsidR="00000000" w:rsidRPr="00000000">
              <w:rPr>
                <w:sz w:val="17"/>
                <w:szCs w:val="17"/>
                <w:rtl w:val="0"/>
              </w:rPr>
              <w:t xml:space="preserve">Primary attribute for Healing, Learn Rate, and Skill Cooldown Recovery. Learn Rate remains a future formula layered over source-specific Learn Chance.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27">
            <w:pPr>
              <w:spacing w:after="0" w:before="0" w:line="240" w:lineRule="auto"/>
              <w:rPr/>
            </w:pPr>
            <w:r w:rsidDel="00000000" w:rsidR="00000000" w:rsidRPr="00000000">
              <w:rPr>
                <w:sz w:val="17"/>
                <w:szCs w:val="17"/>
                <w:rtl w:val="0"/>
              </w:rPr>
              <w:t xml:space="preserve">Luck</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8">
            <w:pPr>
              <w:spacing w:after="0" w:before="0" w:line="240" w:lineRule="auto"/>
              <w:rPr/>
            </w:pPr>
            <w:r w:rsidDel="00000000" w:rsidR="00000000" w:rsidRPr="00000000">
              <w:rPr>
                <w:sz w:val="17"/>
                <w:szCs w:val="17"/>
                <w:rtl w:val="0"/>
              </w:rPr>
              <w:t xml:space="preserve">Primary attribute for Critical Hit Chance, Upgrade Success Rate, and Magic Find. All three systems require separate caps and diminishing-return rules before implementation.</w:t>
            </w:r>
            <w:r w:rsidDel="00000000" w:rsidR="00000000" w:rsidRPr="00000000">
              <w:rPr>
                <w:rtl w:val="0"/>
              </w:rPr>
            </w:r>
          </w:p>
        </w:tc>
      </w:tr>
    </w:tbl>
    <w:p w:rsidR="00000000" w:rsidDel="00000000" w:rsidP="00000000" w:rsidRDefault="00000000" w:rsidRPr="00000000" w14:paraId="00000429">
      <w:pPr>
        <w:pStyle w:val="Heading2"/>
        <w:rPr/>
      </w:pPr>
      <w:r w:rsidDel="00000000" w:rsidR="00000000" w:rsidRPr="00000000">
        <w:rPr>
          <w:rtl w:val="0"/>
        </w:rPr>
        <w:t xml:space="preserve">8.2 Mod-Owned Weapon Scaling Classes</w:t>
      </w:r>
    </w:p>
    <w:p w:rsidR="00000000" w:rsidDel="00000000" w:rsidP="00000000" w:rsidRDefault="00000000" w:rsidRPr="00000000" w14:paraId="0000042A">
      <w:pPr>
        <w:rPr/>
      </w:pPr>
      <w:r w:rsidDel="00000000" w:rsidR="00000000" w:rsidRPr="00000000">
        <w:rPr>
          <w:rtl w:val="0"/>
        </w:rPr>
        <w:t xml:space="preserve">Hytale exposes flexible item Tags, Categories, SubCategory, and a nullable ItemWeapon object, but the current public item schema does not document a built-in Light/Heavy/Magic weapon taxonomy. Link Tree therefore owns this classification. Do not reuse Hytale DamageClass.LIGHT for this purpose: Hytale DamageClass is an attack-mode classification (Unknown, Light, Charged, Signature), not a weapon-weight category.</w:t>
      </w:r>
    </w:p>
    <w:tbl>
      <w:tblPr>
        <w:tblStyle w:val="Table2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123f4b" w:val="clear"/>
            <w:tcMar>
              <w:top w:w="60.0" w:type="dxa"/>
              <w:bottom w:w="60.0" w:type="dxa"/>
            </w:tcMar>
            <w:vAlign w:val="center"/>
          </w:tcPr>
          <w:p w:rsidR="00000000" w:rsidDel="00000000" w:rsidP="00000000" w:rsidRDefault="00000000" w:rsidRPr="00000000" w14:paraId="0000042B">
            <w:pPr>
              <w:spacing w:after="0" w:before="0" w:line="240" w:lineRule="auto"/>
              <w:rPr/>
            </w:pPr>
            <w:r w:rsidDel="00000000" w:rsidR="00000000" w:rsidRPr="00000000">
              <w:rPr>
                <w:b w:val="1"/>
                <w:bCs w:val="1"/>
                <w:color w:val="ffffff"/>
                <w:sz w:val="16"/>
                <w:szCs w:val="16"/>
                <w:rtl w:val="0"/>
              </w:rPr>
              <w:t xml:space="preserve">Link Tree Class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42C">
            <w:pPr>
              <w:spacing w:after="0" w:before="0" w:line="240" w:lineRule="auto"/>
              <w:rPr/>
            </w:pPr>
            <w:r w:rsidDel="00000000" w:rsidR="00000000" w:rsidRPr="00000000">
              <w:rPr>
                <w:b w:val="1"/>
                <w:bCs w:val="1"/>
                <w:color w:val="ffffff"/>
                <w:sz w:val="16"/>
                <w:szCs w:val="16"/>
                <w:rtl w:val="0"/>
              </w:rPr>
              <w:t xml:space="preserve">Initial Weapon Types</w:t>
            </w:r>
            <w:r w:rsidDel="00000000" w:rsidR="00000000" w:rsidRPr="00000000">
              <w:rPr>
                <w:rtl w:val="0"/>
              </w:rPr>
            </w:r>
          </w:p>
        </w:tc>
        <w:tc>
          <w:tcPr>
            <w:shd w:fill="123f4b" w:val="clear"/>
            <w:tcMar>
              <w:top w:w="60.0" w:type="dxa"/>
              <w:bottom w:w="60.0" w:type="dxa"/>
            </w:tcMar>
            <w:vAlign w:val="center"/>
          </w:tcPr>
          <w:p w:rsidR="00000000" w:rsidDel="00000000" w:rsidP="00000000" w:rsidRDefault="00000000" w:rsidRPr="00000000" w14:paraId="0000042D">
            <w:pPr>
              <w:spacing w:after="0" w:before="0" w:line="240" w:lineRule="auto"/>
              <w:rPr/>
            </w:pPr>
            <w:r w:rsidDel="00000000" w:rsidR="00000000" w:rsidRPr="00000000">
              <w:rPr>
                <w:b w:val="1"/>
                <w:bCs w:val="1"/>
                <w:color w:val="ffffff"/>
                <w:sz w:val="16"/>
                <w:szCs w:val="16"/>
                <w:rtl w:val="0"/>
              </w:rPr>
              <w:t xml:space="preserve">Primary Attribute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2E">
            <w:pPr>
              <w:spacing w:after="0" w:before="0" w:line="240" w:lineRule="auto"/>
              <w:rPr/>
            </w:pPr>
            <w:r w:rsidDel="00000000" w:rsidR="00000000" w:rsidRPr="00000000">
              <w:rPr>
                <w:sz w:val="16"/>
                <w:szCs w:val="16"/>
                <w:rtl w:val="0"/>
              </w:rPr>
              <w:t xml:space="preserve">Light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2F">
            <w:pPr>
              <w:spacing w:after="0" w:before="0" w:line="240" w:lineRule="auto"/>
              <w:rPr/>
            </w:pPr>
            <w:r w:rsidDel="00000000" w:rsidR="00000000" w:rsidRPr="00000000">
              <w:rPr>
                <w:sz w:val="16"/>
                <w:szCs w:val="16"/>
                <w:rtl w:val="0"/>
              </w:rPr>
              <w:t xml:space="preserve">Swords, Daggers, Bows, Crossbows, Guns, Bombs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0">
            <w:pPr>
              <w:spacing w:after="0" w:before="0" w:line="240" w:lineRule="auto"/>
              <w:rPr/>
            </w:pPr>
            <w:r w:rsidDel="00000000" w:rsidR="00000000" w:rsidRPr="00000000">
              <w:rPr>
                <w:sz w:val="16"/>
                <w:szCs w:val="16"/>
                <w:rtl w:val="0"/>
              </w:rPr>
              <w:t xml:space="preserve">Dexterity</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31">
            <w:pPr>
              <w:spacing w:after="0" w:before="0" w:line="240" w:lineRule="auto"/>
              <w:rPr/>
            </w:pPr>
            <w:r w:rsidDel="00000000" w:rsidR="00000000" w:rsidRPr="00000000">
              <w:rPr>
                <w:sz w:val="16"/>
                <w:szCs w:val="16"/>
                <w:rtl w:val="0"/>
              </w:rPr>
              <w:t xml:space="preserve">Heavy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2">
            <w:pPr>
              <w:spacing w:after="0" w:before="0" w:line="240" w:lineRule="auto"/>
              <w:rPr/>
            </w:pPr>
            <w:r w:rsidDel="00000000" w:rsidR="00000000" w:rsidRPr="00000000">
              <w:rPr>
                <w:sz w:val="16"/>
                <w:szCs w:val="16"/>
                <w:rtl w:val="0"/>
              </w:rPr>
              <w:t xml:space="preserve">Longswords, Maces, Battleaxes, Spears, Shields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3">
            <w:pPr>
              <w:spacing w:after="0" w:before="0" w:line="240" w:lineRule="auto"/>
              <w:rPr/>
            </w:pPr>
            <w:r w:rsidDel="00000000" w:rsidR="00000000" w:rsidRPr="00000000">
              <w:rPr>
                <w:sz w:val="16"/>
                <w:szCs w:val="16"/>
                <w:rtl w:val="0"/>
              </w:rPr>
              <w:t xml:space="preserve">Strength</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34">
            <w:pPr>
              <w:spacing w:after="0" w:before="0" w:line="240" w:lineRule="auto"/>
              <w:rPr/>
            </w:pPr>
            <w:r w:rsidDel="00000000" w:rsidR="00000000" w:rsidRPr="00000000">
              <w:rPr>
                <w:sz w:val="16"/>
                <w:szCs w:val="16"/>
                <w:rtl w:val="0"/>
              </w:rPr>
              <w:t xml:space="preserve">Magic</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5">
            <w:pPr>
              <w:spacing w:after="0" w:before="0" w:line="240" w:lineRule="auto"/>
              <w:rPr/>
            </w:pPr>
            <w:r w:rsidDel="00000000" w:rsidR="00000000" w:rsidRPr="00000000">
              <w:rPr>
                <w:sz w:val="16"/>
                <w:szCs w:val="16"/>
                <w:rtl w:val="0"/>
              </w:rPr>
              <w:t xml:space="preserve">Staffs, Wands, Spellbooks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6">
            <w:pPr>
              <w:spacing w:after="0" w:before="0" w:line="240" w:lineRule="auto"/>
              <w:rPr/>
            </w:pPr>
            <w:r w:rsidDel="00000000" w:rsidR="00000000" w:rsidRPr="00000000">
              <w:rPr>
                <w:sz w:val="16"/>
                <w:szCs w:val="16"/>
                <w:rtl w:val="0"/>
              </w:rPr>
              <w:t xml:space="preserve">Intelligence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437">
            <w:pPr>
              <w:spacing w:after="0" w:before="0" w:line="240" w:lineRule="auto"/>
              <w:rPr/>
            </w:pPr>
            <w:r w:rsidDel="00000000" w:rsidR="00000000" w:rsidRPr="00000000">
              <w:rPr>
                <w:sz w:val="16"/>
                <w:szCs w:val="16"/>
                <w:rtl w:val="0"/>
              </w:rPr>
              <w:t xml:space="preserve">Innate / Utility</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8">
            <w:pPr>
              <w:spacing w:after="0" w:before="0" w:line="240" w:lineRule="auto"/>
              <w:rPr/>
            </w:pPr>
            <w:r w:rsidDel="00000000" w:rsidR="00000000" w:rsidRPr="00000000">
              <w:rPr>
                <w:sz w:val="16"/>
                <w:szCs w:val="16"/>
                <w:rtl w:val="0"/>
              </w:rPr>
              <w:t xml:space="preserve">No-weapon creature-derived skills and non-damaging utility skills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439">
            <w:pPr>
              <w:spacing w:after="0" w:before="0" w:line="240" w:lineRule="auto"/>
              <w:rPr/>
            </w:pPr>
            <w:r w:rsidDel="00000000" w:rsidR="00000000" w:rsidRPr="00000000">
              <w:rPr>
                <w:sz w:val="16"/>
                <w:szCs w:val="16"/>
                <w:rtl w:val="0"/>
              </w:rPr>
              <w:t xml:space="preserve">Skill metadata chooses Light, Heavy, Magic, or no damage scaling; never infer from resource type alone.</w:t>
            </w:r>
            <w:r w:rsidDel="00000000" w:rsidR="00000000" w:rsidRPr="00000000">
              <w:rPr>
                <w:rtl w:val="0"/>
              </w:rPr>
            </w:r>
          </w:p>
        </w:tc>
      </w:tr>
    </w:tbl>
    <w:p w:rsidR="00000000" w:rsidDel="00000000" w:rsidP="00000000" w:rsidRDefault="00000000" w:rsidRPr="00000000" w14:paraId="0000043A">
      <w:pPr>
        <w:rPr/>
      </w:pPr>
      <w:r w:rsidDel="00000000" w:rsidR="00000000" w:rsidRPr="00000000">
        <w:rPr>
          <w:rtl w:val="0"/>
        </w:rPr>
        <w:t xml:space="preserve">Implementation rule: prefer an explicit LinkTreeWeaponClass tag on modded item definitions when practical. For unmodified vanilla assets, maintain a versioned ItemId-to-LinkTreeWeaponClass registry generated/audited against the current item catalog. A skill checks its existing Weapon Requirement first, then resolves the held item's Link Tree class only for attribute scaling. Item names are never the authority.</w:t>
      </w:r>
    </w:p>
    <w:p w:rsidR="00000000" w:rsidDel="00000000" w:rsidP="00000000" w:rsidRDefault="00000000" w:rsidRPr="00000000" w14:paraId="0000043B">
      <w:pPr>
        <w:pStyle w:val="Heading2"/>
        <w:rPr/>
      </w:pPr>
      <w:r w:rsidDel="00000000" w:rsidR="00000000" w:rsidRPr="00000000">
        <w:rPr>
          <w:rtl w:val="0"/>
        </w:rPr>
        <w:t xml:space="preserve">8.3 Resource Pools and Skill Costs</w:t>
      </w:r>
    </w:p>
    <w:p w:rsidR="00000000" w:rsidDel="00000000" w:rsidP="00000000" w:rsidRDefault="00000000" w:rsidRPr="00000000" w14:paraId="0000043C">
      <w:pPr>
        <w:rPr/>
      </w:pPr>
      <w:r w:rsidDel="00000000" w:rsidR="00000000" w:rsidRPr="00000000">
        <w:rPr>
          <w:rtl w:val="0"/>
        </w:rPr>
        <w:t xml:space="preserve">Project baseline at player level 1 is 100 Mana and a mod-raised 100 Stamina. Hytale exposes Health, Stamina, and Mana as default entity stats and supports min/max modification, so the mod should change maximum Stamina through the authoritative stat system rather than introducing a duplicate pool. Every active skill may consume Mana, Stamina, or no casting resource, but a single activation may never require both Mana and Stamina. Sustained skills may use only one resource as upkeep.</w:t>
      </w:r>
    </w:p>
    <w:p w:rsidR="00000000" w:rsidDel="00000000" w:rsidP="00000000" w:rsidRDefault="00000000" w:rsidRPr="00000000" w14:paraId="0000043D">
      <w:pPr>
        <w:rPr/>
      </w:pPr>
      <w:r w:rsidDel="00000000" w:rsidR="00000000" w:rsidRPr="00000000">
        <w:rPr>
          <w:rtl w:val="0"/>
        </w:rPr>
        <w:t xml:space="preserve">Current costs in the Normal skill tables are first-pass tuning values designed around 100/100 baseline pools. Physical exertion and weapon techniques generally consume Stamina; magical, supernatural, summon, curse, and elemental effects generally consume Mana; pure cooldown-limited utility may cost neither. Costs are content data and must not be hardcoded into skill executors.</w:t>
      </w:r>
    </w:p>
    <w:p w:rsidR="00000000" w:rsidDel="00000000" w:rsidP="00000000" w:rsidRDefault="00000000" w:rsidRPr="00000000" w14:paraId="0000043E">
      <w:pPr>
        <w:pStyle w:val="Heading2"/>
        <w:rPr/>
      </w:pPr>
      <w:r w:rsidDel="00000000" w:rsidR="00000000" w:rsidRPr="00000000">
        <w:rPr>
          <w:rtl w:val="0"/>
        </w:rPr>
        <w:t xml:space="preserve">8.4 Attribute Allocation Model</w:t>
      </w:r>
    </w:p>
    <w:p w:rsidR="00000000" w:rsidDel="00000000" w:rsidP="00000000" w:rsidRDefault="00000000" w:rsidRPr="00000000" w14:paraId="0000043F">
      <w:pPr>
        <w:rPr/>
      </w:pPr>
      <w:r w:rsidDel="00000000" w:rsidR="00000000" w:rsidRPr="00000000">
        <w:rPr>
          <w:rtl w:val="0"/>
        </w:rPr>
        <w:t xml:space="preserve">Character levels use a Diablo II-inspired allocation model: the player begins with 10 points in each core attribute and earns 5 freely assignable Attribute Points whenever a character level is gained. Levels 2-99 therefore award 490 allocatable points. A level-99 character who places every earned point into one attribute reaches 500 raw points in that attribute before equipment, temporary effects, or other progression bonuses.</w:t>
      </w:r>
    </w:p>
    <w:tbl>
      <w:tblPr>
        <w:tblStyle w:val="Table27"/>
        <w:tblW w:w="9936.0" w:type="dxa"/>
        <w:jc w:val="center"/>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440">
            <w:pPr>
              <w:rPr/>
            </w:pPr>
            <w:r w:rsidDel="00000000" w:rsidR="00000000" w:rsidRPr="00000000">
              <w:rPr>
                <w:b w:val="1"/>
                <w:bCs w:val="1"/>
                <w:color w:val="173d4d"/>
                <w:sz w:val="18"/>
                <w:szCs w:val="18"/>
                <w:rtl w:val="0"/>
              </w:rPr>
              <w:t xml:space="preserve">DESIGN INTENT</w:t>
              <w:br w:type="textWrapping"/>
            </w:r>
            <w:r w:rsidDel="00000000" w:rsidR="00000000" w:rsidRPr="00000000">
              <w:rPr>
                <w:sz w:val="18"/>
                <w:szCs w:val="18"/>
                <w:rtl w:val="0"/>
              </w:rPr>
              <w:t xml:space="preserve">Early investment should always feel rewarding, while extreme one-stat specialization remains possible without scaling linearly forever. The breakpoint positions intentionally line up with an all-in character reaching them near levels 29, 49, 69, and 89, creating natural early-game, mid-game, late-game, and endgame efficiency bands.</w:t>
            </w:r>
            <w:r w:rsidDel="00000000" w:rsidR="00000000" w:rsidRPr="00000000">
              <w:rPr>
                <w:rtl w:val="0"/>
              </w:rPr>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42">
            <w:pPr>
              <w:spacing w:after="0" w:lineRule="auto"/>
              <w:rPr/>
            </w:pPr>
            <w:r w:rsidDel="00000000" w:rsidR="00000000" w:rsidRPr="00000000">
              <w:rPr>
                <w:rFonts w:ascii="Aptos" w:cs="Aptos" w:eastAsia="Aptos" w:hAnsi="Aptos"/>
                <w:b w:val="1"/>
                <w:bCs w:val="1"/>
                <w:color w:val="ffffff"/>
                <w:sz w:val="17"/>
                <w:szCs w:val="17"/>
                <w:rtl w:val="0"/>
              </w:rPr>
              <w:t xml:space="preserve">Rule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43">
            <w:pPr>
              <w:spacing w:after="0" w:lineRule="auto"/>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44">
            <w:pPr>
              <w:spacing w:after="0" w:lineRule="auto"/>
              <w:rPr/>
            </w:pPr>
            <w:r w:rsidDel="00000000" w:rsidR="00000000" w:rsidRPr="00000000">
              <w:rPr>
                <w:rFonts w:ascii="Aptos" w:cs="Aptos" w:eastAsia="Aptos" w:hAnsi="Aptos"/>
                <w:b w:val="1"/>
                <w:bCs w:val="1"/>
                <w:color w:val="ffffff"/>
                <w:sz w:val="17"/>
                <w:szCs w:val="17"/>
                <w:rtl w:val="0"/>
              </w:rPr>
              <w:t xml:space="preserve">Notes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5">
            <w:pPr>
              <w:spacing w:after="0" w:lineRule="auto"/>
              <w:rPr/>
            </w:pPr>
            <w:r w:rsidDel="00000000" w:rsidR="00000000" w:rsidRPr="00000000">
              <w:rPr>
                <w:rFonts w:ascii="Aptos" w:cs="Aptos" w:eastAsia="Aptos" w:hAnsi="Aptos"/>
                <w:sz w:val="17"/>
                <w:szCs w:val="17"/>
                <w:rtl w:val="0"/>
              </w:rPr>
              <w:t xml:space="preserve">Base attribute at Level 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6">
            <w:pPr>
              <w:spacing w:after="0" w:lineRule="auto"/>
              <w:rPr/>
            </w:pPr>
            <w:r w:rsidDel="00000000" w:rsidR="00000000" w:rsidRPr="00000000">
              <w:rPr>
                <w:rFonts w:ascii="Aptos" w:cs="Aptos" w:eastAsia="Aptos" w:hAnsi="Aptos"/>
                <w:sz w:val="17"/>
                <w:szCs w:val="17"/>
                <w:rtl w:val="0"/>
              </w:rPr>
              <w:t xml:space="preserve">10 each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7">
            <w:pPr>
              <w:spacing w:after="0" w:lineRule="auto"/>
              <w:rPr/>
            </w:pPr>
            <w:r w:rsidDel="00000000" w:rsidR="00000000" w:rsidRPr="00000000">
              <w:rPr>
                <w:rFonts w:ascii="Aptos" w:cs="Aptos" w:eastAsia="Aptos" w:hAnsi="Aptos"/>
                <w:sz w:val="17"/>
                <w:szCs w:val="17"/>
                <w:rtl w:val="0"/>
              </w:rPr>
              <w:t xml:space="preserve">Strength, Dexterity, Intelligence, Wisdom, Luck</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8">
            <w:pPr>
              <w:spacing w:after="0" w:lineRule="auto"/>
              <w:rPr/>
            </w:pPr>
            <w:r w:rsidDel="00000000" w:rsidR="00000000" w:rsidRPr="00000000">
              <w:rPr>
                <w:rFonts w:ascii="Aptos" w:cs="Aptos" w:eastAsia="Aptos" w:hAnsi="Aptos"/>
                <w:sz w:val="17"/>
                <w:szCs w:val="17"/>
                <w:rtl w:val="0"/>
              </w:rPr>
              <w:t xml:space="preserve">Attribute Points per level gained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9">
            <w:pPr>
              <w:spacing w:after="0" w:lineRule="auto"/>
              <w:rPr/>
            </w:pPr>
            <w:r w:rsidDel="00000000" w:rsidR="00000000" w:rsidRPr="00000000">
              <w:rPr>
                <w:rFonts w:ascii="Aptos" w:cs="Aptos" w:eastAsia="Aptos" w:hAnsi="Aptos"/>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A">
            <w:pPr>
              <w:spacing w:after="0" w:lineRule="auto"/>
              <w:rPr/>
            </w:pPr>
            <w:r w:rsidDel="00000000" w:rsidR="00000000" w:rsidRPr="00000000">
              <w:rPr>
                <w:rFonts w:ascii="Aptos" w:cs="Aptos" w:eastAsia="Aptos" w:hAnsi="Aptos"/>
                <w:sz w:val="17"/>
                <w:szCs w:val="17"/>
                <w:rtl w:val="0"/>
              </w:rPr>
              <w:t xml:space="preserve">Awarded on every level-up from 2 through 99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B">
            <w:pPr>
              <w:spacing w:after="0" w:lineRule="auto"/>
              <w:rPr/>
            </w:pPr>
            <w:r w:rsidDel="00000000" w:rsidR="00000000" w:rsidRPr="00000000">
              <w:rPr>
                <w:rFonts w:ascii="Aptos" w:cs="Aptos" w:eastAsia="Aptos" w:hAnsi="Aptos"/>
                <w:sz w:val="17"/>
                <w:szCs w:val="17"/>
                <w:rtl w:val="0"/>
              </w:rPr>
              <w:t xml:space="preserve">Total allocatable points by Level 99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C">
            <w:pPr>
              <w:spacing w:after="0" w:lineRule="auto"/>
              <w:rPr/>
            </w:pPr>
            <w:r w:rsidDel="00000000" w:rsidR="00000000" w:rsidRPr="00000000">
              <w:rPr>
                <w:rFonts w:ascii="Aptos" w:cs="Aptos" w:eastAsia="Aptos" w:hAnsi="Aptos"/>
                <w:sz w:val="17"/>
                <w:szCs w:val="17"/>
                <w:rtl w:val="0"/>
              </w:rPr>
              <w:t xml:space="preserve">490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D">
            <w:pPr>
              <w:spacing w:after="0" w:lineRule="auto"/>
              <w:rPr/>
            </w:pPr>
            <w:r w:rsidDel="00000000" w:rsidR="00000000" w:rsidRPr="00000000">
              <w:rPr>
                <w:rFonts w:ascii="Aptos" w:cs="Aptos" w:eastAsia="Aptos" w:hAnsi="Aptos"/>
                <w:sz w:val="17"/>
                <w:szCs w:val="17"/>
                <w:rtl w:val="0"/>
              </w:rPr>
              <w:t xml:space="preserve">Excludes gear, quests, temporary buffs, and future reward systems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4E">
            <w:pPr>
              <w:spacing w:after="0" w:lineRule="auto"/>
              <w:rPr/>
            </w:pPr>
            <w:r w:rsidDel="00000000" w:rsidR="00000000" w:rsidRPr="00000000">
              <w:rPr>
                <w:rFonts w:ascii="Aptos" w:cs="Aptos" w:eastAsia="Aptos" w:hAnsi="Aptos"/>
                <w:sz w:val="17"/>
                <w:szCs w:val="17"/>
                <w:rtl w:val="0"/>
              </w:rPr>
              <w:t xml:space="preserve">Maximum raw value from level allocation alone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F">
            <w:pPr>
              <w:spacing w:after="0" w:lineRule="auto"/>
              <w:rPr/>
            </w:pPr>
            <w:r w:rsidDel="00000000" w:rsidR="00000000" w:rsidRPr="00000000">
              <w:rPr>
                <w:rFonts w:ascii="Aptos" w:cs="Aptos" w:eastAsia="Aptos" w:hAnsi="Aptos"/>
                <w:sz w:val="17"/>
                <w:szCs w:val="17"/>
                <w:rtl w:val="0"/>
              </w:rPr>
              <w:t xml:space="preserve">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0">
            <w:pPr>
              <w:spacing w:after="0" w:lineRule="auto"/>
              <w:rPr/>
            </w:pPr>
            <w:r w:rsidDel="00000000" w:rsidR="00000000" w:rsidRPr="00000000">
              <w:rPr>
                <w:rFonts w:ascii="Aptos" w:cs="Aptos" w:eastAsia="Aptos" w:hAnsi="Aptos"/>
                <w:sz w:val="17"/>
                <w:szCs w:val="17"/>
                <w:rtl w:val="0"/>
              </w:rPr>
              <w:t xml:space="preserve">10 base + 490 allocated into one attribute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1">
            <w:pPr>
              <w:spacing w:after="0" w:lineRule="auto"/>
              <w:rPr/>
            </w:pPr>
            <w:r w:rsidDel="00000000" w:rsidR="00000000" w:rsidRPr="00000000">
              <w:rPr>
                <w:rFonts w:ascii="Aptos" w:cs="Aptos" w:eastAsia="Aptos" w:hAnsi="Aptos"/>
                <w:sz w:val="17"/>
                <w:szCs w:val="17"/>
                <w:rtl w:val="0"/>
              </w:rPr>
              <w:t xml:space="preserve">Unspent points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2">
            <w:pPr>
              <w:spacing w:after="0" w:lineRule="auto"/>
              <w:rPr/>
            </w:pPr>
            <w:r w:rsidDel="00000000" w:rsidR="00000000" w:rsidRPr="00000000">
              <w:rPr>
                <w:rFonts w:ascii="Aptos" w:cs="Aptos" w:eastAsia="Aptos" w:hAnsi="Aptos"/>
                <w:sz w:val="17"/>
                <w:szCs w:val="17"/>
                <w:rtl w:val="0"/>
              </w:rPr>
              <w:t xml:space="preserve">Allowed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3">
            <w:pPr>
              <w:spacing w:after="0" w:lineRule="auto"/>
              <w:rPr/>
            </w:pPr>
            <w:r w:rsidDel="00000000" w:rsidR="00000000" w:rsidRPr="00000000">
              <w:rPr>
                <w:rFonts w:ascii="Aptos" w:cs="Aptos" w:eastAsia="Aptos" w:hAnsi="Aptos"/>
                <w:sz w:val="17"/>
                <w:szCs w:val="17"/>
                <w:rtl w:val="0"/>
              </w:rPr>
              <w:t xml:space="preserve">Players may bank points for later decisions</w:t>
            </w:r>
            <w:r w:rsidDel="00000000" w:rsidR="00000000" w:rsidRPr="00000000">
              <w:rPr>
                <w:rtl w:val="0"/>
              </w:rPr>
            </w:r>
          </w:p>
        </w:tc>
      </w:tr>
    </w:tbl>
    <w:p w:rsidR="00000000" w:rsidDel="00000000" w:rsidP="00000000" w:rsidRDefault="00000000" w:rsidRPr="00000000" w14:paraId="00000454">
      <w:pPr>
        <w:pStyle w:val="Heading2"/>
        <w:rPr/>
      </w:pPr>
      <w:r w:rsidDel="00000000" w:rsidR="00000000" w:rsidRPr="00000000">
        <w:rPr>
          <w:rtl w:val="0"/>
        </w:rPr>
        <w:t xml:space="preserve">8.5 Diminishing Returns and Effective Attribute</w:t>
      </w:r>
    </w:p>
    <w:p w:rsidR="00000000" w:rsidDel="00000000" w:rsidP="00000000" w:rsidRDefault="00000000" w:rsidRPr="00000000" w14:paraId="00000455">
      <w:pPr>
        <w:rPr/>
      </w:pPr>
      <w:r w:rsidDel="00000000" w:rsidR="00000000" w:rsidRPr="00000000">
        <w:rPr>
          <w:rtl w:val="0"/>
        </w:rPr>
        <w:t xml:space="preserve">All core attributes use one shared Effective Attribute curve. Raw Attribute is the character-sheet value after base points, allocated points, equipment, and temporary modifiers. Effective Attribute is the value used by the RPG scaling formulas. The first 150 points retain full value. Every later band contributes less to the effective value, so specialization continues to improve the build but creates an increasing opportunity cost compared with diversifying into another attribute.</w:t>
      </w:r>
    </w:p>
    <w:p w:rsidR="00000000" w:rsidDel="00000000" w:rsidP="00000000" w:rsidRDefault="00000000" w:rsidRPr="00000000" w14:paraId="00000456">
      <w:pPr>
        <w:rPr/>
      </w:pPr>
      <w:r w:rsidDel="00000000" w:rsidR="00000000" w:rsidRPr="00000000">
        <w:rPr>
          <w:rFonts w:ascii="Consolas" w:cs="Consolas" w:eastAsia="Consolas" w:hAnsi="Consolas"/>
          <w:b w:val="1"/>
          <w:bCs w:val="1"/>
          <w:sz w:val="18"/>
          <w:szCs w:val="18"/>
          <w:rtl w:val="0"/>
        </w:rPr>
        <w:t xml:space="preserve">EffectiveAttribute(A) = min(A,150) + 0.75×clamp(A−150,0,100) + 0.50×clamp(A−250,0,100) + 0.35×clamp(A−350,0,100) + 0.20×max(A−450,0)</w:t>
        <w:br w:type="textWrapping"/>
      </w:r>
      <w:r w:rsidDel="00000000" w:rsidR="00000000" w:rsidRPr="00000000">
        <w:rPr>
          <w:rtl w:val="0"/>
        </w:rPr>
      </w:r>
    </w:p>
    <w:tbl>
      <w:tblPr>
        <w:tblStyle w:val="Table2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57">
            <w:pPr>
              <w:spacing w:after="0" w:lineRule="auto"/>
              <w:rPr/>
            </w:pPr>
            <w:r w:rsidDel="00000000" w:rsidR="00000000" w:rsidRPr="00000000">
              <w:rPr>
                <w:rFonts w:ascii="Aptos" w:cs="Aptos" w:eastAsia="Aptos" w:hAnsi="Aptos"/>
                <w:b w:val="1"/>
                <w:bCs w:val="1"/>
                <w:color w:val="ffffff"/>
                <w:sz w:val="16"/>
                <w:szCs w:val="16"/>
                <w:rtl w:val="0"/>
              </w:rPr>
              <w:t xml:space="preserve">Raw Attribute Band</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rFonts w:ascii="Aptos" w:cs="Aptos" w:eastAsia="Aptos" w:hAnsi="Aptos"/>
                <w:b w:val="1"/>
                <w:bCs w:val="1"/>
                <w:color w:val="ffffff"/>
                <w:sz w:val="16"/>
                <w:szCs w:val="16"/>
                <w:rtl w:val="0"/>
              </w:rPr>
              <w:t xml:space="preserve">Efficiency</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59">
            <w:pPr>
              <w:spacing w:after="0" w:lineRule="auto"/>
              <w:rPr/>
            </w:pPr>
            <w:r w:rsidDel="00000000" w:rsidR="00000000" w:rsidRPr="00000000">
              <w:rPr>
                <w:rFonts w:ascii="Aptos" w:cs="Aptos" w:eastAsia="Aptos" w:hAnsi="Aptos"/>
                <w:b w:val="1"/>
                <w:bCs w:val="1"/>
                <w:color w:val="ffffff"/>
                <w:sz w:val="16"/>
                <w:szCs w:val="16"/>
                <w:rtl w:val="0"/>
              </w:rPr>
              <w:t xml:space="preserve">Per Raw Point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5A">
            <w:pPr>
              <w:spacing w:after="0" w:lineRule="auto"/>
              <w:rPr/>
            </w:pPr>
            <w:r w:rsidDel="00000000" w:rsidR="00000000" w:rsidRPr="00000000">
              <w:rPr>
                <w:rFonts w:ascii="Aptos" w:cs="Aptos" w:eastAsia="Aptos" w:hAnsi="Aptos"/>
                <w:b w:val="1"/>
                <w:bCs w:val="1"/>
                <w:color w:val="ffffff"/>
                <w:sz w:val="16"/>
                <w:szCs w:val="16"/>
                <w:rtl w:val="0"/>
              </w:rPr>
              <w:t xml:space="preserve">Design Role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B">
            <w:pPr>
              <w:spacing w:after="0" w:lineRule="auto"/>
              <w:rPr/>
            </w:pPr>
            <w:r w:rsidDel="00000000" w:rsidR="00000000" w:rsidRPr="00000000">
              <w:rPr>
                <w:rFonts w:ascii="Aptos" w:cs="Aptos" w:eastAsia="Aptos" w:hAnsi="Aptos"/>
                <w:sz w:val="16"/>
                <w:szCs w:val="16"/>
                <w:rtl w:val="0"/>
              </w:rPr>
              <w:t xml:space="preserve">0-150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C">
            <w:pPr>
              <w:spacing w:after="0" w:lineRule="auto"/>
              <w:rPr/>
            </w:pPr>
            <w:r w:rsidDel="00000000" w:rsidR="00000000" w:rsidRPr="00000000">
              <w:rPr>
                <w:rFonts w:ascii="Aptos" w:cs="Aptos" w:eastAsia="Aptos" w:hAnsi="Aptos"/>
                <w:sz w:val="16"/>
                <w:szCs w:val="16"/>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D">
            <w:pPr>
              <w:spacing w:after="0" w:lineRule="auto"/>
              <w:rPr/>
            </w:pPr>
            <w:r w:rsidDel="00000000" w:rsidR="00000000" w:rsidRPr="00000000">
              <w:rPr>
                <w:rFonts w:ascii="Aptos" w:cs="Aptos" w:eastAsia="Aptos" w:hAnsi="Aptos"/>
                <w:sz w:val="16"/>
                <w:szCs w:val="16"/>
                <w:rtl w:val="0"/>
              </w:rPr>
              <w:t xml:space="preserve">1.00 effective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E">
            <w:pPr>
              <w:spacing w:after="0" w:lineRule="auto"/>
              <w:rPr/>
            </w:pPr>
            <w:r w:rsidDel="00000000" w:rsidR="00000000" w:rsidRPr="00000000">
              <w:rPr>
                <w:rFonts w:ascii="Aptos" w:cs="Aptos" w:eastAsia="Aptos" w:hAnsi="Aptos"/>
                <w:sz w:val="16"/>
                <w:szCs w:val="16"/>
                <w:rtl w:val="0"/>
              </w:rPr>
              <w:t xml:space="preserve">Full-value early investment; all-in character reaches ~150 around Level 29.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5F">
            <w:pPr>
              <w:spacing w:after="0" w:lineRule="auto"/>
              <w:rPr/>
            </w:pPr>
            <w:r w:rsidDel="00000000" w:rsidR="00000000" w:rsidRPr="00000000">
              <w:rPr>
                <w:rFonts w:ascii="Aptos" w:cs="Aptos" w:eastAsia="Aptos" w:hAnsi="Aptos"/>
                <w:sz w:val="16"/>
                <w:szCs w:val="16"/>
                <w:rtl w:val="0"/>
              </w:rPr>
              <w:t xml:space="preserve">151-250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0">
            <w:pPr>
              <w:spacing w:after="0" w:lineRule="auto"/>
              <w:rPr/>
            </w:pPr>
            <w:r w:rsidDel="00000000" w:rsidR="00000000" w:rsidRPr="00000000">
              <w:rPr>
                <w:rFonts w:ascii="Aptos" w:cs="Aptos" w:eastAsia="Aptos" w:hAnsi="Aptos"/>
                <w:sz w:val="16"/>
                <w:szCs w:val="16"/>
                <w:rtl w:val="0"/>
              </w:rPr>
              <w:t xml:space="preserve">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1">
            <w:pPr>
              <w:spacing w:after="0" w:lineRule="auto"/>
              <w:rPr/>
            </w:pPr>
            <w:r w:rsidDel="00000000" w:rsidR="00000000" w:rsidRPr="00000000">
              <w:rPr>
                <w:rFonts w:ascii="Aptos" w:cs="Aptos" w:eastAsia="Aptos" w:hAnsi="Aptos"/>
                <w:sz w:val="16"/>
                <w:szCs w:val="16"/>
                <w:rtl w:val="0"/>
              </w:rPr>
              <w:t xml:space="preserve">0.75 effective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2">
            <w:pPr>
              <w:spacing w:after="0" w:lineRule="auto"/>
              <w:rPr/>
            </w:pPr>
            <w:r w:rsidDel="00000000" w:rsidR="00000000" w:rsidRPr="00000000">
              <w:rPr>
                <w:rFonts w:ascii="Aptos" w:cs="Aptos" w:eastAsia="Aptos" w:hAnsi="Aptos"/>
                <w:sz w:val="16"/>
                <w:szCs w:val="16"/>
                <w:rtl w:val="0"/>
              </w:rPr>
              <w:t xml:space="preserve">First soft cap; specialization remains strong but diversification becomes attractive.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3">
            <w:pPr>
              <w:spacing w:after="0" w:lineRule="auto"/>
              <w:rPr/>
            </w:pPr>
            <w:r w:rsidDel="00000000" w:rsidR="00000000" w:rsidRPr="00000000">
              <w:rPr>
                <w:rFonts w:ascii="Aptos" w:cs="Aptos" w:eastAsia="Aptos" w:hAnsi="Aptos"/>
                <w:sz w:val="16"/>
                <w:szCs w:val="16"/>
                <w:rtl w:val="0"/>
              </w:rPr>
              <w:t xml:space="preserve">251-350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4">
            <w:pPr>
              <w:spacing w:after="0" w:lineRule="auto"/>
              <w:rPr/>
            </w:pPr>
            <w:r w:rsidDel="00000000" w:rsidR="00000000" w:rsidRPr="00000000">
              <w:rPr>
                <w:rFonts w:ascii="Aptos" w:cs="Aptos" w:eastAsia="Aptos" w:hAnsi="Aptos"/>
                <w:sz w:val="16"/>
                <w:szCs w:val="16"/>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5">
            <w:pPr>
              <w:spacing w:after="0" w:lineRule="auto"/>
              <w:rPr/>
            </w:pPr>
            <w:r w:rsidDel="00000000" w:rsidR="00000000" w:rsidRPr="00000000">
              <w:rPr>
                <w:rFonts w:ascii="Aptos" w:cs="Aptos" w:eastAsia="Aptos" w:hAnsi="Aptos"/>
                <w:sz w:val="16"/>
                <w:szCs w:val="16"/>
                <w:rtl w:val="0"/>
              </w:rPr>
              <w:t xml:space="preserve">0.50 effective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6">
            <w:pPr>
              <w:spacing w:after="0" w:lineRule="auto"/>
              <w:rPr/>
            </w:pPr>
            <w:r w:rsidDel="00000000" w:rsidR="00000000" w:rsidRPr="00000000">
              <w:rPr>
                <w:rFonts w:ascii="Aptos" w:cs="Aptos" w:eastAsia="Aptos" w:hAnsi="Aptos"/>
                <w:sz w:val="16"/>
                <w:szCs w:val="16"/>
                <w:rtl w:val="0"/>
              </w:rPr>
              <w:t xml:space="preserve">Mid/late-game specialization band; prevents raw stat stacking from dominating every build.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7">
            <w:pPr>
              <w:spacing w:after="0" w:lineRule="auto"/>
              <w:rPr/>
            </w:pPr>
            <w:r w:rsidDel="00000000" w:rsidR="00000000" w:rsidRPr="00000000">
              <w:rPr>
                <w:rFonts w:ascii="Aptos" w:cs="Aptos" w:eastAsia="Aptos" w:hAnsi="Aptos"/>
                <w:sz w:val="16"/>
                <w:szCs w:val="16"/>
                <w:rtl w:val="0"/>
              </w:rPr>
              <w:t xml:space="preserve">351-450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8">
            <w:pPr>
              <w:spacing w:after="0" w:lineRule="auto"/>
              <w:rPr/>
            </w:pPr>
            <w:r w:rsidDel="00000000" w:rsidR="00000000" w:rsidRPr="00000000">
              <w:rPr>
                <w:rFonts w:ascii="Aptos" w:cs="Aptos" w:eastAsia="Aptos" w:hAnsi="Aptos"/>
                <w:sz w:val="16"/>
                <w:szCs w:val="16"/>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9">
            <w:pPr>
              <w:spacing w:after="0" w:lineRule="auto"/>
              <w:rPr/>
            </w:pPr>
            <w:r w:rsidDel="00000000" w:rsidR="00000000" w:rsidRPr="00000000">
              <w:rPr>
                <w:rFonts w:ascii="Aptos" w:cs="Aptos" w:eastAsia="Aptos" w:hAnsi="Aptos"/>
                <w:sz w:val="16"/>
                <w:szCs w:val="16"/>
                <w:rtl w:val="0"/>
              </w:rPr>
              <w:t xml:space="preserve">0.35 effective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A">
            <w:pPr>
              <w:spacing w:after="0" w:lineRule="auto"/>
              <w:rPr/>
            </w:pPr>
            <w:r w:rsidDel="00000000" w:rsidR="00000000" w:rsidRPr="00000000">
              <w:rPr>
                <w:rFonts w:ascii="Aptos" w:cs="Aptos" w:eastAsia="Aptos" w:hAnsi="Aptos"/>
                <w:sz w:val="16"/>
                <w:szCs w:val="16"/>
                <w:rtl w:val="0"/>
              </w:rPr>
              <w:t xml:space="preserve">Deep specialization; meaningful gain, but expensive relative to secondary attributes.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6B">
            <w:pPr>
              <w:spacing w:after="0" w:lineRule="auto"/>
              <w:rPr/>
            </w:pPr>
            <w:r w:rsidDel="00000000" w:rsidR="00000000" w:rsidRPr="00000000">
              <w:rPr>
                <w:rFonts w:ascii="Aptos" w:cs="Aptos" w:eastAsia="Aptos" w:hAnsi="Aptos"/>
                <w:sz w:val="16"/>
                <w:szCs w:val="16"/>
                <w:rtl w:val="0"/>
              </w:rPr>
              <w:t xml:space="preserve">451+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C">
            <w:pPr>
              <w:spacing w:after="0" w:lineRule="auto"/>
              <w:rPr/>
            </w:pPr>
            <w:r w:rsidDel="00000000" w:rsidR="00000000" w:rsidRPr="00000000">
              <w:rPr>
                <w:rFonts w:ascii="Aptos" w:cs="Aptos" w:eastAsia="Aptos" w:hAnsi="Aptos"/>
                <w:sz w:val="16"/>
                <w:szCs w:val="16"/>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D">
            <w:pPr>
              <w:spacing w:after="0" w:lineRule="auto"/>
              <w:rPr/>
            </w:pPr>
            <w:r w:rsidDel="00000000" w:rsidR="00000000" w:rsidRPr="00000000">
              <w:rPr>
                <w:rFonts w:ascii="Aptos" w:cs="Aptos" w:eastAsia="Aptos" w:hAnsi="Aptos"/>
                <w:sz w:val="16"/>
                <w:szCs w:val="16"/>
                <w:rtl w:val="0"/>
              </w:rPr>
              <w:t xml:space="preserve">0.20 effective point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E">
            <w:pPr>
              <w:spacing w:after="0" w:lineRule="auto"/>
              <w:rPr/>
            </w:pPr>
            <w:r w:rsidDel="00000000" w:rsidR="00000000" w:rsidRPr="00000000">
              <w:rPr>
                <w:rFonts w:ascii="Aptos" w:cs="Aptos" w:eastAsia="Aptos" w:hAnsi="Aptos"/>
                <w:sz w:val="16"/>
                <w:szCs w:val="16"/>
                <w:rtl w:val="0"/>
              </w:rPr>
              <w:t xml:space="preserve">Endgame overflow band for all-in builds, equipment, and future progression.</w:t>
            </w:r>
            <w:r w:rsidDel="00000000" w:rsidR="00000000" w:rsidRPr="00000000">
              <w:rPr>
                <w:rtl w:val="0"/>
              </w:rPr>
            </w:r>
          </w:p>
        </w:tc>
      </w:tr>
    </w:tbl>
    <w:p w:rsidR="00000000" w:rsidDel="00000000" w:rsidP="00000000" w:rsidRDefault="00000000" w:rsidRPr="00000000" w14:paraId="0000046F">
      <w:pPr>
        <w:jc w:val="center"/>
        <w:rPr/>
      </w:pPr>
      <w:r w:rsidDel="00000000" w:rsidR="00000000" w:rsidRPr="00000000">
        <w:rPr/>
        <w:drawing>
          <wp:inline distB="0" distT="0" distL="114300" distR="114300">
            <wp:extent cx="6126480" cy="3364372"/>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6480" cy="3364372"/>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jc w:val="center"/>
        <w:rPr/>
      </w:pPr>
      <w:r w:rsidDel="00000000" w:rsidR="00000000" w:rsidRPr="00000000">
        <w:rPr>
          <w:i w:val="1"/>
          <w:iCs w:val="1"/>
          <w:sz w:val="17"/>
          <w:szCs w:val="17"/>
          <w:rtl w:val="0"/>
        </w:rPr>
        <w:t xml:space="preserve">Figure 3. Raw Attribute versus Effective Attribute. Breakpoints preserve specialization while progressively lowering marginal return.</w:t>
      </w:r>
      <w:r w:rsidDel="00000000" w:rsidR="00000000" w:rsidRPr="00000000">
        <w:rPr>
          <w:rtl w:val="0"/>
        </w:rPr>
      </w:r>
    </w:p>
    <w:tbl>
      <w:tblPr>
        <w:tblStyle w:val="Table3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1"/>
                <w:bCs w:val="1"/>
                <w:color w:val="ffffff"/>
                <w:sz w:val="17"/>
                <w:szCs w:val="17"/>
                <w:rtl w:val="0"/>
              </w:rPr>
              <w:t xml:space="preserve">Raw Attribute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72">
            <w:pPr>
              <w:spacing w:after="0" w:lineRule="auto"/>
              <w:rPr/>
            </w:pPr>
            <w:r w:rsidDel="00000000" w:rsidR="00000000" w:rsidRPr="00000000">
              <w:rPr>
                <w:rFonts w:ascii="Aptos" w:cs="Aptos" w:eastAsia="Aptos" w:hAnsi="Aptos"/>
                <w:b w:val="1"/>
                <w:bCs w:val="1"/>
                <w:color w:val="ffffff"/>
                <w:sz w:val="17"/>
                <w:szCs w:val="17"/>
                <w:rtl w:val="0"/>
              </w:rPr>
              <w:t xml:space="preserve">Effective Attribute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73">
            <w:pPr>
              <w:spacing w:after="0" w:lineRule="auto"/>
              <w:rPr/>
            </w:pPr>
            <w:r w:rsidDel="00000000" w:rsidR="00000000" w:rsidRPr="00000000">
              <w:rPr>
                <w:rFonts w:ascii="Aptos" w:cs="Aptos" w:eastAsia="Aptos" w:hAnsi="Aptos"/>
                <w:b w:val="1"/>
                <w:bCs w:val="1"/>
                <w:color w:val="ffffff"/>
                <w:sz w:val="17"/>
                <w:szCs w:val="17"/>
                <w:rtl w:val="0"/>
              </w:rPr>
              <w:t xml:space="preserve">Overall Efficiency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4">
            <w:pPr>
              <w:spacing w:after="0" w:lineRule="auto"/>
              <w:rPr/>
            </w:pPr>
            <w:r w:rsidDel="00000000" w:rsidR="00000000" w:rsidRPr="00000000">
              <w:rPr>
                <w:rFonts w:ascii="Aptos" w:cs="Aptos" w:eastAsia="Aptos" w:hAnsi="Aptos"/>
                <w:sz w:val="17"/>
                <w:szCs w:val="17"/>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5">
            <w:pPr>
              <w:spacing w:after="0" w:lineRule="auto"/>
              <w:rPr/>
            </w:pPr>
            <w:r w:rsidDel="00000000" w:rsidR="00000000" w:rsidRPr="00000000">
              <w:rPr>
                <w:rFonts w:ascii="Aptos" w:cs="Aptos" w:eastAsia="Aptos" w:hAnsi="Aptos"/>
                <w:sz w:val="17"/>
                <w:szCs w:val="17"/>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6">
            <w:pPr>
              <w:spacing w:after="0" w:lineRule="auto"/>
              <w:rPr/>
            </w:pPr>
            <w:r w:rsidDel="00000000" w:rsidR="00000000" w:rsidRPr="00000000">
              <w:rPr>
                <w:rFonts w:ascii="Aptos" w:cs="Aptos" w:eastAsia="Aptos" w:hAnsi="Aptos"/>
                <w:sz w:val="17"/>
                <w:szCs w:val="17"/>
                <w:rtl w:val="0"/>
              </w:rPr>
              <w:t xml:space="preserve">100.0%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7">
            <w:pPr>
              <w:spacing w:after="0" w:lineRule="auto"/>
              <w:rPr/>
            </w:pPr>
            <w:r w:rsidDel="00000000" w:rsidR="00000000" w:rsidRPr="00000000">
              <w:rPr>
                <w:rFonts w:ascii="Aptos" w:cs="Aptos" w:eastAsia="Aptos" w:hAnsi="Aptos"/>
                <w:sz w:val="17"/>
                <w:szCs w:val="17"/>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8">
            <w:pPr>
              <w:spacing w:after="0" w:lineRule="auto"/>
              <w:rPr/>
            </w:pPr>
            <w:r w:rsidDel="00000000" w:rsidR="00000000" w:rsidRPr="00000000">
              <w:rPr>
                <w:rFonts w:ascii="Aptos" w:cs="Aptos" w:eastAsia="Aptos" w:hAnsi="Aptos"/>
                <w:sz w:val="17"/>
                <w:szCs w:val="17"/>
                <w:rtl w:val="0"/>
              </w:rPr>
              <w:t xml:space="preserve">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9">
            <w:pPr>
              <w:spacing w:after="0" w:lineRule="auto"/>
              <w:rPr/>
            </w:pPr>
            <w:r w:rsidDel="00000000" w:rsidR="00000000" w:rsidRPr="00000000">
              <w:rPr>
                <w:rFonts w:ascii="Aptos" w:cs="Aptos" w:eastAsia="Aptos" w:hAnsi="Aptos"/>
                <w:sz w:val="17"/>
                <w:szCs w:val="17"/>
                <w:rtl w:val="0"/>
              </w:rPr>
              <w:t xml:space="preserve">100.0%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A">
            <w:pPr>
              <w:spacing w:after="0" w:lineRule="auto"/>
              <w:rPr/>
            </w:pPr>
            <w:r w:rsidDel="00000000" w:rsidR="00000000" w:rsidRPr="00000000">
              <w:rPr>
                <w:rFonts w:ascii="Aptos" w:cs="Aptos" w:eastAsia="Aptos" w:hAnsi="Aptos"/>
                <w:sz w:val="17"/>
                <w:szCs w:val="17"/>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B">
            <w:pPr>
              <w:spacing w:after="0" w:lineRule="auto"/>
              <w:rPr/>
            </w:pPr>
            <w:r w:rsidDel="00000000" w:rsidR="00000000" w:rsidRPr="00000000">
              <w:rPr>
                <w:rFonts w:ascii="Aptos" w:cs="Aptos" w:eastAsia="Aptos" w:hAnsi="Aptos"/>
                <w:sz w:val="17"/>
                <w:szCs w:val="17"/>
                <w:rtl w:val="0"/>
              </w:rPr>
              <w:t xml:space="preserve">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C">
            <w:pPr>
              <w:spacing w:after="0" w:lineRule="auto"/>
              <w:rPr/>
            </w:pPr>
            <w:r w:rsidDel="00000000" w:rsidR="00000000" w:rsidRPr="00000000">
              <w:rPr>
                <w:rFonts w:ascii="Aptos" w:cs="Aptos" w:eastAsia="Aptos" w:hAnsi="Aptos"/>
                <w:sz w:val="17"/>
                <w:szCs w:val="17"/>
                <w:rtl w:val="0"/>
              </w:rPr>
              <w:t xml:space="preserve">100.0%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7D">
            <w:pPr>
              <w:spacing w:after="0" w:lineRule="auto"/>
              <w:rPr/>
            </w:pPr>
            <w:r w:rsidDel="00000000" w:rsidR="00000000" w:rsidRPr="00000000">
              <w:rPr>
                <w:rFonts w:ascii="Aptos" w:cs="Aptos" w:eastAsia="Aptos" w:hAnsi="Aptos"/>
                <w:sz w:val="17"/>
                <w:szCs w:val="17"/>
                <w:rtl w:val="0"/>
              </w:rPr>
              <w:t xml:space="preserve">150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E">
            <w:pPr>
              <w:spacing w:after="0" w:lineRule="auto"/>
              <w:rPr/>
            </w:pPr>
            <w:r w:rsidDel="00000000" w:rsidR="00000000" w:rsidRPr="00000000">
              <w:rPr>
                <w:rFonts w:ascii="Aptos" w:cs="Aptos" w:eastAsia="Aptos" w:hAnsi="Aptos"/>
                <w:sz w:val="17"/>
                <w:szCs w:val="17"/>
                <w:rtl w:val="0"/>
              </w:rPr>
              <w:t xml:space="preserve">150.0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F">
            <w:pPr>
              <w:spacing w:after="0" w:lineRule="auto"/>
              <w:rPr/>
            </w:pPr>
            <w:r w:rsidDel="00000000" w:rsidR="00000000" w:rsidRPr="00000000">
              <w:rPr>
                <w:rFonts w:ascii="Aptos" w:cs="Aptos" w:eastAsia="Aptos" w:hAnsi="Aptos"/>
                <w:sz w:val="17"/>
                <w:szCs w:val="17"/>
                <w:rtl w:val="0"/>
              </w:rPr>
              <w:t xml:space="preserve">100.0%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0">
            <w:pPr>
              <w:spacing w:after="0" w:lineRule="auto"/>
              <w:rPr/>
            </w:pPr>
            <w:r w:rsidDel="00000000" w:rsidR="00000000" w:rsidRPr="00000000">
              <w:rPr>
                <w:rFonts w:ascii="Aptos" w:cs="Aptos" w:eastAsia="Aptos" w:hAnsi="Aptos"/>
                <w:sz w:val="17"/>
                <w:szCs w:val="17"/>
                <w:rtl w:val="0"/>
              </w:rPr>
              <w:t xml:space="preserve">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1">
            <w:pPr>
              <w:spacing w:after="0" w:lineRule="auto"/>
              <w:rPr/>
            </w:pPr>
            <w:r w:rsidDel="00000000" w:rsidR="00000000" w:rsidRPr="00000000">
              <w:rPr>
                <w:rFonts w:ascii="Aptos" w:cs="Aptos" w:eastAsia="Aptos" w:hAnsi="Aptos"/>
                <w:sz w:val="17"/>
                <w:szCs w:val="17"/>
                <w:rtl w:val="0"/>
              </w:rPr>
              <w:t xml:space="preserve">187.5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lineRule="auto"/>
              <w:rPr/>
            </w:pPr>
            <w:r w:rsidDel="00000000" w:rsidR="00000000" w:rsidRPr="00000000">
              <w:rPr>
                <w:rFonts w:ascii="Aptos" w:cs="Aptos" w:eastAsia="Aptos" w:hAnsi="Aptos"/>
                <w:sz w:val="17"/>
                <w:szCs w:val="17"/>
                <w:rtl w:val="0"/>
              </w:rPr>
              <w:t xml:space="preserve">93.8%</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3">
            <w:pPr>
              <w:spacing w:after="0" w:lineRule="auto"/>
              <w:rPr/>
            </w:pPr>
            <w:r w:rsidDel="00000000" w:rsidR="00000000" w:rsidRPr="00000000">
              <w:rPr>
                <w:rFonts w:ascii="Aptos" w:cs="Aptos" w:eastAsia="Aptos" w:hAnsi="Aptos"/>
                <w:sz w:val="17"/>
                <w:szCs w:val="17"/>
                <w:rtl w:val="0"/>
              </w:rPr>
              <w:t xml:space="preserve">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4">
            <w:pPr>
              <w:spacing w:after="0" w:lineRule="auto"/>
              <w:rPr/>
            </w:pPr>
            <w:r w:rsidDel="00000000" w:rsidR="00000000" w:rsidRPr="00000000">
              <w:rPr>
                <w:rFonts w:ascii="Aptos" w:cs="Aptos" w:eastAsia="Aptos" w:hAnsi="Aptos"/>
                <w:sz w:val="17"/>
                <w:szCs w:val="17"/>
                <w:rtl w:val="0"/>
              </w:rPr>
              <w:t xml:space="preserve">225.0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5">
            <w:pPr>
              <w:spacing w:after="0" w:lineRule="auto"/>
              <w:rPr/>
            </w:pPr>
            <w:r w:rsidDel="00000000" w:rsidR="00000000" w:rsidRPr="00000000">
              <w:rPr>
                <w:rFonts w:ascii="Aptos" w:cs="Aptos" w:eastAsia="Aptos" w:hAnsi="Aptos"/>
                <w:sz w:val="17"/>
                <w:szCs w:val="17"/>
                <w:rtl w:val="0"/>
              </w:rPr>
              <w:t xml:space="preserve">90.0%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6">
            <w:pPr>
              <w:spacing w:after="0" w:lineRule="auto"/>
              <w:rPr/>
            </w:pPr>
            <w:r w:rsidDel="00000000" w:rsidR="00000000" w:rsidRPr="00000000">
              <w:rPr>
                <w:rFonts w:ascii="Aptos" w:cs="Aptos" w:eastAsia="Aptos" w:hAnsi="Aptos"/>
                <w:sz w:val="17"/>
                <w:szCs w:val="17"/>
                <w:rtl w:val="0"/>
              </w:rPr>
              <w:t xml:space="preserve">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spacing w:after="0" w:lineRule="auto"/>
              <w:rPr/>
            </w:pPr>
            <w:r w:rsidDel="00000000" w:rsidR="00000000" w:rsidRPr="00000000">
              <w:rPr>
                <w:rFonts w:ascii="Aptos" w:cs="Aptos" w:eastAsia="Aptos" w:hAnsi="Aptos"/>
                <w:sz w:val="17"/>
                <w:szCs w:val="17"/>
                <w:rtl w:val="0"/>
              </w:rPr>
              <w:t xml:space="preserve">250.0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spacing w:after="0" w:lineRule="auto"/>
              <w:rPr/>
            </w:pPr>
            <w:r w:rsidDel="00000000" w:rsidR="00000000" w:rsidRPr="00000000">
              <w:rPr>
                <w:rFonts w:ascii="Aptos" w:cs="Aptos" w:eastAsia="Aptos" w:hAnsi="Aptos"/>
                <w:sz w:val="17"/>
                <w:szCs w:val="17"/>
                <w:rtl w:val="0"/>
              </w:rPr>
              <w:t xml:space="preserve">83.3%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9">
            <w:pPr>
              <w:spacing w:after="0" w:lineRule="auto"/>
              <w:rPr/>
            </w:pPr>
            <w:r w:rsidDel="00000000" w:rsidR="00000000" w:rsidRPr="00000000">
              <w:rPr>
                <w:rFonts w:ascii="Aptos" w:cs="Aptos" w:eastAsia="Aptos" w:hAnsi="Aptos"/>
                <w:sz w:val="17"/>
                <w:szCs w:val="17"/>
                <w:rtl w:val="0"/>
              </w:rPr>
              <w:t xml:space="preserve">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A">
            <w:pPr>
              <w:spacing w:after="0" w:lineRule="auto"/>
              <w:rPr/>
            </w:pPr>
            <w:r w:rsidDel="00000000" w:rsidR="00000000" w:rsidRPr="00000000">
              <w:rPr>
                <w:rFonts w:ascii="Aptos" w:cs="Aptos" w:eastAsia="Aptos" w:hAnsi="Aptos"/>
                <w:sz w:val="17"/>
                <w:szCs w:val="17"/>
                <w:rtl w:val="0"/>
              </w:rPr>
              <w:t xml:space="preserve">275.0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B">
            <w:pPr>
              <w:spacing w:after="0" w:lineRule="auto"/>
              <w:rPr/>
            </w:pPr>
            <w:r w:rsidDel="00000000" w:rsidR="00000000" w:rsidRPr="00000000">
              <w:rPr>
                <w:rFonts w:ascii="Aptos" w:cs="Aptos" w:eastAsia="Aptos" w:hAnsi="Aptos"/>
                <w:sz w:val="17"/>
                <w:szCs w:val="17"/>
                <w:rtl w:val="0"/>
              </w:rPr>
              <w:t xml:space="preserve">78.6%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C">
            <w:pPr>
              <w:spacing w:after="0" w:lineRule="auto"/>
              <w:rPr/>
            </w:pPr>
            <w:r w:rsidDel="00000000" w:rsidR="00000000" w:rsidRPr="00000000">
              <w:rPr>
                <w:rFonts w:ascii="Aptos" w:cs="Aptos" w:eastAsia="Aptos" w:hAnsi="Aptos"/>
                <w:sz w:val="17"/>
                <w:szCs w:val="17"/>
                <w:rtl w:val="0"/>
              </w:rPr>
              <w:t xml:space="preserve">400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spacing w:after="0" w:lineRule="auto"/>
              <w:rPr/>
            </w:pPr>
            <w:r w:rsidDel="00000000" w:rsidR="00000000" w:rsidRPr="00000000">
              <w:rPr>
                <w:rFonts w:ascii="Aptos" w:cs="Aptos" w:eastAsia="Aptos" w:hAnsi="Aptos"/>
                <w:sz w:val="17"/>
                <w:szCs w:val="17"/>
                <w:rtl w:val="0"/>
              </w:rPr>
              <w:t xml:space="preserve">292.5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lineRule="auto"/>
              <w:rPr/>
            </w:pPr>
            <w:r w:rsidDel="00000000" w:rsidR="00000000" w:rsidRPr="00000000">
              <w:rPr>
                <w:rFonts w:ascii="Aptos" w:cs="Aptos" w:eastAsia="Aptos" w:hAnsi="Aptos"/>
                <w:sz w:val="17"/>
                <w:szCs w:val="17"/>
                <w:rtl w:val="0"/>
              </w:rPr>
              <w:t xml:space="preserve">73.1%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8F">
            <w:pPr>
              <w:spacing w:after="0" w:lineRule="auto"/>
              <w:rPr/>
            </w:pPr>
            <w:r w:rsidDel="00000000" w:rsidR="00000000" w:rsidRPr="00000000">
              <w:rPr>
                <w:rFonts w:ascii="Aptos" w:cs="Aptos" w:eastAsia="Aptos" w:hAnsi="Aptos"/>
                <w:sz w:val="17"/>
                <w:szCs w:val="17"/>
                <w:rtl w:val="0"/>
              </w:rPr>
              <w:t xml:space="preserve">450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0">
            <w:pPr>
              <w:spacing w:after="0" w:lineRule="auto"/>
              <w:rPr/>
            </w:pPr>
            <w:r w:rsidDel="00000000" w:rsidR="00000000" w:rsidRPr="00000000">
              <w:rPr>
                <w:rFonts w:ascii="Aptos" w:cs="Aptos" w:eastAsia="Aptos" w:hAnsi="Aptos"/>
                <w:sz w:val="17"/>
                <w:szCs w:val="17"/>
                <w:rtl w:val="0"/>
              </w:rPr>
              <w:t xml:space="preserve">310.0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1">
            <w:pPr>
              <w:spacing w:after="0" w:lineRule="auto"/>
              <w:rPr/>
            </w:pPr>
            <w:r w:rsidDel="00000000" w:rsidR="00000000" w:rsidRPr="00000000">
              <w:rPr>
                <w:rFonts w:ascii="Aptos" w:cs="Aptos" w:eastAsia="Aptos" w:hAnsi="Aptos"/>
                <w:sz w:val="17"/>
                <w:szCs w:val="17"/>
                <w:rtl w:val="0"/>
              </w:rPr>
              <w:t xml:space="preserve">68.9%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2">
            <w:pPr>
              <w:spacing w:after="0" w:lineRule="auto"/>
              <w:rPr/>
            </w:pPr>
            <w:r w:rsidDel="00000000" w:rsidR="00000000" w:rsidRPr="00000000">
              <w:rPr>
                <w:rFonts w:ascii="Aptos" w:cs="Aptos" w:eastAsia="Aptos" w:hAnsi="Aptos"/>
                <w:sz w:val="17"/>
                <w:szCs w:val="17"/>
                <w:rtl w:val="0"/>
              </w:rPr>
              <w:t xml:space="preserve">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lineRule="auto"/>
              <w:rPr/>
            </w:pPr>
            <w:r w:rsidDel="00000000" w:rsidR="00000000" w:rsidRPr="00000000">
              <w:rPr>
                <w:rFonts w:ascii="Aptos" w:cs="Aptos" w:eastAsia="Aptos" w:hAnsi="Aptos"/>
                <w:sz w:val="17"/>
                <w:szCs w:val="17"/>
                <w:rtl w:val="0"/>
              </w:rPr>
              <w:t xml:space="preserve">320.0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4">
            <w:pPr>
              <w:spacing w:after="0" w:lineRule="auto"/>
              <w:rPr/>
            </w:pPr>
            <w:r w:rsidDel="00000000" w:rsidR="00000000" w:rsidRPr="00000000">
              <w:rPr>
                <w:rFonts w:ascii="Aptos" w:cs="Aptos" w:eastAsia="Aptos" w:hAnsi="Aptos"/>
                <w:sz w:val="17"/>
                <w:szCs w:val="17"/>
                <w:rtl w:val="0"/>
              </w:rPr>
              <w:t xml:space="preserve">64.0%</w:t>
            </w:r>
            <w:r w:rsidDel="00000000" w:rsidR="00000000" w:rsidRPr="00000000">
              <w:rPr>
                <w:rtl w:val="0"/>
              </w:rPr>
            </w:r>
          </w:p>
        </w:tc>
      </w:tr>
    </w:tbl>
    <w:p w:rsidR="00000000" w:rsidDel="00000000" w:rsidP="00000000" w:rsidRDefault="00000000" w:rsidRPr="00000000" w14:paraId="00000495">
      <w:pPr>
        <w:pStyle w:val="Heading2"/>
        <w:rPr/>
      </w:pPr>
      <w:r w:rsidDel="00000000" w:rsidR="00000000" w:rsidRPr="00000000">
        <w:rPr>
          <w:rtl w:val="0"/>
        </w:rPr>
        <w:t xml:space="preserve">8.6 Primary Stat and Resource Formulas</w:t>
      </w:r>
    </w:p>
    <w:p w:rsidR="00000000" w:rsidDel="00000000" w:rsidP="00000000" w:rsidRDefault="00000000" w:rsidRPr="00000000" w14:paraId="00000496">
      <w:pPr>
        <w:rPr/>
      </w:pPr>
      <w:r w:rsidDel="00000000" w:rsidR="00000000" w:rsidRPr="00000000">
        <w:rPr>
          <w:rtl w:val="0"/>
        </w:rPr>
        <w:t xml:space="preserve">The Effective Attribute value feeds simple, data-driven primary formulas. Health, Stamina, and Mana use additive pool growth so a point always produces a visible resource gain. Damage and Healing use percentage scaling so weapon and skill base values remain meaningful. The 100-point Level-1 Health/Stamina/Mana values below are tuning defaults stored in the RPG balance profile rather than hardcoded assumptions.</w:t>
      </w:r>
    </w:p>
    <w:tbl>
      <w:tblPr>
        <w:tblStyle w:val="Table3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97">
            <w:pPr>
              <w:spacing w:after="0" w:lineRule="auto"/>
              <w:rPr/>
            </w:pPr>
            <w:r w:rsidDel="00000000" w:rsidR="00000000" w:rsidRPr="00000000">
              <w:rPr>
                <w:rFonts w:ascii="Aptos" w:cs="Aptos" w:eastAsia="Aptos" w:hAnsi="Aptos"/>
                <w:b w:val="1"/>
                <w:bCs w:val="1"/>
                <w:color w:val="ffffff"/>
                <w:sz w:val="14"/>
                <w:szCs w:val="14"/>
                <w:rtl w:val="0"/>
              </w:rPr>
              <w:t xml:space="preserve">Attribute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98">
            <w:pPr>
              <w:spacing w:after="0" w:lineRule="auto"/>
              <w:rPr/>
            </w:pPr>
            <w:r w:rsidDel="00000000" w:rsidR="00000000" w:rsidRPr="00000000">
              <w:rPr>
                <w:rFonts w:ascii="Aptos" w:cs="Aptos" w:eastAsia="Aptos" w:hAnsi="Aptos"/>
                <w:b w:val="1"/>
                <w:bCs w:val="1"/>
                <w:color w:val="ffffff"/>
                <w:sz w:val="14"/>
                <w:szCs w:val="14"/>
                <w:rtl w:val="0"/>
              </w:rPr>
              <w:t xml:space="preserve">Derived Stat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rFonts w:ascii="Aptos" w:cs="Aptos" w:eastAsia="Aptos" w:hAnsi="Aptos"/>
                <w:b w:val="1"/>
                <w:bCs w:val="1"/>
                <w:color w:val="ffffff"/>
                <w:sz w:val="14"/>
                <w:szCs w:val="14"/>
                <w:rtl w:val="0"/>
              </w:rPr>
              <w:t xml:space="preserve">Formula</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9A">
            <w:pPr>
              <w:spacing w:after="0" w:lineRule="auto"/>
              <w:rPr/>
            </w:pPr>
            <w:r w:rsidDel="00000000" w:rsidR="00000000" w:rsidRPr="00000000">
              <w:rPr>
                <w:rFonts w:ascii="Aptos" w:cs="Aptos" w:eastAsia="Aptos" w:hAnsi="Aptos"/>
                <w:b w:val="1"/>
                <w:bCs w:val="1"/>
                <w:color w:val="ffffff"/>
                <w:sz w:val="14"/>
                <w:szCs w:val="14"/>
                <w:rtl w:val="0"/>
              </w:rPr>
              <w:t xml:space="preserve">Level-99 Full-Specialization Reference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B">
            <w:pPr>
              <w:spacing w:after="0" w:lineRule="auto"/>
              <w:rPr/>
            </w:pPr>
            <w:r w:rsidDel="00000000" w:rsidR="00000000" w:rsidRPr="00000000">
              <w:rPr>
                <w:rFonts w:ascii="Aptos" w:cs="Aptos" w:eastAsia="Aptos" w:hAnsi="Aptos"/>
                <w:sz w:val="14"/>
                <w:szCs w:val="14"/>
                <w:rtl w:val="0"/>
              </w:rPr>
              <w:t xml:space="preserve">Strength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rFonts w:ascii="Aptos" w:cs="Aptos" w:eastAsia="Aptos" w:hAnsi="Aptos"/>
                <w:sz w:val="14"/>
                <w:szCs w:val="14"/>
                <w:rtl w:val="0"/>
              </w:rPr>
              <w:t xml:space="preserve">Max Health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D">
            <w:pPr>
              <w:spacing w:after="0" w:lineRule="auto"/>
              <w:rPr/>
            </w:pPr>
            <w:r w:rsidDel="00000000" w:rsidR="00000000" w:rsidRPr="00000000">
              <w:rPr>
                <w:rFonts w:ascii="Aptos" w:cs="Aptos" w:eastAsia="Aptos" w:hAnsi="Aptos"/>
                <w:sz w:val="14"/>
                <w:szCs w:val="14"/>
                <w:rtl w:val="0"/>
              </w:rPr>
              <w:t xml:space="preserve">BaseHealth + 2.00 × Effective STR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E">
            <w:pPr>
              <w:spacing w:after="0" w:lineRule="auto"/>
              <w:rPr/>
            </w:pPr>
            <w:r w:rsidDel="00000000" w:rsidR="00000000" w:rsidRPr="00000000">
              <w:rPr>
                <w:rFonts w:ascii="Aptos" w:cs="Aptos" w:eastAsia="Aptos" w:hAnsi="Aptos"/>
                <w:sz w:val="14"/>
                <w:szCs w:val="14"/>
                <w:rtl w:val="0"/>
              </w:rPr>
              <w:t xml:space="preserve">At raw 500: +640 Health before gear.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9F">
            <w:pPr>
              <w:spacing w:after="0" w:lineRule="auto"/>
              <w:rPr/>
            </w:pPr>
            <w:r w:rsidDel="00000000" w:rsidR="00000000" w:rsidRPr="00000000">
              <w:rPr>
                <w:rFonts w:ascii="Aptos" w:cs="Aptos" w:eastAsia="Aptos" w:hAnsi="Aptos"/>
                <w:sz w:val="14"/>
                <w:szCs w:val="14"/>
                <w:rtl w:val="0"/>
              </w:rPr>
              <w:t xml:space="preserve">Strength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0">
            <w:pPr>
              <w:spacing w:after="0" w:lineRule="auto"/>
              <w:rPr/>
            </w:pPr>
            <w:r w:rsidDel="00000000" w:rsidR="00000000" w:rsidRPr="00000000">
              <w:rPr>
                <w:rFonts w:ascii="Aptos" w:cs="Aptos" w:eastAsia="Aptos" w:hAnsi="Aptos"/>
                <w:sz w:val="14"/>
                <w:szCs w:val="14"/>
                <w:rtl w:val="0"/>
              </w:rPr>
              <w:t xml:space="preserve">Heavy damage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1">
            <w:pPr>
              <w:spacing w:after="0" w:lineRule="auto"/>
              <w:rPr/>
            </w:pPr>
            <w:r w:rsidDel="00000000" w:rsidR="00000000" w:rsidRPr="00000000">
              <w:rPr>
                <w:rFonts w:ascii="Aptos" w:cs="Aptos" w:eastAsia="Aptos" w:hAnsi="Aptos"/>
                <w:sz w:val="14"/>
                <w:szCs w:val="14"/>
                <w:rtl w:val="0"/>
              </w:rPr>
              <w:t xml:space="preserve">Base Damage × (1 + 0.003 × Effective STR)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2">
            <w:pPr>
              <w:spacing w:after="0" w:lineRule="auto"/>
              <w:rPr/>
            </w:pPr>
            <w:r w:rsidDel="00000000" w:rsidR="00000000" w:rsidRPr="00000000">
              <w:rPr>
                <w:rFonts w:ascii="Aptos" w:cs="Aptos" w:eastAsia="Aptos" w:hAnsi="Aptos"/>
                <w:sz w:val="14"/>
                <w:szCs w:val="14"/>
                <w:rtl w:val="0"/>
              </w:rPr>
              <w:t xml:space="preserve">+0.30% Heavy damage per effective point; raw-500 specialization gives +96%.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3">
            <w:pPr>
              <w:spacing w:after="0" w:lineRule="auto"/>
              <w:rPr/>
            </w:pPr>
            <w:r w:rsidDel="00000000" w:rsidR="00000000" w:rsidRPr="00000000">
              <w:rPr>
                <w:rFonts w:ascii="Aptos" w:cs="Aptos" w:eastAsia="Aptos" w:hAnsi="Aptos"/>
                <w:sz w:val="14"/>
                <w:szCs w:val="14"/>
                <w:rtl w:val="0"/>
              </w:rPr>
              <w:t xml:space="preserve">Dexterity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4">
            <w:pPr>
              <w:spacing w:after="0" w:lineRule="auto"/>
              <w:rPr/>
            </w:pPr>
            <w:r w:rsidDel="00000000" w:rsidR="00000000" w:rsidRPr="00000000">
              <w:rPr>
                <w:rFonts w:ascii="Aptos" w:cs="Aptos" w:eastAsia="Aptos" w:hAnsi="Aptos"/>
                <w:sz w:val="14"/>
                <w:szCs w:val="14"/>
                <w:rtl w:val="0"/>
              </w:rPr>
              <w:t xml:space="preserve">Max Stamina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5">
            <w:pPr>
              <w:spacing w:after="0" w:lineRule="auto"/>
              <w:rPr/>
            </w:pPr>
            <w:r w:rsidDel="00000000" w:rsidR="00000000" w:rsidRPr="00000000">
              <w:rPr>
                <w:rFonts w:ascii="Aptos" w:cs="Aptos" w:eastAsia="Aptos" w:hAnsi="Aptos"/>
                <w:sz w:val="14"/>
                <w:szCs w:val="14"/>
                <w:rtl w:val="0"/>
              </w:rPr>
              <w:t xml:space="preserve">100 + 0.50 × Effective 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6">
            <w:pPr>
              <w:spacing w:after="0" w:lineRule="auto"/>
              <w:rPr/>
            </w:pPr>
            <w:r w:rsidDel="00000000" w:rsidR="00000000" w:rsidRPr="00000000">
              <w:rPr>
                <w:rFonts w:ascii="Aptos" w:cs="Aptos" w:eastAsia="Aptos" w:hAnsi="Aptos"/>
                <w:sz w:val="14"/>
                <w:szCs w:val="14"/>
                <w:rtl w:val="0"/>
              </w:rPr>
              <w:t xml:space="preserve">At raw 500: 260 Stamina before gear.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7">
            <w:pPr>
              <w:spacing w:after="0" w:lineRule="auto"/>
              <w:rPr/>
            </w:pPr>
            <w:r w:rsidDel="00000000" w:rsidR="00000000" w:rsidRPr="00000000">
              <w:rPr>
                <w:rFonts w:ascii="Aptos" w:cs="Aptos" w:eastAsia="Aptos" w:hAnsi="Aptos"/>
                <w:sz w:val="14"/>
                <w:szCs w:val="14"/>
                <w:rtl w:val="0"/>
              </w:rPr>
              <w:t xml:space="preserve">Dexterity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8">
            <w:pPr>
              <w:spacing w:after="0" w:lineRule="auto"/>
              <w:rPr/>
            </w:pPr>
            <w:r w:rsidDel="00000000" w:rsidR="00000000" w:rsidRPr="00000000">
              <w:rPr>
                <w:rFonts w:ascii="Aptos" w:cs="Aptos" w:eastAsia="Aptos" w:hAnsi="Aptos"/>
                <w:sz w:val="14"/>
                <w:szCs w:val="14"/>
                <w:rtl w:val="0"/>
              </w:rPr>
              <w:t xml:space="preserve">Light damage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9">
            <w:pPr>
              <w:spacing w:after="0" w:lineRule="auto"/>
              <w:rPr/>
            </w:pPr>
            <w:r w:rsidDel="00000000" w:rsidR="00000000" w:rsidRPr="00000000">
              <w:rPr>
                <w:rFonts w:ascii="Aptos" w:cs="Aptos" w:eastAsia="Aptos" w:hAnsi="Aptos"/>
                <w:sz w:val="14"/>
                <w:szCs w:val="14"/>
                <w:rtl w:val="0"/>
              </w:rPr>
              <w:t xml:space="preserve">Base Damage × (1 + 0.003 × Effective 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spacing w:after="0" w:lineRule="auto"/>
              <w:rPr/>
            </w:pPr>
            <w:r w:rsidDel="00000000" w:rsidR="00000000" w:rsidRPr="00000000">
              <w:rPr>
                <w:rFonts w:ascii="Aptos" w:cs="Aptos" w:eastAsia="Aptos" w:hAnsi="Aptos"/>
                <w:sz w:val="14"/>
                <w:szCs w:val="14"/>
                <w:rtl w:val="0"/>
              </w:rPr>
              <w:t xml:space="preserve">+0.30% Light damage per effective point; raw-500 specialization gives +96%.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B">
            <w:pPr>
              <w:spacing w:after="0" w:lineRule="auto"/>
              <w:rPr/>
            </w:pPr>
            <w:r w:rsidDel="00000000" w:rsidR="00000000" w:rsidRPr="00000000">
              <w:rPr>
                <w:rFonts w:ascii="Aptos" w:cs="Aptos" w:eastAsia="Aptos" w:hAnsi="Aptos"/>
                <w:sz w:val="14"/>
                <w:szCs w:val="14"/>
                <w:rtl w:val="0"/>
              </w:rPr>
              <w:t xml:space="preserve">Intelligence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C">
            <w:pPr>
              <w:spacing w:after="0" w:lineRule="auto"/>
              <w:rPr/>
            </w:pPr>
            <w:r w:rsidDel="00000000" w:rsidR="00000000" w:rsidRPr="00000000">
              <w:rPr>
                <w:rFonts w:ascii="Aptos" w:cs="Aptos" w:eastAsia="Aptos" w:hAnsi="Aptos"/>
                <w:sz w:val="14"/>
                <w:szCs w:val="14"/>
                <w:rtl w:val="0"/>
              </w:rPr>
              <w:t xml:space="preserve">Max Mana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D">
            <w:pPr>
              <w:spacing w:after="0" w:lineRule="auto"/>
              <w:rPr/>
            </w:pPr>
            <w:r w:rsidDel="00000000" w:rsidR="00000000" w:rsidRPr="00000000">
              <w:rPr>
                <w:rFonts w:ascii="Aptos" w:cs="Aptos" w:eastAsia="Aptos" w:hAnsi="Aptos"/>
                <w:sz w:val="14"/>
                <w:szCs w:val="14"/>
                <w:rtl w:val="0"/>
              </w:rPr>
              <w:t xml:space="preserve">100 + 0.75 × Effective 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rPr/>
            </w:pPr>
            <w:r w:rsidDel="00000000" w:rsidR="00000000" w:rsidRPr="00000000">
              <w:rPr>
                <w:rFonts w:ascii="Aptos" w:cs="Aptos" w:eastAsia="Aptos" w:hAnsi="Aptos"/>
                <w:sz w:val="14"/>
                <w:szCs w:val="14"/>
                <w:rtl w:val="0"/>
              </w:rPr>
              <w:t xml:space="preserve">At raw 500: 340 Mana before gear.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AF">
            <w:pPr>
              <w:spacing w:after="0" w:lineRule="auto"/>
              <w:rPr/>
            </w:pPr>
            <w:r w:rsidDel="00000000" w:rsidR="00000000" w:rsidRPr="00000000">
              <w:rPr>
                <w:rFonts w:ascii="Aptos" w:cs="Aptos" w:eastAsia="Aptos" w:hAnsi="Aptos"/>
                <w:sz w:val="14"/>
                <w:szCs w:val="14"/>
                <w:rtl w:val="0"/>
              </w:rPr>
              <w:t xml:space="preserve">Intelligence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0">
            <w:pPr>
              <w:spacing w:after="0" w:lineRule="auto"/>
              <w:rPr/>
            </w:pPr>
            <w:r w:rsidDel="00000000" w:rsidR="00000000" w:rsidRPr="00000000">
              <w:rPr>
                <w:rFonts w:ascii="Aptos" w:cs="Aptos" w:eastAsia="Aptos" w:hAnsi="Aptos"/>
                <w:sz w:val="14"/>
                <w:szCs w:val="14"/>
                <w:rtl w:val="0"/>
              </w:rPr>
              <w:t xml:space="preserve">Magic damage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1">
            <w:pPr>
              <w:spacing w:after="0" w:lineRule="auto"/>
              <w:rPr/>
            </w:pPr>
            <w:r w:rsidDel="00000000" w:rsidR="00000000" w:rsidRPr="00000000">
              <w:rPr>
                <w:rFonts w:ascii="Aptos" w:cs="Aptos" w:eastAsia="Aptos" w:hAnsi="Aptos"/>
                <w:sz w:val="14"/>
                <w:szCs w:val="14"/>
                <w:rtl w:val="0"/>
              </w:rPr>
              <w:t xml:space="preserve">Base Damage × (1 + 0.003 × Effective 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2">
            <w:pPr>
              <w:spacing w:after="0" w:lineRule="auto"/>
              <w:rPr/>
            </w:pPr>
            <w:r w:rsidDel="00000000" w:rsidR="00000000" w:rsidRPr="00000000">
              <w:rPr>
                <w:rFonts w:ascii="Aptos" w:cs="Aptos" w:eastAsia="Aptos" w:hAnsi="Aptos"/>
                <w:sz w:val="14"/>
                <w:szCs w:val="14"/>
                <w:rtl w:val="0"/>
              </w:rPr>
              <w:t xml:space="preserve">+0.30% Magic damage per effective point; raw-500 specialization gives +96%.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3">
            <w:pPr>
              <w:spacing w:after="0" w:lineRule="auto"/>
              <w:rPr/>
            </w:pPr>
            <w:r w:rsidDel="00000000" w:rsidR="00000000" w:rsidRPr="00000000">
              <w:rPr>
                <w:rFonts w:ascii="Aptos" w:cs="Aptos" w:eastAsia="Aptos" w:hAnsi="Aptos"/>
                <w:sz w:val="14"/>
                <w:szCs w:val="14"/>
                <w:rtl w:val="0"/>
              </w:rPr>
              <w:t xml:space="preserve">Wisdom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4">
            <w:pPr>
              <w:spacing w:after="0" w:lineRule="auto"/>
              <w:rPr/>
            </w:pPr>
            <w:r w:rsidDel="00000000" w:rsidR="00000000" w:rsidRPr="00000000">
              <w:rPr>
                <w:rFonts w:ascii="Aptos" w:cs="Aptos" w:eastAsia="Aptos" w:hAnsi="Aptos"/>
                <w:sz w:val="14"/>
                <w:szCs w:val="14"/>
                <w:rtl w:val="0"/>
              </w:rPr>
              <w:t xml:space="preserve">Healing Power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5">
            <w:pPr>
              <w:spacing w:after="0" w:lineRule="auto"/>
              <w:rPr/>
            </w:pPr>
            <w:r w:rsidDel="00000000" w:rsidR="00000000" w:rsidRPr="00000000">
              <w:rPr>
                <w:rFonts w:ascii="Aptos" w:cs="Aptos" w:eastAsia="Aptos" w:hAnsi="Aptos"/>
                <w:sz w:val="14"/>
                <w:szCs w:val="14"/>
                <w:rtl w:val="0"/>
              </w:rPr>
              <w:t xml:space="preserve">Base Healing × (1 + 0.003 × Effective WIS)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lineRule="auto"/>
              <w:rPr/>
            </w:pPr>
            <w:r w:rsidDel="00000000" w:rsidR="00000000" w:rsidRPr="00000000">
              <w:rPr>
                <w:rFonts w:ascii="Aptos" w:cs="Aptos" w:eastAsia="Aptos" w:hAnsi="Aptos"/>
                <w:sz w:val="14"/>
                <w:szCs w:val="14"/>
                <w:rtl w:val="0"/>
              </w:rPr>
              <w:t xml:space="preserve">+0.30% healing per effective point; raw-500 specialization gives +96%.</w:t>
            </w:r>
            <w:r w:rsidDel="00000000" w:rsidR="00000000" w:rsidRPr="00000000">
              <w:rPr>
                <w:rtl w:val="0"/>
              </w:rPr>
            </w:r>
          </w:p>
        </w:tc>
      </w:tr>
    </w:tbl>
    <w:p w:rsidR="00000000" w:rsidDel="00000000" w:rsidP="00000000" w:rsidRDefault="00000000" w:rsidRPr="00000000" w14:paraId="000004B7">
      <w:pPr>
        <w:jc w:val="center"/>
        <w:rPr/>
      </w:pPr>
      <w:r w:rsidDel="00000000" w:rsidR="00000000" w:rsidRPr="00000000">
        <w:rPr/>
        <w:drawing>
          <wp:inline distB="0" distT="0" distL="114300" distR="114300">
            <wp:extent cx="6126480" cy="3364372"/>
            <wp:effectExtent b="0" l="0" r="0" t="0"/>
            <wp:docPr id="1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6480" cy="3364372"/>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jc w:val="center"/>
        <w:rPr/>
      </w:pPr>
      <w:r w:rsidDel="00000000" w:rsidR="00000000" w:rsidRPr="00000000">
        <w:rPr>
          <w:i w:val="1"/>
          <w:iCs w:val="1"/>
          <w:sz w:val="17"/>
          <w:szCs w:val="17"/>
          <w:rtl w:val="0"/>
        </w:rPr>
        <w:t xml:space="preserve">Figure 4. Primary resource-pool growth if a character specializes one raw attribute. Health grows faster numerically because survivability needs a larger readable range than cast resources.</w:t>
      </w:r>
      <w:r w:rsidDel="00000000" w:rsidR="00000000" w:rsidRPr="00000000">
        <w:rPr>
          <w:rtl w:val="0"/>
        </w:rPr>
      </w:r>
    </w:p>
    <w:p w:rsidR="00000000" w:rsidDel="00000000" w:rsidP="00000000" w:rsidRDefault="00000000" w:rsidRPr="00000000" w14:paraId="000004B9">
      <w:pPr>
        <w:pStyle w:val="Heading2"/>
        <w:rPr/>
      </w:pPr>
      <w:r w:rsidDel="00000000" w:rsidR="00000000" w:rsidRPr="00000000">
        <w:rPr>
          <w:rtl w:val="0"/>
        </w:rPr>
        <w:t xml:space="preserve">8.7 Secondary Percentage Stats</w:t>
      </w:r>
    </w:p>
    <w:p w:rsidR="00000000" w:rsidDel="00000000" w:rsidP="00000000" w:rsidRDefault="00000000" w:rsidRPr="00000000" w14:paraId="000004BA">
      <w:pPr>
        <w:rPr/>
      </w:pPr>
      <w:r w:rsidDel="00000000" w:rsidR="00000000" w:rsidRPr="00000000">
        <w:rPr>
          <w:rtl w:val="0"/>
        </w:rPr>
        <w:t xml:space="preserve">Percentage-based secondary stats use stronger saturation than the primary pools because unrestricted Critical Hit Chance, Cooldown Recovery, or Upgrade Success can destabilize combat and progression. These formulas consume Effective Attribute rather than Raw Attribute, so the shared breakpoint curve and the secondary cap work together.</w:t>
      </w:r>
    </w:p>
    <w:tbl>
      <w:tblPr>
        <w:tblStyle w:val="Table3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BB">
            <w:pPr>
              <w:spacing w:after="0" w:lineRule="auto"/>
              <w:rPr/>
            </w:pPr>
            <w:r w:rsidDel="00000000" w:rsidR="00000000" w:rsidRPr="00000000">
              <w:rPr>
                <w:rFonts w:ascii="Aptos" w:cs="Aptos" w:eastAsia="Aptos" w:hAnsi="Aptos"/>
                <w:b w:val="1"/>
                <w:bCs w:val="1"/>
                <w:color w:val="ffffff"/>
                <w:sz w:val="14"/>
                <w:szCs w:val="14"/>
                <w:rtl w:val="0"/>
              </w:rPr>
              <w:t xml:space="preserve">Attribute</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BC">
            <w:pPr>
              <w:spacing w:after="0" w:lineRule="auto"/>
              <w:rPr/>
            </w:pPr>
            <w:r w:rsidDel="00000000" w:rsidR="00000000" w:rsidRPr="00000000">
              <w:rPr>
                <w:rFonts w:ascii="Aptos" w:cs="Aptos" w:eastAsia="Aptos" w:hAnsi="Aptos"/>
                <w:b w:val="1"/>
                <w:bCs w:val="1"/>
                <w:color w:val="ffffff"/>
                <w:sz w:val="14"/>
                <w:szCs w:val="14"/>
                <w:rtl w:val="0"/>
              </w:rPr>
              <w:t xml:space="preserve">Secondary Stat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BD">
            <w:pPr>
              <w:spacing w:after="0" w:lineRule="auto"/>
              <w:rPr/>
            </w:pPr>
            <w:r w:rsidDel="00000000" w:rsidR="00000000" w:rsidRPr="00000000">
              <w:rPr>
                <w:rFonts w:ascii="Aptos" w:cs="Aptos" w:eastAsia="Aptos" w:hAnsi="Aptos"/>
                <w:b w:val="1"/>
                <w:bCs w:val="1"/>
                <w:color w:val="ffffff"/>
                <w:sz w:val="14"/>
                <w:szCs w:val="14"/>
                <w:rtl w:val="0"/>
              </w:rPr>
              <w:t xml:space="preserve">Formula</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BE">
            <w:pPr>
              <w:spacing w:after="0" w:lineRule="auto"/>
              <w:rPr/>
            </w:pPr>
            <w:r w:rsidDel="00000000" w:rsidR="00000000" w:rsidRPr="00000000">
              <w:rPr>
                <w:rFonts w:ascii="Aptos" w:cs="Aptos" w:eastAsia="Aptos" w:hAnsi="Aptos"/>
                <w:b w:val="1"/>
                <w:bCs w:val="1"/>
                <w:color w:val="ffffff"/>
                <w:sz w:val="14"/>
                <w:szCs w:val="14"/>
                <w:rtl w:val="0"/>
              </w:rPr>
              <w:t xml:space="preserve">Behavior / Cap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BF">
            <w:pPr>
              <w:spacing w:after="0" w:lineRule="auto"/>
              <w:rPr/>
            </w:pPr>
            <w:r w:rsidDel="00000000" w:rsidR="00000000" w:rsidRPr="00000000">
              <w:rPr>
                <w:rFonts w:ascii="Aptos" w:cs="Aptos" w:eastAsia="Aptos" w:hAnsi="Aptos"/>
                <w:sz w:val="14"/>
                <w:szCs w:val="14"/>
                <w:rtl w:val="0"/>
              </w:rPr>
              <w:t xml:space="preserve">Wisdom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0">
            <w:pPr>
              <w:spacing w:after="0" w:lineRule="auto"/>
              <w:rPr/>
            </w:pPr>
            <w:r w:rsidDel="00000000" w:rsidR="00000000" w:rsidRPr="00000000">
              <w:rPr>
                <w:rFonts w:ascii="Aptos" w:cs="Aptos" w:eastAsia="Aptos" w:hAnsi="Aptos"/>
                <w:sz w:val="14"/>
                <w:szCs w:val="14"/>
                <w:rtl w:val="0"/>
              </w:rPr>
              <w:t xml:space="preserve">Skill Cooldown Recovery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1">
            <w:pPr>
              <w:spacing w:after="0" w:lineRule="auto"/>
              <w:rPr/>
            </w:pPr>
            <w:r w:rsidDel="00000000" w:rsidR="00000000" w:rsidRPr="00000000">
              <w:rPr>
                <w:rFonts w:ascii="Aptos" w:cs="Aptos" w:eastAsia="Aptos" w:hAnsi="Aptos"/>
                <w:sz w:val="14"/>
                <w:szCs w:val="14"/>
                <w:rtl w:val="0"/>
              </w:rPr>
              <w:t xml:space="preserve">30 × E(WIS) / (E(WIS) + 160)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spacing w:after="0" w:lineRule="auto"/>
              <w:rPr/>
            </w:pPr>
            <w:r w:rsidDel="00000000" w:rsidR="00000000" w:rsidRPr="00000000">
              <w:rPr>
                <w:rFonts w:ascii="Aptos" w:cs="Aptos" w:eastAsia="Aptos" w:hAnsi="Aptos"/>
                <w:sz w:val="14"/>
                <w:szCs w:val="14"/>
                <w:rtl w:val="0"/>
              </w:rPr>
              <w:t xml:space="preserve">Percentage points; approaches +30% asymptotically and is ~20% at raw 500.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3">
            <w:pPr>
              <w:spacing w:after="0" w:lineRule="auto"/>
              <w:rPr/>
            </w:pPr>
            <w:r w:rsidDel="00000000" w:rsidR="00000000" w:rsidRPr="00000000">
              <w:rPr>
                <w:rFonts w:ascii="Aptos" w:cs="Aptos" w:eastAsia="Aptos" w:hAnsi="Aptos"/>
                <w:sz w:val="14"/>
                <w:szCs w:val="14"/>
                <w:rtl w:val="0"/>
              </w:rPr>
              <w:t xml:space="preserve">Wisdom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4">
            <w:pPr>
              <w:spacing w:after="0" w:lineRule="auto"/>
              <w:rPr/>
            </w:pPr>
            <w:r w:rsidDel="00000000" w:rsidR="00000000" w:rsidRPr="00000000">
              <w:rPr>
                <w:rFonts w:ascii="Aptos" w:cs="Aptos" w:eastAsia="Aptos" w:hAnsi="Aptos"/>
                <w:sz w:val="14"/>
                <w:szCs w:val="14"/>
                <w:rtl w:val="0"/>
              </w:rPr>
              <w:t xml:space="preserve">Learn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5">
            <w:pPr>
              <w:spacing w:after="0" w:lineRule="auto"/>
              <w:rPr/>
            </w:pPr>
            <w:r w:rsidDel="00000000" w:rsidR="00000000" w:rsidRPr="00000000">
              <w:rPr>
                <w:rFonts w:ascii="Aptos" w:cs="Aptos" w:eastAsia="Aptos" w:hAnsi="Aptos"/>
                <w:sz w:val="14"/>
                <w:szCs w:val="14"/>
                <w:rtl w:val="0"/>
              </w:rPr>
              <w:t xml:space="preserve">min(40%, 0.15% × E(WIS))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6">
            <w:pPr>
              <w:spacing w:after="0" w:lineRule="auto"/>
              <w:rPr/>
            </w:pPr>
            <w:r w:rsidDel="00000000" w:rsidR="00000000" w:rsidRPr="00000000">
              <w:rPr>
                <w:rFonts w:ascii="Aptos" w:cs="Aptos" w:eastAsia="Aptos" w:hAnsi="Aptos"/>
                <w:sz w:val="14"/>
                <w:szCs w:val="14"/>
                <w:rtl w:val="0"/>
              </w:rPr>
              <w:t xml:space="preserve">Additive bonus to source-specific Learn Chance; hard capped at +40% from Wisdom.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7">
            <w:pPr>
              <w:spacing w:after="0" w:lineRule="auto"/>
              <w:rPr/>
            </w:pPr>
            <w:r w:rsidDel="00000000" w:rsidR="00000000" w:rsidRPr="00000000">
              <w:rPr>
                <w:rFonts w:ascii="Aptos" w:cs="Aptos" w:eastAsia="Aptos" w:hAnsi="Aptos"/>
                <w:sz w:val="14"/>
                <w:szCs w:val="14"/>
                <w:rtl w:val="0"/>
              </w:rPr>
              <w:t xml:space="preserve">Luck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8">
            <w:pPr>
              <w:spacing w:after="0" w:lineRule="auto"/>
              <w:rPr/>
            </w:pPr>
            <w:r w:rsidDel="00000000" w:rsidR="00000000" w:rsidRPr="00000000">
              <w:rPr>
                <w:rFonts w:ascii="Aptos" w:cs="Aptos" w:eastAsia="Aptos" w:hAnsi="Aptos"/>
                <w:sz w:val="14"/>
                <w:szCs w:val="14"/>
                <w:rtl w:val="0"/>
              </w:rPr>
              <w:t xml:space="preserve">Critical Hit Chance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9">
            <w:pPr>
              <w:spacing w:after="0" w:lineRule="auto"/>
              <w:rPr/>
            </w:pPr>
            <w:r w:rsidDel="00000000" w:rsidR="00000000" w:rsidRPr="00000000">
              <w:rPr>
                <w:rFonts w:ascii="Aptos" w:cs="Aptos" w:eastAsia="Aptos" w:hAnsi="Aptos"/>
                <w:sz w:val="14"/>
                <w:szCs w:val="14"/>
                <w:rtl w:val="0"/>
              </w:rPr>
              <w:t xml:space="preserve">25 × E(LUCK) / (E(LUCK) + 250)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spacing w:after="0" w:lineRule="auto"/>
              <w:rPr/>
            </w:pPr>
            <w:r w:rsidDel="00000000" w:rsidR="00000000" w:rsidRPr="00000000">
              <w:rPr>
                <w:rFonts w:ascii="Aptos" w:cs="Aptos" w:eastAsia="Aptos" w:hAnsi="Aptos"/>
                <w:sz w:val="14"/>
                <w:szCs w:val="14"/>
                <w:rtl w:val="0"/>
              </w:rPr>
              <w:t xml:space="preserve">Bonus percentage points; ~14% at raw 500 before base crit, gear, or passives.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B">
            <w:pPr>
              <w:spacing w:after="0" w:lineRule="auto"/>
              <w:rPr/>
            </w:pPr>
            <w:r w:rsidDel="00000000" w:rsidR="00000000" w:rsidRPr="00000000">
              <w:rPr>
                <w:rFonts w:ascii="Aptos" w:cs="Aptos" w:eastAsia="Aptos" w:hAnsi="Aptos"/>
                <w:sz w:val="14"/>
                <w:szCs w:val="14"/>
                <w:rtl w:val="0"/>
              </w:rPr>
              <w:t xml:space="preserve">Luck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C">
            <w:pPr>
              <w:spacing w:after="0" w:lineRule="auto"/>
              <w:rPr/>
            </w:pPr>
            <w:r w:rsidDel="00000000" w:rsidR="00000000" w:rsidRPr="00000000">
              <w:rPr>
                <w:rFonts w:ascii="Aptos" w:cs="Aptos" w:eastAsia="Aptos" w:hAnsi="Aptos"/>
                <w:sz w:val="14"/>
                <w:szCs w:val="14"/>
                <w:rtl w:val="0"/>
              </w:rPr>
              <w:t xml:space="preserve">Upgrade Success Rate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D">
            <w:pPr>
              <w:spacing w:after="0" w:lineRule="auto"/>
              <w:rPr/>
            </w:pPr>
            <w:r w:rsidDel="00000000" w:rsidR="00000000" w:rsidRPr="00000000">
              <w:rPr>
                <w:rFonts w:ascii="Aptos" w:cs="Aptos" w:eastAsia="Aptos" w:hAnsi="Aptos"/>
                <w:sz w:val="14"/>
                <w:szCs w:val="14"/>
                <w:rtl w:val="0"/>
              </w:rPr>
              <w:t xml:space="preserve">10 × E(LUCK) / (E(LUCK) + 300)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E">
            <w:pPr>
              <w:spacing w:after="0" w:lineRule="auto"/>
              <w:rPr/>
            </w:pPr>
            <w:r w:rsidDel="00000000" w:rsidR="00000000" w:rsidRPr="00000000">
              <w:rPr>
                <w:rFonts w:ascii="Aptos" w:cs="Aptos" w:eastAsia="Aptos" w:hAnsi="Aptos"/>
                <w:sz w:val="14"/>
                <w:szCs w:val="14"/>
                <w:rtl w:val="0"/>
              </w:rPr>
              <w:t xml:space="preserve">Bonus percentage points; ~5.2% at raw 500; never guarantees an upgrade.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CF">
            <w:pPr>
              <w:spacing w:after="0" w:lineRule="auto"/>
              <w:rPr/>
            </w:pPr>
            <w:r w:rsidDel="00000000" w:rsidR="00000000" w:rsidRPr="00000000">
              <w:rPr>
                <w:rFonts w:ascii="Aptos" w:cs="Aptos" w:eastAsia="Aptos" w:hAnsi="Aptos"/>
                <w:sz w:val="14"/>
                <w:szCs w:val="14"/>
                <w:rtl w:val="0"/>
              </w:rPr>
              <w:t xml:space="preserve">Luck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0">
            <w:pPr>
              <w:spacing w:after="0" w:lineRule="auto"/>
              <w:rPr/>
            </w:pPr>
            <w:r w:rsidDel="00000000" w:rsidR="00000000" w:rsidRPr="00000000">
              <w:rPr>
                <w:rFonts w:ascii="Aptos" w:cs="Aptos" w:eastAsia="Aptos" w:hAnsi="Aptos"/>
                <w:sz w:val="14"/>
                <w:szCs w:val="14"/>
                <w:rtl w:val="0"/>
              </w:rPr>
              <w:t xml:space="preserve">Magic Find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1">
            <w:pPr>
              <w:spacing w:after="0" w:lineRule="auto"/>
              <w:rPr/>
            </w:pPr>
            <w:r w:rsidDel="00000000" w:rsidR="00000000" w:rsidRPr="00000000">
              <w:rPr>
                <w:rFonts w:ascii="Aptos" w:cs="Aptos" w:eastAsia="Aptos" w:hAnsi="Aptos"/>
                <w:sz w:val="14"/>
                <w:szCs w:val="14"/>
                <w:rtl w:val="0"/>
              </w:rPr>
              <w:t xml:space="preserve">0.50% × E(LUCK)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spacing w:after="0" w:lineRule="auto"/>
              <w:rPr/>
            </w:pPr>
            <w:r w:rsidDel="00000000" w:rsidR="00000000" w:rsidRPr="00000000">
              <w:rPr>
                <w:rFonts w:ascii="Aptos" w:cs="Aptos" w:eastAsia="Aptos" w:hAnsi="Aptos"/>
                <w:sz w:val="14"/>
                <w:szCs w:val="14"/>
                <w:rtl w:val="0"/>
              </w:rPr>
              <w:t xml:space="preserve">At raw 500: +160% Magic Find before equipment/passives.</w:t>
            </w:r>
            <w:r w:rsidDel="00000000" w:rsidR="00000000" w:rsidRPr="00000000">
              <w:rPr>
                <w:rtl w:val="0"/>
              </w:rPr>
            </w:r>
          </w:p>
        </w:tc>
      </w:tr>
    </w:tbl>
    <w:p w:rsidR="00000000" w:rsidDel="00000000" w:rsidP="00000000" w:rsidRDefault="00000000" w:rsidRPr="00000000" w14:paraId="000004D3">
      <w:pPr>
        <w:rPr/>
      </w:pPr>
      <w:r w:rsidDel="00000000" w:rsidR="00000000" w:rsidRPr="00000000">
        <w:rPr>
          <w:rtl w:val="0"/>
        </w:rPr>
        <w:t xml:space="preserve">Accuracy remains assigned to Dexterity conceptually, but its numeric formula stays intentionally undefined until the final hit/avoidance model is chosen. Debuff resistance likewise remains outside Intelligence until the status-resistance framework is specified. This prevents the attribute system from locking in combat formulas that do not yet exist.</w:t>
      </w:r>
    </w:p>
    <w:p w:rsidR="00000000" w:rsidDel="00000000" w:rsidP="00000000" w:rsidRDefault="00000000" w:rsidRPr="00000000" w14:paraId="000004D4">
      <w:pPr>
        <w:pStyle w:val="Heading2"/>
        <w:rPr/>
      </w:pPr>
      <w:r w:rsidDel="00000000" w:rsidR="00000000" w:rsidRPr="00000000">
        <w:rPr>
          <w:rtl w:val="0"/>
        </w:rPr>
        <w:t xml:space="preserve">8.8 Allocation and Scaling Rules</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Five Attribute Points are granted on every character level gained; no point is automatically spent.</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The same Effective Attribute curve applies to base points, allocated points, equipment, and temporary modifiers so one source cannot bypass diminishing returns.</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Weapon Requirement determines whether a skill can be activated; Light/Heavy/Magic classification determines which damage attribute scales that skill or weapon.</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Innate and utility skills explicitly declare their scaling attribute or declare no damage scaling; Mana/Stamina cost never determines scaling by itself.</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Derived-stat coefficients, breakpoints, and caps live in versioned balance data so later tuning does not require rewriting individual skills.</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Respec cost, quest-granted Attribute Points, equipment attribute budgets, and difficulty-based stat penalties remain future design decisions.</w:t>
      </w:r>
      <w:r w:rsidDel="00000000" w:rsidR="00000000" w:rsidRPr="00000000">
        <w:rPr>
          <w:rtl w:val="0"/>
        </w:rPr>
      </w:r>
    </w:p>
    <w:p w:rsidR="00000000" w:rsidDel="00000000" w:rsidP="00000000" w:rsidRDefault="00000000" w:rsidRPr="00000000" w14:paraId="000004DB">
      <w:pPr>
        <w:pStyle w:val="Heading2"/>
        <w:rPr/>
      </w:pPr>
      <w:r w:rsidDel="00000000" w:rsidR="00000000" w:rsidRPr="00000000">
        <w:rPr>
          <w:rtl w:val="0"/>
        </w:rPr>
        <w:t xml:space="preserve">8.9 Hytale Integration Evidence</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Hytale Items asset reference: item definitions expose Tags, Categories, SubCategory, ItemWeapon.StatModifiers, and item-level stat modification hooks. https://docs.hytale.com/assets/item/items/</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Hytale DefaultEntityStatTypes API: Health, Stamina, Mana, Oxygen, SignatureEnergy, and Ammo are exposed default stat types. https://docs.hytale.com/com/hypixel/hytale/server/core/modules/entitystats/asset/DefaultEntityStatTypes</w:t>
      </w:r>
      <w:r w:rsidDel="00000000" w:rsidR="00000000" w:rsidRPr="00000000">
        <w:rPr>
          <w:rtl w:val="0"/>
        </w:rPr>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Hytale Entity Stats asset reference: custom EntityStat assets can define initial/min/max values and regeneration behavior. https://docs.hytale.com/assets/entity/stats/</w:t>
      </w:r>
      <w:r w:rsidDel="00000000" w:rsidR="00000000" w:rsidRPr="00000000">
        <w:rPr>
          <w:rtl w:val="0"/>
        </w:rPr>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Hytale DamageClass uses Unknown, Light, Charged, and Signature to classify generated damage; Link Tree Light/Heavy/Magic must remain a separate mod-owned concept. https://docs.hytale.com/assets/misc/targeteddamage/</w:t>
      </w:r>
      <w:r w:rsidDel="00000000" w:rsidR="00000000" w:rsidRPr="00000000">
        <w:rPr>
          <w:rtl w:val="0"/>
        </w:rPr>
      </w:r>
    </w:p>
    <w:p w:rsidR="00000000" w:rsidDel="00000000" w:rsidP="00000000" w:rsidRDefault="00000000" w:rsidRPr="00000000" w14:paraId="000004E0">
      <w:pPr>
        <w:ind w:left="259" w:hanging="173"/>
        <w:rPr/>
      </w:pPr>
      <w:r w:rsidDel="00000000" w:rsidR="00000000" w:rsidRPr="00000000">
        <w:rPr>
          <w:b w:val="0"/>
          <w:bCs w:val="0"/>
          <w:i w:val="0"/>
          <w:iCs w:val="0"/>
          <w:rtl w:val="0"/>
        </w:rPr>
        <w:t xml:space="preserve">• Hytale Update 6 WildernessTracker: current stable API exposes home/wilderness checks based on bed-defined home regions. https://docs.hytale.com/api/com/hypixel/hytale/builtin/adventure/wilderness/resource/WildernessTracker</w:t>
      </w:r>
      <w:r w:rsidDel="00000000" w:rsidR="00000000" w:rsidRPr="00000000">
        <w:rPr>
          <w:rtl w:val="0"/>
        </w:rPr>
      </w:r>
    </w:p>
    <w:p w:rsidR="00000000" w:rsidDel="00000000" w:rsidP="00000000" w:rsidRDefault="00000000" w:rsidRPr="00000000" w14:paraId="000004E1">
      <w:pPr>
        <w:ind w:left="259" w:hanging="173"/>
        <w:rPr/>
      </w:pPr>
      <w:r w:rsidDel="00000000" w:rsidR="00000000" w:rsidRPr="00000000">
        <w:rPr>
          <w:b w:val="0"/>
          <w:bCs w:val="0"/>
          <w:i w:val="0"/>
          <w:iCs w:val="0"/>
          <w:rtl w:val="0"/>
        </w:rPr>
        <w:t xml:space="preserve">• Hytale DamageSystems: Gather -&gt; Filter -&gt; internal Application -&gt; Inspect defines the supported damage lifecycle. https://docs.hytale.com/com/hypixel/hytale/server/core/modules/entity/damage/DamageSystems</w:t>
      </w:r>
      <w:r w:rsidDel="00000000" w:rsidR="00000000" w:rsidRPr="00000000">
        <w:rPr>
          <w:rtl w:val="0"/>
        </w:rPr>
      </w:r>
    </w:p>
    <w:p w:rsidR="00000000" w:rsidDel="00000000" w:rsidP="00000000" w:rsidRDefault="00000000" w:rsidRPr="00000000" w14:paraId="000004E2">
      <w:pPr>
        <w:ind w:left="259" w:hanging="173"/>
        <w:rPr/>
      </w:pPr>
      <w:r w:rsidDel="00000000" w:rsidR="00000000" w:rsidRPr="00000000">
        <w:rPr>
          <w:b w:val="0"/>
          <w:bCs w:val="0"/>
          <w:i w:val="0"/>
          <w:iCs w:val="0"/>
          <w:rtl w:val="0"/>
        </w:rPr>
        <w:t xml:space="preserve">• Hytale player persistence: PlayerSavingSystems and PlayerStorage provide server-owned save lifecycle/storage. https://docs.hytale.com/com/hypixel/hytale/server/core/modules/entity/player/package-summary</w:t>
      </w:r>
      <w:r w:rsidDel="00000000" w:rsidR="00000000" w:rsidRPr="00000000">
        <w:rPr>
          <w:rtl w:val="0"/>
        </w:rPr>
      </w:r>
    </w:p>
    <w:p w:rsidR="00000000" w:rsidDel="00000000" w:rsidP="00000000" w:rsidRDefault="00000000" w:rsidRPr="00000000" w14:paraId="000004E3">
      <w:pPr>
        <w:ind w:left="259" w:hanging="173"/>
        <w:rPr/>
      </w:pPr>
      <w:r w:rsidDel="00000000" w:rsidR="00000000" w:rsidRPr="00000000">
        <w:rPr>
          <w:b w:val="0"/>
          <w:bCs w:val="0"/>
          <w:i w:val="0"/>
          <w:iCs w:val="0"/>
          <w:rtl w:val="0"/>
        </w:rPr>
        <w:t xml:space="preserve">• Update 7 pre-release ability API: Ability4, InventoryComponent.AbilitySlots and AbilityBenchWindow are exposed in the pre-release server API. https://pre-release.docs.hytale.com/api/index-files/index-1</w:t>
      </w:r>
      <w:r w:rsidDel="00000000" w:rsidR="00000000" w:rsidRPr="00000000">
        <w:rPr>
          <w:rtl w:val="0"/>
        </w:rPr>
      </w:r>
    </w:p>
    <w:p w:rsidR="00000000" w:rsidDel="00000000" w:rsidP="00000000" w:rsidRDefault="00000000" w:rsidRPr="00000000" w14:paraId="000004E4">
      <w:pPr>
        <w:pStyle w:val="Heading1"/>
        <w:rPr/>
      </w:pPr>
      <w:r w:rsidDel="00000000" w:rsidR="00000000" w:rsidRPr="00000000">
        <w:rPr>
          <w:rtl w:val="0"/>
        </w:rPr>
        <w:t xml:space="preserve">9. Character Level Progression: Levels 1-99</w:t>
      </w:r>
    </w:p>
    <w:p w:rsidR="00000000" w:rsidDel="00000000" w:rsidP="00000000" w:rsidRDefault="00000000" w:rsidRPr="00000000" w14:paraId="000004E5">
      <w:pPr>
        <w:rPr/>
      </w:pPr>
      <w:r w:rsidDel="00000000" w:rsidR="00000000" w:rsidRPr="00000000">
        <w:rPr>
          <w:rtl w:val="0"/>
        </w:rPr>
        <w:t xml:space="preserve">Character level progression uses a smooth polynomial curve through the early and middle game, then adds an explicit endgame pressure term after Level 80. The intent is for early levels to arrive quickly, Levels 10-50 to remain steady and approachable, Levels 60-80 to require deliberate play, and Levels 90-99 to become a meaningful long-term grind without introducing abrupt artificial walls.</w:t>
      </w:r>
    </w:p>
    <w:p w:rsidR="00000000" w:rsidDel="00000000" w:rsidP="00000000" w:rsidRDefault="00000000" w:rsidRPr="00000000" w14:paraId="000004E6">
      <w:pPr>
        <w:rPr/>
      </w:pPr>
      <w:r w:rsidDel="00000000" w:rsidR="00000000" w:rsidRPr="00000000">
        <w:rPr>
          <w:rFonts w:ascii="Consolas" w:cs="Consolas" w:eastAsia="Consolas" w:hAnsi="Consolas"/>
          <w:b w:val="1"/>
          <w:bCs w:val="1"/>
          <w:sz w:val="18"/>
          <w:szCs w:val="18"/>
          <w:rtl w:val="0"/>
        </w:rPr>
        <w:t xml:space="preserve">XP_to_Next(L) = round10[100 × L^1.6 × (1 + 5 × (max(0, L−80) / 18)^3)]   for L = 1…98</w:t>
      </w:r>
      <w:r w:rsidDel="00000000" w:rsidR="00000000" w:rsidRPr="00000000">
        <w:rPr>
          <w:rtl w:val="0"/>
        </w:rPr>
      </w:r>
    </w:p>
    <w:tbl>
      <w:tblPr>
        <w:tblStyle w:val="Table33"/>
        <w:tblW w:w="9936.0" w:type="dxa"/>
        <w:jc w:val="center"/>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4E7">
            <w:pPr>
              <w:rPr/>
            </w:pPr>
            <w:r w:rsidDel="00000000" w:rsidR="00000000" w:rsidRPr="00000000">
              <w:rPr>
                <w:b w:val="1"/>
                <w:bCs w:val="1"/>
                <w:color w:val="173d4d"/>
                <w:sz w:val="18"/>
                <w:szCs w:val="18"/>
                <w:rtl w:val="0"/>
              </w:rPr>
              <w:t xml:space="preserve">CURVE RATIONALE</w:t>
              <w:br w:type="textWrapping"/>
            </w:r>
            <w:r w:rsidDel="00000000" w:rsidR="00000000" w:rsidRPr="00000000">
              <w:rPr>
                <w:sz w:val="18"/>
                <w:szCs w:val="18"/>
                <w:rtl w:val="0"/>
              </w:rPr>
              <w:t xml:space="preserve">The L^1.6 base keeps Levels 1-15 fast while steadily increasing effort through the campaign. The cubic term is exactly zero through Level 80, then rises smoothly rather than creating a sudden breakpoint. By Level 98 the endgame multiplier reaches 6×, making 98→99 roughly nine thousand times more expensive than 1→2 while still using one continuous formula.</w:t>
            </w:r>
            <w:r w:rsidDel="00000000" w:rsidR="00000000" w:rsidRPr="00000000">
              <w:rPr>
                <w:rtl w:val="0"/>
              </w:rPr>
            </w:r>
          </w:p>
        </w:tc>
      </w:tr>
    </w:tbl>
    <w:p w:rsidR="00000000" w:rsidDel="00000000" w:rsidP="00000000" w:rsidRDefault="00000000" w:rsidRPr="00000000" w14:paraId="000004E8">
      <w:pPr>
        <w:jc w:val="center"/>
        <w:rPr/>
      </w:pPr>
      <w:r w:rsidDel="00000000" w:rsidR="00000000" w:rsidRPr="00000000">
        <w:rPr/>
        <w:drawing>
          <wp:inline distB="0" distT="0" distL="114300" distR="114300">
            <wp:extent cx="6126480" cy="3364372"/>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26480" cy="3364372"/>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jc w:val="center"/>
        <w:rPr/>
      </w:pPr>
      <w:r w:rsidDel="00000000" w:rsidR="00000000" w:rsidRPr="00000000">
        <w:rPr>
          <w:i w:val="1"/>
          <w:iCs w:val="1"/>
          <w:sz w:val="17"/>
          <w:szCs w:val="17"/>
          <w:rtl w:val="0"/>
        </w:rPr>
        <w:t xml:space="preserve">Figure 5. XP required for each level-up. The curve bends sharply after Level 80 and becomes intentionally grind-heavy from 90-99.</w:t>
      </w:r>
      <w:r w:rsidDel="00000000" w:rsidR="00000000" w:rsidRPr="00000000">
        <w:rPr>
          <w:rtl w:val="0"/>
        </w:rPr>
      </w:r>
    </w:p>
    <w:tbl>
      <w:tblPr>
        <w:tblStyle w:val="Table3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4EA">
            <w:pPr>
              <w:spacing w:after="0" w:lineRule="auto"/>
              <w:rPr/>
            </w:pPr>
            <w:r w:rsidDel="00000000" w:rsidR="00000000" w:rsidRPr="00000000">
              <w:rPr>
                <w:rFonts w:ascii="Aptos" w:cs="Aptos" w:eastAsia="Aptos" w:hAnsi="Aptos"/>
                <w:b w:val="1"/>
                <w:bCs w:val="1"/>
                <w:color w:val="ffffff"/>
                <w:sz w:val="16"/>
                <w:szCs w:val="16"/>
                <w:rtl w:val="0"/>
              </w:rPr>
              <w:t xml:space="preserve">Level</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EB">
            <w:pPr>
              <w:spacing w:after="0" w:lineRule="auto"/>
              <w:rPr/>
            </w:pPr>
            <w:r w:rsidDel="00000000" w:rsidR="00000000" w:rsidRPr="00000000">
              <w:rPr>
                <w:rFonts w:ascii="Aptos" w:cs="Aptos" w:eastAsia="Aptos" w:hAnsi="Aptos"/>
                <w:b w:val="1"/>
                <w:bCs w:val="1"/>
                <w:color w:val="ffffff"/>
                <w:sz w:val="16"/>
                <w:szCs w:val="16"/>
                <w:rtl w:val="0"/>
              </w:rPr>
              <w:t xml:space="preserve">XP to Next Level</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4EC">
            <w:pPr>
              <w:spacing w:after="0" w:lineRule="auto"/>
              <w:rPr/>
            </w:pPr>
            <w:r w:rsidDel="00000000" w:rsidR="00000000" w:rsidRPr="00000000">
              <w:rPr>
                <w:rFonts w:ascii="Aptos" w:cs="Aptos" w:eastAsia="Aptos" w:hAnsi="Aptos"/>
                <w:b w:val="1"/>
                <w:bCs w:val="1"/>
                <w:color w:val="ffffff"/>
                <w:sz w:val="16"/>
                <w:szCs w:val="16"/>
                <w:rtl w:val="0"/>
              </w:rPr>
              <w:t xml:space="preserve">Cumulative XP to Reach Level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ED">
            <w:pPr>
              <w:spacing w:after="0" w:lineRule="auto"/>
              <w:rPr/>
            </w:pPr>
            <w:r w:rsidDel="00000000" w:rsidR="00000000" w:rsidRPr="00000000">
              <w:rPr>
                <w:rFonts w:ascii="Aptos" w:cs="Aptos" w:eastAsia="Aptos" w:hAnsi="Aptos"/>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E">
            <w:pPr>
              <w:spacing w:after="0" w:lineRule="auto"/>
              <w:rPr/>
            </w:pPr>
            <w:r w:rsidDel="00000000" w:rsidR="00000000" w:rsidRPr="00000000">
              <w:rPr>
                <w:rFonts w:ascii="Aptos" w:cs="Aptos" w:eastAsia="Aptos" w:hAnsi="Aptos"/>
                <w:sz w:val="16"/>
                <w:szCs w:val="16"/>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F">
            <w:pPr>
              <w:spacing w:after="0" w:lineRule="auto"/>
              <w:rPr/>
            </w:pPr>
            <w:r w:rsidDel="00000000" w:rsidR="00000000" w:rsidRPr="00000000">
              <w:rPr>
                <w:rFonts w:ascii="Aptos" w:cs="Aptos" w:eastAsia="Aptos" w:hAnsi="Aptos"/>
                <w:sz w:val="16"/>
                <w:szCs w:val="16"/>
                <w:rtl w:val="0"/>
              </w:rPr>
              <w:t xml:space="preserve">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0">
            <w:pPr>
              <w:spacing w:after="0" w:lineRule="auto"/>
              <w:rPr/>
            </w:pPr>
            <w:r w:rsidDel="00000000" w:rsidR="00000000" w:rsidRPr="00000000">
              <w:rPr>
                <w:rFonts w:ascii="Aptos" w:cs="Aptos" w:eastAsia="Aptos" w:hAnsi="Aptos"/>
                <w:sz w:val="16"/>
                <w:szCs w:val="16"/>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1">
            <w:pPr>
              <w:spacing w:after="0" w:lineRule="auto"/>
              <w:rPr/>
            </w:pPr>
            <w:r w:rsidDel="00000000" w:rsidR="00000000" w:rsidRPr="00000000">
              <w:rPr>
                <w:rFonts w:ascii="Aptos" w:cs="Aptos" w:eastAsia="Aptos" w:hAnsi="Aptos"/>
                <w:sz w:val="16"/>
                <w:szCs w:val="16"/>
                <w:rtl w:val="0"/>
              </w:rPr>
              <w:t xml:space="preserve">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spacing w:after="0" w:lineRule="auto"/>
              <w:rPr/>
            </w:pPr>
            <w:r w:rsidDel="00000000" w:rsidR="00000000" w:rsidRPr="00000000">
              <w:rPr>
                <w:rFonts w:ascii="Aptos" w:cs="Aptos" w:eastAsia="Aptos" w:hAnsi="Aptos"/>
                <w:sz w:val="16"/>
                <w:szCs w:val="16"/>
                <w:rtl w:val="0"/>
              </w:rPr>
              <w:t xml:space="preserve">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3">
            <w:pPr>
              <w:spacing w:after="0" w:lineRule="auto"/>
              <w:rPr/>
            </w:pPr>
            <w:r w:rsidDel="00000000" w:rsidR="00000000" w:rsidRPr="00000000">
              <w:rPr>
                <w:rFonts w:ascii="Aptos" w:cs="Aptos" w:eastAsia="Aptos" w:hAnsi="Aptos"/>
                <w:sz w:val="16"/>
                <w:szCs w:val="16"/>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4">
            <w:pPr>
              <w:spacing w:after="0" w:lineRule="auto"/>
              <w:rPr/>
            </w:pPr>
            <w:r w:rsidDel="00000000" w:rsidR="00000000" w:rsidRPr="00000000">
              <w:rPr>
                <w:rFonts w:ascii="Aptos" w:cs="Aptos" w:eastAsia="Aptos" w:hAnsi="Aptos"/>
                <w:sz w:val="16"/>
                <w:szCs w:val="16"/>
                <w:rtl w:val="0"/>
              </w:rPr>
              <w:t xml:space="preserve">1,310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5">
            <w:pPr>
              <w:spacing w:after="0" w:lineRule="auto"/>
              <w:rPr/>
            </w:pPr>
            <w:r w:rsidDel="00000000" w:rsidR="00000000" w:rsidRPr="00000000">
              <w:rPr>
                <w:rFonts w:ascii="Aptos" w:cs="Aptos" w:eastAsia="Aptos" w:hAnsi="Aptos"/>
                <w:sz w:val="16"/>
                <w:szCs w:val="16"/>
                <w:rtl w:val="0"/>
              </w:rPr>
              <w:t xml:space="preserve">1,900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6">
            <w:pPr>
              <w:spacing w:after="0" w:lineRule="auto"/>
              <w:rPr/>
            </w:pPr>
            <w:r w:rsidDel="00000000" w:rsidR="00000000" w:rsidRPr="00000000">
              <w:rPr>
                <w:rFonts w:ascii="Aptos" w:cs="Aptos" w:eastAsia="Aptos" w:hAnsi="Aptos"/>
                <w:sz w:val="16"/>
                <w:szCs w:val="16"/>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7">
            <w:pPr>
              <w:spacing w:after="0" w:lineRule="auto"/>
              <w:rPr/>
            </w:pPr>
            <w:r w:rsidDel="00000000" w:rsidR="00000000" w:rsidRPr="00000000">
              <w:rPr>
                <w:rFonts w:ascii="Aptos" w:cs="Aptos" w:eastAsia="Aptos" w:hAnsi="Aptos"/>
                <w:sz w:val="16"/>
                <w:szCs w:val="16"/>
                <w:rtl w:val="0"/>
              </w:rPr>
              <w:t xml:space="preserve">3,980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8">
            <w:pPr>
              <w:spacing w:after="0" w:lineRule="auto"/>
              <w:rPr/>
            </w:pPr>
            <w:r w:rsidDel="00000000" w:rsidR="00000000" w:rsidRPr="00000000">
              <w:rPr>
                <w:rFonts w:ascii="Aptos" w:cs="Aptos" w:eastAsia="Aptos" w:hAnsi="Aptos"/>
                <w:sz w:val="16"/>
                <w:szCs w:val="16"/>
                <w:rtl w:val="0"/>
              </w:rPr>
              <w:t xml:space="preserve">13,370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9">
            <w:pPr>
              <w:spacing w:after="0" w:lineRule="auto"/>
              <w:rPr/>
            </w:pPr>
            <w:r w:rsidDel="00000000" w:rsidR="00000000" w:rsidRPr="00000000">
              <w:rPr>
                <w:rFonts w:ascii="Aptos" w:cs="Aptos" w:eastAsia="Aptos" w:hAnsi="Aptos"/>
                <w:sz w:val="16"/>
                <w:szCs w:val="16"/>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lineRule="auto"/>
              <w:rPr/>
            </w:pPr>
            <w:r w:rsidDel="00000000" w:rsidR="00000000" w:rsidRPr="00000000">
              <w:rPr>
                <w:rFonts w:ascii="Aptos" w:cs="Aptos" w:eastAsia="Aptos" w:hAnsi="Aptos"/>
                <w:sz w:val="16"/>
                <w:szCs w:val="16"/>
                <w:rtl w:val="0"/>
              </w:rPr>
              <w:t xml:space="preserve">7,620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B">
            <w:pPr>
              <w:spacing w:after="0" w:lineRule="auto"/>
              <w:rPr/>
            </w:pPr>
            <w:r w:rsidDel="00000000" w:rsidR="00000000" w:rsidRPr="00000000">
              <w:rPr>
                <w:rFonts w:ascii="Aptos" w:cs="Aptos" w:eastAsia="Aptos" w:hAnsi="Aptos"/>
                <w:sz w:val="16"/>
                <w:szCs w:val="16"/>
                <w:rtl w:val="0"/>
              </w:rPr>
              <w:t xml:space="preserve">40,200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C">
            <w:pPr>
              <w:spacing w:after="0" w:lineRule="auto"/>
              <w:rPr/>
            </w:pPr>
            <w:r w:rsidDel="00000000" w:rsidR="00000000" w:rsidRPr="00000000">
              <w:rPr>
                <w:rFonts w:ascii="Aptos" w:cs="Aptos" w:eastAsia="Aptos" w:hAnsi="Aptos"/>
                <w:sz w:val="16"/>
                <w:szCs w:val="16"/>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D">
            <w:pPr>
              <w:spacing w:after="0" w:lineRule="auto"/>
              <w:rPr/>
            </w:pPr>
            <w:r w:rsidDel="00000000" w:rsidR="00000000" w:rsidRPr="00000000">
              <w:rPr>
                <w:rFonts w:ascii="Aptos" w:cs="Aptos" w:eastAsia="Aptos" w:hAnsi="Aptos"/>
                <w:sz w:val="16"/>
                <w:szCs w:val="16"/>
                <w:rtl w:val="0"/>
              </w:rPr>
              <w:t xml:space="preserve">12,070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lineRule="auto"/>
              <w:rPr/>
            </w:pPr>
            <w:r w:rsidDel="00000000" w:rsidR="00000000" w:rsidRPr="00000000">
              <w:rPr>
                <w:rFonts w:ascii="Aptos" w:cs="Aptos" w:eastAsia="Aptos" w:hAnsi="Aptos"/>
                <w:sz w:val="16"/>
                <w:szCs w:val="16"/>
                <w:rtl w:val="0"/>
              </w:rPr>
              <w:t xml:space="preserve">86,890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4FF">
            <w:pPr>
              <w:spacing w:after="0" w:lineRule="auto"/>
              <w:rPr/>
            </w:pPr>
            <w:r w:rsidDel="00000000" w:rsidR="00000000" w:rsidRPr="00000000">
              <w:rPr>
                <w:rFonts w:ascii="Aptos" w:cs="Aptos" w:eastAsia="Aptos" w:hAnsi="Aptos"/>
                <w:sz w:val="16"/>
                <w:szCs w:val="16"/>
                <w:rtl w:val="0"/>
              </w:rPr>
              <w:t xml:space="preserve">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0">
            <w:pPr>
              <w:spacing w:after="0" w:lineRule="auto"/>
              <w:rPr/>
            </w:pPr>
            <w:r w:rsidDel="00000000" w:rsidR="00000000" w:rsidRPr="00000000">
              <w:rPr>
                <w:rFonts w:ascii="Aptos" w:cs="Aptos" w:eastAsia="Aptos" w:hAnsi="Aptos"/>
                <w:sz w:val="16"/>
                <w:szCs w:val="16"/>
                <w:rtl w:val="0"/>
              </w:rPr>
              <w:t xml:space="preserve">23,090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1">
            <w:pPr>
              <w:spacing w:after="0" w:lineRule="auto"/>
              <w:rPr/>
            </w:pPr>
            <w:r w:rsidDel="00000000" w:rsidR="00000000" w:rsidRPr="00000000">
              <w:rPr>
                <w:rFonts w:ascii="Aptos" w:cs="Aptos" w:eastAsia="Aptos" w:hAnsi="Aptos"/>
                <w:sz w:val="16"/>
                <w:szCs w:val="16"/>
                <w:rtl w:val="0"/>
              </w:rPr>
              <w:t xml:space="preserve">254,990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2">
            <w:pPr>
              <w:spacing w:after="0" w:lineRule="auto"/>
              <w:rPr/>
            </w:pPr>
            <w:r w:rsidDel="00000000" w:rsidR="00000000" w:rsidRPr="00000000">
              <w:rPr>
                <w:rFonts w:ascii="Aptos" w:cs="Aptos" w:eastAsia="Aptos" w:hAnsi="Aptos"/>
                <w:sz w:val="16"/>
                <w:szCs w:val="16"/>
                <w:rtl w:val="0"/>
              </w:rPr>
              <w:t xml:space="preserve">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3">
            <w:pPr>
              <w:spacing w:after="0" w:lineRule="auto"/>
              <w:rPr/>
            </w:pPr>
            <w:r w:rsidDel="00000000" w:rsidR="00000000" w:rsidRPr="00000000">
              <w:rPr>
                <w:rFonts w:ascii="Aptos" w:cs="Aptos" w:eastAsia="Aptos" w:hAnsi="Aptos"/>
                <w:sz w:val="16"/>
                <w:szCs w:val="16"/>
                <w:rtl w:val="0"/>
              </w:rPr>
              <w:t xml:space="preserve">36,580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4">
            <w:pPr>
              <w:spacing w:after="0" w:lineRule="auto"/>
              <w:rPr/>
            </w:pPr>
            <w:r w:rsidDel="00000000" w:rsidR="00000000" w:rsidRPr="00000000">
              <w:rPr>
                <w:rFonts w:ascii="Aptos" w:cs="Aptos" w:eastAsia="Aptos" w:hAnsi="Aptos"/>
                <w:sz w:val="16"/>
                <w:szCs w:val="16"/>
                <w:rtl w:val="0"/>
              </w:rPr>
              <w:t xml:space="preserve">544,690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5">
            <w:pPr>
              <w:spacing w:after="0" w:lineRule="auto"/>
              <w:rPr/>
            </w:pPr>
            <w:r w:rsidDel="00000000" w:rsidR="00000000" w:rsidRPr="00000000">
              <w:rPr>
                <w:rFonts w:ascii="Aptos" w:cs="Aptos" w:eastAsia="Aptos" w:hAnsi="Aptos"/>
                <w:sz w:val="16"/>
                <w:szCs w:val="16"/>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lineRule="auto"/>
              <w:rPr/>
            </w:pPr>
            <w:r w:rsidDel="00000000" w:rsidR="00000000" w:rsidRPr="00000000">
              <w:rPr>
                <w:rFonts w:ascii="Aptos" w:cs="Aptos" w:eastAsia="Aptos" w:hAnsi="Aptos"/>
                <w:sz w:val="16"/>
                <w:szCs w:val="16"/>
                <w:rtl w:val="0"/>
              </w:rPr>
              <w:t xml:space="preserve">52,280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7">
            <w:pPr>
              <w:spacing w:after="0" w:lineRule="auto"/>
              <w:rPr/>
            </w:pPr>
            <w:r w:rsidDel="00000000" w:rsidR="00000000" w:rsidRPr="00000000">
              <w:rPr>
                <w:rFonts w:ascii="Aptos" w:cs="Aptos" w:eastAsia="Aptos" w:hAnsi="Aptos"/>
                <w:sz w:val="16"/>
                <w:szCs w:val="16"/>
                <w:rtl w:val="0"/>
              </w:rPr>
              <w:t xml:space="preserve">979,430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8">
            <w:pPr>
              <w:spacing w:after="0" w:lineRule="auto"/>
              <w:rPr/>
            </w:pPr>
            <w:r w:rsidDel="00000000" w:rsidR="00000000" w:rsidRPr="00000000">
              <w:rPr>
                <w:rFonts w:ascii="Aptos" w:cs="Aptos" w:eastAsia="Aptos" w:hAnsi="Aptos"/>
                <w:sz w:val="16"/>
                <w:szCs w:val="16"/>
                <w:rtl w:val="0"/>
              </w:rPr>
              <w:t xml:space="preserve">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9">
            <w:pPr>
              <w:spacing w:after="0" w:lineRule="auto"/>
              <w:rPr/>
            </w:pPr>
            <w:r w:rsidDel="00000000" w:rsidR="00000000" w:rsidRPr="00000000">
              <w:rPr>
                <w:rFonts w:ascii="Aptos" w:cs="Aptos" w:eastAsia="Aptos" w:hAnsi="Aptos"/>
                <w:sz w:val="16"/>
                <w:szCs w:val="16"/>
                <w:rtl w:val="0"/>
              </w:rPr>
              <w:t xml:space="preserve">69,990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A">
            <w:pPr>
              <w:spacing w:after="0" w:lineRule="auto"/>
              <w:rPr/>
            </w:pPr>
            <w:r w:rsidDel="00000000" w:rsidR="00000000" w:rsidRPr="00000000">
              <w:rPr>
                <w:rFonts w:ascii="Aptos" w:cs="Aptos" w:eastAsia="Aptos" w:hAnsi="Aptos"/>
                <w:sz w:val="16"/>
                <w:szCs w:val="16"/>
                <w:rtl w:val="0"/>
              </w:rPr>
              <w:t xml:space="preserve">1,580,350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B">
            <w:pPr>
              <w:spacing w:after="0" w:lineRule="auto"/>
              <w:rPr/>
            </w:pPr>
            <w:r w:rsidDel="00000000" w:rsidR="00000000" w:rsidRPr="00000000">
              <w:rPr>
                <w:rFonts w:ascii="Aptos" w:cs="Aptos" w:eastAsia="Aptos" w:hAnsi="Aptos"/>
                <w:sz w:val="16"/>
                <w:szCs w:val="16"/>
                <w:rtl w:val="0"/>
              </w:rPr>
              <w:t xml:space="preserve">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C">
            <w:pPr>
              <w:spacing w:after="0" w:lineRule="auto"/>
              <w:rPr/>
            </w:pPr>
            <w:r w:rsidDel="00000000" w:rsidR="00000000" w:rsidRPr="00000000">
              <w:rPr>
                <w:rFonts w:ascii="Aptos" w:cs="Aptos" w:eastAsia="Aptos" w:hAnsi="Aptos"/>
                <w:sz w:val="16"/>
                <w:szCs w:val="16"/>
                <w:rtl w:val="0"/>
              </w:rPr>
              <w:t xml:space="preserve">89,570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D">
            <w:pPr>
              <w:spacing w:after="0" w:lineRule="auto"/>
              <w:rPr/>
            </w:pPr>
            <w:r w:rsidDel="00000000" w:rsidR="00000000" w:rsidRPr="00000000">
              <w:rPr>
                <w:rFonts w:ascii="Aptos" w:cs="Aptos" w:eastAsia="Aptos" w:hAnsi="Aptos"/>
                <w:sz w:val="16"/>
                <w:szCs w:val="16"/>
                <w:rtl w:val="0"/>
              </w:rPr>
              <w:t xml:space="preserve">2,366,860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0E">
            <w:pPr>
              <w:spacing w:after="0" w:lineRule="auto"/>
              <w:rPr/>
            </w:pPr>
            <w:r w:rsidDel="00000000" w:rsidR="00000000" w:rsidRPr="00000000">
              <w:rPr>
                <w:rFonts w:ascii="Aptos" w:cs="Aptos" w:eastAsia="Aptos" w:hAnsi="Aptos"/>
                <w:sz w:val="16"/>
                <w:szCs w:val="16"/>
                <w:rtl w:val="0"/>
              </w:rPr>
              <w:t xml:space="preserve">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F">
            <w:pPr>
              <w:spacing w:after="0" w:lineRule="auto"/>
              <w:rPr/>
            </w:pPr>
            <w:r w:rsidDel="00000000" w:rsidR="00000000" w:rsidRPr="00000000">
              <w:rPr>
                <w:rFonts w:ascii="Aptos" w:cs="Aptos" w:eastAsia="Aptos" w:hAnsi="Aptos"/>
                <w:sz w:val="16"/>
                <w:szCs w:val="16"/>
                <w:rtl w:val="0"/>
              </w:rPr>
              <w:t xml:space="preserve">110,900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0">
            <w:pPr>
              <w:spacing w:after="0" w:lineRule="auto"/>
              <w:rPr/>
            </w:pPr>
            <w:r w:rsidDel="00000000" w:rsidR="00000000" w:rsidRPr="00000000">
              <w:rPr>
                <w:rFonts w:ascii="Aptos" w:cs="Aptos" w:eastAsia="Aptos" w:hAnsi="Aptos"/>
                <w:sz w:val="16"/>
                <w:szCs w:val="16"/>
                <w:rtl w:val="0"/>
              </w:rPr>
              <w:t xml:space="preserve">3,357,130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1">
            <w:pPr>
              <w:spacing w:after="0" w:lineRule="auto"/>
              <w:rPr/>
            </w:pPr>
            <w:r w:rsidDel="00000000" w:rsidR="00000000" w:rsidRPr="00000000">
              <w:rPr>
                <w:rFonts w:ascii="Aptos" w:cs="Aptos" w:eastAsia="Aptos" w:hAnsi="Aptos"/>
                <w:sz w:val="16"/>
                <w:szCs w:val="16"/>
                <w:rtl w:val="0"/>
              </w:rPr>
              <w:t xml:space="preserve">85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2">
            <w:pPr>
              <w:spacing w:after="0" w:lineRule="auto"/>
              <w:rPr/>
            </w:pPr>
            <w:r w:rsidDel="00000000" w:rsidR="00000000" w:rsidRPr="00000000">
              <w:rPr>
                <w:rFonts w:ascii="Aptos" w:cs="Aptos" w:eastAsia="Aptos" w:hAnsi="Aptos"/>
                <w:sz w:val="16"/>
                <w:szCs w:val="16"/>
                <w:rtl w:val="0"/>
              </w:rPr>
              <w:t xml:space="preserve">135,300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3">
            <w:pPr>
              <w:spacing w:after="0" w:lineRule="auto"/>
              <w:rPr/>
            </w:pPr>
            <w:r w:rsidDel="00000000" w:rsidR="00000000" w:rsidRPr="00000000">
              <w:rPr>
                <w:rFonts w:ascii="Aptos" w:cs="Aptos" w:eastAsia="Aptos" w:hAnsi="Aptos"/>
                <w:sz w:val="16"/>
                <w:szCs w:val="16"/>
                <w:rtl w:val="0"/>
              </w:rPr>
              <w:t xml:space="preserve">3,944,260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4">
            <w:pPr>
              <w:spacing w:after="0" w:lineRule="auto"/>
              <w:rPr/>
            </w:pPr>
            <w:r w:rsidDel="00000000" w:rsidR="00000000" w:rsidRPr="00000000">
              <w:rPr>
                <w:rFonts w:ascii="Aptos" w:cs="Aptos" w:eastAsia="Aptos" w:hAnsi="Aptos"/>
                <w:sz w:val="16"/>
                <w:szCs w:val="16"/>
                <w:rtl w:val="0"/>
              </w:rPr>
              <w:t xml:space="preserve">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5">
            <w:pPr>
              <w:spacing w:after="0" w:lineRule="auto"/>
              <w:rPr/>
            </w:pPr>
            <w:r w:rsidDel="00000000" w:rsidR="00000000" w:rsidRPr="00000000">
              <w:rPr>
                <w:rFonts w:ascii="Aptos" w:cs="Aptos" w:eastAsia="Aptos" w:hAnsi="Aptos"/>
                <w:sz w:val="16"/>
                <w:szCs w:val="16"/>
                <w:rtl w:val="0"/>
              </w:rPr>
              <w:t xml:space="preserve">248,700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6">
            <w:pPr>
              <w:spacing w:after="0" w:lineRule="auto"/>
              <w:rPr/>
            </w:pPr>
            <w:r w:rsidDel="00000000" w:rsidR="00000000" w:rsidRPr="00000000">
              <w:rPr>
                <w:rFonts w:ascii="Aptos" w:cs="Aptos" w:eastAsia="Aptos" w:hAnsi="Aptos"/>
                <w:sz w:val="16"/>
                <w:szCs w:val="16"/>
                <w:rtl w:val="0"/>
              </w:rPr>
              <w:t xml:space="preserve">4,790,870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7">
            <w:pPr>
              <w:spacing w:after="0" w:lineRule="auto"/>
              <w:rPr/>
            </w:pPr>
            <w:r w:rsidDel="00000000" w:rsidR="00000000" w:rsidRPr="00000000">
              <w:rPr>
                <w:rFonts w:ascii="Aptos" w:cs="Aptos" w:eastAsia="Aptos" w:hAnsi="Aptos"/>
                <w:sz w:val="16"/>
                <w:szCs w:val="16"/>
                <w:rtl w:val="0"/>
              </w:rPr>
              <w:t xml:space="preserve">91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8">
            <w:pPr>
              <w:spacing w:after="0" w:lineRule="auto"/>
              <w:rPr/>
            </w:pPr>
            <w:r w:rsidDel="00000000" w:rsidR="00000000" w:rsidRPr="00000000">
              <w:rPr>
                <w:rFonts w:ascii="Aptos" w:cs="Aptos" w:eastAsia="Aptos" w:hAnsi="Aptos"/>
                <w:sz w:val="16"/>
                <w:szCs w:val="16"/>
                <w:rtl w:val="0"/>
              </w:rPr>
              <w:t xml:space="preserve">291,810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9">
            <w:pPr>
              <w:spacing w:after="0" w:lineRule="auto"/>
              <w:rPr/>
            </w:pPr>
            <w:r w:rsidDel="00000000" w:rsidR="00000000" w:rsidRPr="00000000">
              <w:rPr>
                <w:rFonts w:ascii="Aptos" w:cs="Aptos" w:eastAsia="Aptos" w:hAnsi="Aptos"/>
                <w:sz w:val="16"/>
                <w:szCs w:val="16"/>
                <w:rtl w:val="0"/>
              </w:rPr>
              <w:t xml:space="preserve">5,039,570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A">
            <w:pPr>
              <w:spacing w:after="0" w:lineRule="auto"/>
              <w:rPr/>
            </w:pPr>
            <w:r w:rsidDel="00000000" w:rsidR="00000000" w:rsidRPr="00000000">
              <w:rPr>
                <w:rFonts w:ascii="Aptos" w:cs="Aptos" w:eastAsia="Aptos" w:hAnsi="Aptos"/>
                <w:sz w:val="16"/>
                <w:szCs w:val="16"/>
                <w:rtl w:val="0"/>
              </w:rPr>
              <w:t xml:space="preserve">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B">
            <w:pPr>
              <w:spacing w:after="0" w:lineRule="auto"/>
              <w:rPr/>
            </w:pPr>
            <w:r w:rsidDel="00000000" w:rsidR="00000000" w:rsidRPr="00000000">
              <w:rPr>
                <w:rFonts w:ascii="Aptos" w:cs="Aptos" w:eastAsia="Aptos" w:hAnsi="Aptos"/>
                <w:sz w:val="16"/>
                <w:szCs w:val="16"/>
                <w:rtl w:val="0"/>
              </w:rPr>
              <w:t xml:space="preserve">344,170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C">
            <w:pPr>
              <w:spacing w:after="0" w:lineRule="auto"/>
              <w:rPr/>
            </w:pPr>
            <w:r w:rsidDel="00000000" w:rsidR="00000000" w:rsidRPr="00000000">
              <w:rPr>
                <w:rFonts w:ascii="Aptos" w:cs="Aptos" w:eastAsia="Aptos" w:hAnsi="Aptos"/>
                <w:sz w:val="16"/>
                <w:szCs w:val="16"/>
                <w:rtl w:val="0"/>
              </w:rPr>
              <w:t xml:space="preserve">5,331,380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1D">
            <w:pPr>
              <w:spacing w:after="0" w:lineRule="auto"/>
              <w:rPr/>
            </w:pPr>
            <w:r w:rsidDel="00000000" w:rsidR="00000000" w:rsidRPr="00000000">
              <w:rPr>
                <w:rFonts w:ascii="Aptos" w:cs="Aptos" w:eastAsia="Aptos" w:hAnsi="Aptos"/>
                <w:sz w:val="16"/>
                <w:szCs w:val="16"/>
                <w:rtl w:val="0"/>
              </w:rPr>
              <w:t xml:space="preserve">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E">
            <w:pPr>
              <w:spacing w:after="0" w:lineRule="auto"/>
              <w:rPr/>
            </w:pPr>
            <w:r w:rsidDel="00000000" w:rsidR="00000000" w:rsidRPr="00000000">
              <w:rPr>
                <w:rFonts w:ascii="Aptos" w:cs="Aptos" w:eastAsia="Aptos" w:hAnsi="Aptos"/>
                <w:sz w:val="16"/>
                <w:szCs w:val="16"/>
                <w:rtl w:val="0"/>
              </w:rPr>
              <w:t xml:space="preserve">406,920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F">
            <w:pPr>
              <w:spacing w:after="0" w:lineRule="auto"/>
              <w:rPr/>
            </w:pPr>
            <w:r w:rsidDel="00000000" w:rsidR="00000000" w:rsidRPr="00000000">
              <w:rPr>
                <w:rFonts w:ascii="Aptos" w:cs="Aptos" w:eastAsia="Aptos" w:hAnsi="Aptos"/>
                <w:sz w:val="16"/>
                <w:szCs w:val="16"/>
                <w:rtl w:val="0"/>
              </w:rPr>
              <w:t xml:space="preserve">5,675,550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0">
            <w:pPr>
              <w:spacing w:after="0" w:lineRule="auto"/>
              <w:rPr/>
            </w:pPr>
            <w:r w:rsidDel="00000000" w:rsidR="00000000" w:rsidRPr="00000000">
              <w:rPr>
                <w:rFonts w:ascii="Aptos" w:cs="Aptos" w:eastAsia="Aptos" w:hAnsi="Aptos"/>
                <w:sz w:val="16"/>
                <w:szCs w:val="16"/>
                <w:rtl w:val="0"/>
              </w:rPr>
              <w:t xml:space="preserve">94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1">
            <w:pPr>
              <w:spacing w:after="0" w:lineRule="auto"/>
              <w:rPr/>
            </w:pPr>
            <w:r w:rsidDel="00000000" w:rsidR="00000000" w:rsidRPr="00000000">
              <w:rPr>
                <w:rFonts w:ascii="Aptos" w:cs="Aptos" w:eastAsia="Aptos" w:hAnsi="Aptos"/>
                <w:sz w:val="16"/>
                <w:szCs w:val="16"/>
                <w:rtl w:val="0"/>
              </w:rPr>
              <w:t xml:space="preserve">481,260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2">
            <w:pPr>
              <w:spacing w:after="0" w:lineRule="auto"/>
              <w:rPr/>
            </w:pPr>
            <w:r w:rsidDel="00000000" w:rsidR="00000000" w:rsidRPr="00000000">
              <w:rPr>
                <w:rFonts w:ascii="Aptos" w:cs="Aptos" w:eastAsia="Aptos" w:hAnsi="Aptos"/>
                <w:sz w:val="16"/>
                <w:szCs w:val="16"/>
                <w:rtl w:val="0"/>
              </w:rPr>
              <w:t xml:space="preserve">6,082,470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3">
            <w:pPr>
              <w:spacing w:after="0" w:lineRule="auto"/>
              <w:rPr/>
            </w:pPr>
            <w:r w:rsidDel="00000000" w:rsidR="00000000" w:rsidRPr="00000000">
              <w:rPr>
                <w:rFonts w:ascii="Aptos" w:cs="Aptos" w:eastAsia="Aptos" w:hAnsi="Aptos"/>
                <w:sz w:val="16"/>
                <w:szCs w:val="16"/>
                <w:rtl w:val="0"/>
              </w:rPr>
              <w:t xml:space="preserve">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4">
            <w:pPr>
              <w:spacing w:after="0" w:lineRule="auto"/>
              <w:rPr/>
            </w:pPr>
            <w:r w:rsidDel="00000000" w:rsidR="00000000" w:rsidRPr="00000000">
              <w:rPr>
                <w:rFonts w:ascii="Aptos" w:cs="Aptos" w:eastAsia="Aptos" w:hAnsi="Aptos"/>
                <w:sz w:val="16"/>
                <w:szCs w:val="16"/>
                <w:rtl w:val="0"/>
              </w:rPr>
              <w:t xml:space="preserve">568,460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5">
            <w:pPr>
              <w:spacing w:after="0" w:lineRule="auto"/>
              <w:rPr/>
            </w:pPr>
            <w:r w:rsidDel="00000000" w:rsidR="00000000" w:rsidRPr="00000000">
              <w:rPr>
                <w:rFonts w:ascii="Aptos" w:cs="Aptos" w:eastAsia="Aptos" w:hAnsi="Aptos"/>
                <w:sz w:val="16"/>
                <w:szCs w:val="16"/>
                <w:rtl w:val="0"/>
              </w:rPr>
              <w:t xml:space="preserve">6,563,730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6">
            <w:pPr>
              <w:spacing w:after="0" w:lineRule="auto"/>
              <w:rPr/>
            </w:pPr>
            <w:r w:rsidDel="00000000" w:rsidR="00000000" w:rsidRPr="00000000">
              <w:rPr>
                <w:rFonts w:ascii="Aptos" w:cs="Aptos" w:eastAsia="Aptos" w:hAnsi="Aptos"/>
                <w:sz w:val="16"/>
                <w:szCs w:val="16"/>
                <w:rtl w:val="0"/>
              </w:rPr>
              <w:t xml:space="preserve">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7">
            <w:pPr>
              <w:spacing w:after="0" w:lineRule="auto"/>
              <w:rPr/>
            </w:pPr>
            <w:r w:rsidDel="00000000" w:rsidR="00000000" w:rsidRPr="00000000">
              <w:rPr>
                <w:rFonts w:ascii="Aptos" w:cs="Aptos" w:eastAsia="Aptos" w:hAnsi="Aptos"/>
                <w:sz w:val="16"/>
                <w:szCs w:val="16"/>
                <w:rtl w:val="0"/>
              </w:rPr>
              <w:t xml:space="preserve">669,840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8">
            <w:pPr>
              <w:spacing w:after="0" w:lineRule="auto"/>
              <w:rPr/>
            </w:pPr>
            <w:r w:rsidDel="00000000" w:rsidR="00000000" w:rsidRPr="00000000">
              <w:rPr>
                <w:rFonts w:ascii="Aptos" w:cs="Aptos" w:eastAsia="Aptos" w:hAnsi="Aptos"/>
                <w:sz w:val="16"/>
                <w:szCs w:val="16"/>
                <w:rtl w:val="0"/>
              </w:rPr>
              <w:t xml:space="preserve">7,132,190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9">
            <w:pPr>
              <w:spacing w:after="0" w:lineRule="auto"/>
              <w:rPr/>
            </w:pPr>
            <w:r w:rsidDel="00000000" w:rsidR="00000000" w:rsidRPr="00000000">
              <w:rPr>
                <w:rFonts w:ascii="Aptos" w:cs="Aptos" w:eastAsia="Aptos" w:hAnsi="Aptos"/>
                <w:sz w:val="16"/>
                <w:szCs w:val="16"/>
                <w:rtl w:val="0"/>
              </w:rPr>
              <w:t xml:space="preserve">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A">
            <w:pPr>
              <w:spacing w:after="0" w:lineRule="auto"/>
              <w:rPr/>
            </w:pPr>
            <w:r w:rsidDel="00000000" w:rsidR="00000000" w:rsidRPr="00000000">
              <w:rPr>
                <w:rFonts w:ascii="Aptos" w:cs="Aptos" w:eastAsia="Aptos" w:hAnsi="Aptos"/>
                <w:sz w:val="16"/>
                <w:szCs w:val="16"/>
                <w:rtl w:val="0"/>
              </w:rPr>
              <w:t xml:space="preserve">786,770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B">
            <w:pPr>
              <w:spacing w:after="0" w:lineRule="auto"/>
              <w:rPr/>
            </w:pPr>
            <w:r w:rsidDel="00000000" w:rsidR="00000000" w:rsidRPr="00000000">
              <w:rPr>
                <w:rFonts w:ascii="Aptos" w:cs="Aptos" w:eastAsia="Aptos" w:hAnsi="Aptos"/>
                <w:sz w:val="16"/>
                <w:szCs w:val="16"/>
                <w:rtl w:val="0"/>
              </w:rPr>
              <w:t xml:space="preserve">7,802,030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C">
            <w:pPr>
              <w:spacing w:after="0" w:lineRule="auto"/>
              <w:rPr/>
            </w:pPr>
            <w:r w:rsidDel="00000000" w:rsidR="00000000" w:rsidRPr="00000000">
              <w:rPr>
                <w:rFonts w:ascii="Aptos" w:cs="Aptos" w:eastAsia="Aptos" w:hAnsi="Aptos"/>
                <w:sz w:val="16"/>
                <w:szCs w:val="16"/>
                <w:rtl w:val="0"/>
              </w:rPr>
              <w:t xml:space="preserve">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D">
            <w:pPr>
              <w:spacing w:after="0" w:lineRule="auto"/>
              <w:rPr/>
            </w:pPr>
            <w:r w:rsidDel="00000000" w:rsidR="00000000" w:rsidRPr="00000000">
              <w:rPr>
                <w:rFonts w:ascii="Aptos" w:cs="Aptos" w:eastAsia="Aptos" w:hAnsi="Aptos"/>
                <w:sz w:val="16"/>
                <w:szCs w:val="16"/>
                <w:rtl w:val="0"/>
              </w:rPr>
              <w:t xml:space="preserve">920,690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E">
            <w:pPr>
              <w:spacing w:after="0" w:lineRule="auto"/>
              <w:rPr/>
            </w:pPr>
            <w:r w:rsidDel="00000000" w:rsidR="00000000" w:rsidRPr="00000000">
              <w:rPr>
                <w:rFonts w:ascii="Aptos" w:cs="Aptos" w:eastAsia="Aptos" w:hAnsi="Aptos"/>
                <w:sz w:val="16"/>
                <w:szCs w:val="16"/>
                <w:rtl w:val="0"/>
              </w:rPr>
              <w:t xml:space="preserve">8,588,800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2F">
            <w:pPr>
              <w:spacing w:after="0" w:lineRule="auto"/>
              <w:rPr/>
            </w:pPr>
            <w:r w:rsidDel="00000000" w:rsidR="00000000" w:rsidRPr="00000000">
              <w:rPr>
                <w:rFonts w:ascii="Aptos" w:cs="Aptos" w:eastAsia="Aptos" w:hAnsi="Aptos"/>
                <w:sz w:val="16"/>
                <w:szCs w:val="16"/>
                <w:rtl w:val="0"/>
              </w:rPr>
              <w:t xml:space="preserve">99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0">
            <w:pPr>
              <w:spacing w:after="0" w:lineRule="auto"/>
              <w:rPr/>
            </w:pPr>
            <w:r w:rsidDel="00000000" w:rsidR="00000000" w:rsidRPr="00000000">
              <w:rPr>
                <w:rFonts w:ascii="Aptos" w:cs="Aptos" w:eastAsia="Aptos" w:hAnsi="Aptos"/>
                <w:sz w:val="16"/>
                <w:szCs w:val="16"/>
                <w:rtl w:val="0"/>
              </w:rPr>
              <w:t xml:space="preserve">MAX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1">
            <w:pPr>
              <w:spacing w:after="0" w:lineRule="auto"/>
              <w:rPr/>
            </w:pPr>
            <w:r w:rsidDel="00000000" w:rsidR="00000000" w:rsidRPr="00000000">
              <w:rPr>
                <w:rFonts w:ascii="Aptos" w:cs="Aptos" w:eastAsia="Aptos" w:hAnsi="Aptos"/>
                <w:sz w:val="16"/>
                <w:szCs w:val="16"/>
                <w:rtl w:val="0"/>
              </w:rPr>
              <w:t xml:space="preserve">9,509,490</w:t>
            </w:r>
            <w:r w:rsidDel="00000000" w:rsidR="00000000" w:rsidRPr="00000000">
              <w:rPr>
                <w:rtl w:val="0"/>
              </w:rPr>
            </w:r>
          </w:p>
        </w:tc>
      </w:tr>
    </w:tbl>
    <w:p w:rsidR="00000000" w:rsidDel="00000000" w:rsidP="00000000" w:rsidRDefault="00000000" w:rsidRPr="00000000" w14:paraId="00000532">
      <w:pPr>
        <w:pStyle w:val="Heading2"/>
        <w:rPr/>
      </w:pPr>
      <w:r w:rsidDel="00000000" w:rsidR="00000000" w:rsidRPr="00000000">
        <w:rPr>
          <w:rtl w:val="0"/>
        </w:rPr>
        <w:t xml:space="preserve">9.1 Full Level 1-99 XP Table</w:t>
      </w:r>
    </w:p>
    <w:tbl>
      <w:tblPr>
        <w:tblStyle w:val="Table3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173d4d" w:val="clear"/>
            <w:tcMar>
              <w:top w:w="80.0" w:type="dxa"/>
              <w:bottom w:w="80.0" w:type="dxa"/>
            </w:tcMar>
            <w:vAlign w:val="center"/>
          </w:tcPr>
          <w:p w:rsidR="00000000" w:rsidDel="00000000" w:rsidP="00000000" w:rsidRDefault="00000000" w:rsidRPr="00000000" w14:paraId="00000533">
            <w:pPr>
              <w:spacing w:after="0" w:lineRule="auto"/>
              <w:rPr/>
            </w:pPr>
            <w:r w:rsidDel="00000000" w:rsidR="00000000" w:rsidRPr="00000000">
              <w:rPr>
                <w:rFonts w:ascii="Aptos" w:cs="Aptos" w:eastAsia="Aptos" w:hAnsi="Aptos"/>
                <w:b w:val="1"/>
                <w:bCs w:val="1"/>
                <w:color w:val="ffffff"/>
                <w:sz w:val="14"/>
                <w:szCs w:val="14"/>
                <w:rtl w:val="0"/>
              </w:rPr>
              <w:t xml:space="preserve">Level</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534">
            <w:pPr>
              <w:spacing w:after="0" w:lineRule="auto"/>
              <w:rPr/>
            </w:pPr>
            <w:r w:rsidDel="00000000" w:rsidR="00000000" w:rsidRPr="00000000">
              <w:rPr>
                <w:rFonts w:ascii="Aptos" w:cs="Aptos" w:eastAsia="Aptos" w:hAnsi="Aptos"/>
                <w:b w:val="1"/>
                <w:bCs w:val="1"/>
                <w:color w:val="ffffff"/>
                <w:sz w:val="14"/>
                <w:szCs w:val="14"/>
                <w:rtl w:val="0"/>
              </w:rPr>
              <w:t xml:space="preserve">XP to Next</w:t>
            </w:r>
            <w:r w:rsidDel="00000000" w:rsidR="00000000" w:rsidRPr="00000000">
              <w:rPr>
                <w:rtl w:val="0"/>
              </w:rPr>
            </w:r>
          </w:p>
        </w:tc>
        <w:tc>
          <w:tcPr>
            <w:shd w:fill="173d4d" w:val="clear"/>
            <w:tcMar>
              <w:top w:w="80.0" w:type="dxa"/>
              <w:bottom w:w="80.0" w:type="dxa"/>
            </w:tcMar>
            <w:vAlign w:val="center"/>
          </w:tcPr>
          <w:p w:rsidR="00000000" w:rsidDel="00000000" w:rsidP="00000000" w:rsidRDefault="00000000" w:rsidRPr="00000000" w14:paraId="00000535">
            <w:pPr>
              <w:spacing w:after="0" w:lineRule="auto"/>
              <w:rPr/>
            </w:pPr>
            <w:r w:rsidDel="00000000" w:rsidR="00000000" w:rsidRPr="00000000">
              <w:rPr>
                <w:rFonts w:ascii="Aptos" w:cs="Aptos" w:eastAsia="Aptos" w:hAnsi="Aptos"/>
                <w:b w:val="1"/>
                <w:bCs w:val="1"/>
                <w:color w:val="ffffff"/>
                <w:sz w:val="14"/>
                <w:szCs w:val="14"/>
                <w:rtl w:val="0"/>
              </w:rPr>
              <w:t xml:space="preserve">Cumulative XP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6">
            <w:pPr>
              <w:spacing w:after="0" w:lineRule="auto"/>
              <w:rPr/>
            </w:pPr>
            <w:r w:rsidDel="00000000" w:rsidR="00000000" w:rsidRPr="00000000">
              <w:rPr>
                <w:rFonts w:ascii="Aptos" w:cs="Aptos" w:eastAsia="Aptos" w:hAnsi="Aptos"/>
                <w:sz w:val="14"/>
                <w:szCs w:val="14"/>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7">
            <w:pPr>
              <w:spacing w:after="0" w:lineRule="auto"/>
              <w:rPr/>
            </w:pPr>
            <w:r w:rsidDel="00000000" w:rsidR="00000000" w:rsidRPr="00000000">
              <w:rPr>
                <w:rFonts w:ascii="Aptos" w:cs="Aptos" w:eastAsia="Aptos" w:hAnsi="Aptos"/>
                <w:sz w:val="14"/>
                <w:szCs w:val="14"/>
                <w:rtl w:val="0"/>
              </w:rPr>
              <w:t xml:space="preserve">100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8">
            <w:pPr>
              <w:spacing w:after="0" w:lineRule="auto"/>
              <w:rPr/>
            </w:pPr>
            <w:r w:rsidDel="00000000" w:rsidR="00000000" w:rsidRPr="00000000">
              <w:rPr>
                <w:rFonts w:ascii="Aptos" w:cs="Aptos" w:eastAsia="Aptos" w:hAnsi="Aptos"/>
                <w:sz w:val="14"/>
                <w:szCs w:val="14"/>
                <w:rtl w:val="0"/>
              </w:rPr>
              <w:t xml:space="preserve">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9">
            <w:pPr>
              <w:spacing w:after="0" w:lineRule="auto"/>
              <w:rPr/>
            </w:pPr>
            <w:r w:rsidDel="00000000" w:rsidR="00000000" w:rsidRPr="00000000">
              <w:rPr>
                <w:rFonts w:ascii="Aptos" w:cs="Aptos" w:eastAsia="Aptos" w:hAnsi="Aptos"/>
                <w:sz w:val="14"/>
                <w:szCs w:val="14"/>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A">
            <w:pPr>
              <w:spacing w:after="0" w:lineRule="auto"/>
              <w:rPr/>
            </w:pPr>
            <w:r w:rsidDel="00000000" w:rsidR="00000000" w:rsidRPr="00000000">
              <w:rPr>
                <w:rFonts w:ascii="Aptos" w:cs="Aptos" w:eastAsia="Aptos" w:hAnsi="Aptos"/>
                <w:sz w:val="14"/>
                <w:szCs w:val="14"/>
                <w:rtl w:val="0"/>
              </w:rPr>
              <w:t xml:space="preserve">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B">
            <w:pPr>
              <w:spacing w:after="0" w:lineRule="auto"/>
              <w:rPr/>
            </w:pPr>
            <w:r w:rsidDel="00000000" w:rsidR="00000000" w:rsidRPr="00000000">
              <w:rPr>
                <w:rFonts w:ascii="Aptos" w:cs="Aptos" w:eastAsia="Aptos" w:hAnsi="Aptos"/>
                <w:sz w:val="14"/>
                <w:szCs w:val="14"/>
                <w:rtl w:val="0"/>
              </w:rPr>
              <w:t xml:space="preserve">100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C">
            <w:pPr>
              <w:spacing w:after="0" w:lineRule="auto"/>
              <w:rPr/>
            </w:pPr>
            <w:r w:rsidDel="00000000" w:rsidR="00000000" w:rsidRPr="00000000">
              <w:rPr>
                <w:rFonts w:ascii="Aptos" w:cs="Aptos" w:eastAsia="Aptos" w:hAnsi="Aptos"/>
                <w:sz w:val="14"/>
                <w:szCs w:val="14"/>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D">
            <w:pPr>
              <w:spacing w:after="0" w:lineRule="auto"/>
              <w:rPr/>
            </w:pPr>
            <w:r w:rsidDel="00000000" w:rsidR="00000000" w:rsidRPr="00000000">
              <w:rPr>
                <w:rFonts w:ascii="Aptos" w:cs="Aptos" w:eastAsia="Aptos" w:hAnsi="Aptos"/>
                <w:sz w:val="14"/>
                <w:szCs w:val="14"/>
                <w:rtl w:val="0"/>
              </w:rPr>
              <w:t xml:space="preserve">580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E">
            <w:pPr>
              <w:spacing w:after="0" w:lineRule="auto"/>
              <w:rPr/>
            </w:pPr>
            <w:r w:rsidDel="00000000" w:rsidR="00000000" w:rsidRPr="00000000">
              <w:rPr>
                <w:rFonts w:ascii="Aptos" w:cs="Aptos" w:eastAsia="Aptos" w:hAnsi="Aptos"/>
                <w:sz w:val="14"/>
                <w:szCs w:val="14"/>
                <w:rtl w:val="0"/>
              </w:rPr>
              <w:t xml:space="preserve">400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3F">
            <w:pPr>
              <w:spacing w:after="0" w:lineRule="auto"/>
              <w:rPr/>
            </w:pPr>
            <w:r w:rsidDel="00000000" w:rsidR="00000000" w:rsidRPr="00000000">
              <w:rPr>
                <w:rFonts w:ascii="Aptos" w:cs="Aptos" w:eastAsia="Aptos" w:hAnsi="Aptos"/>
                <w:sz w:val="14"/>
                <w:szCs w:val="14"/>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0">
            <w:pPr>
              <w:spacing w:after="0" w:lineRule="auto"/>
              <w:rPr/>
            </w:pPr>
            <w:r w:rsidDel="00000000" w:rsidR="00000000" w:rsidRPr="00000000">
              <w:rPr>
                <w:rFonts w:ascii="Aptos" w:cs="Aptos" w:eastAsia="Aptos" w:hAnsi="Aptos"/>
                <w:sz w:val="14"/>
                <w:szCs w:val="14"/>
                <w:rtl w:val="0"/>
              </w:rPr>
              <w:t xml:space="preserve">920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1">
            <w:pPr>
              <w:spacing w:after="0" w:lineRule="auto"/>
              <w:rPr/>
            </w:pPr>
            <w:r w:rsidDel="00000000" w:rsidR="00000000" w:rsidRPr="00000000">
              <w:rPr>
                <w:rFonts w:ascii="Aptos" w:cs="Aptos" w:eastAsia="Aptos" w:hAnsi="Aptos"/>
                <w:sz w:val="14"/>
                <w:szCs w:val="14"/>
                <w:rtl w:val="0"/>
              </w:rPr>
              <w:t xml:space="preserve">980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2">
            <w:pPr>
              <w:spacing w:after="0" w:lineRule="auto"/>
              <w:rPr/>
            </w:pPr>
            <w:r w:rsidDel="00000000" w:rsidR="00000000" w:rsidRPr="00000000">
              <w:rPr>
                <w:rFonts w:ascii="Aptos" w:cs="Aptos" w:eastAsia="Aptos" w:hAnsi="Aptos"/>
                <w:sz w:val="14"/>
                <w:szCs w:val="14"/>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3">
            <w:pPr>
              <w:spacing w:after="0" w:lineRule="auto"/>
              <w:rPr/>
            </w:pPr>
            <w:r w:rsidDel="00000000" w:rsidR="00000000" w:rsidRPr="00000000">
              <w:rPr>
                <w:rFonts w:ascii="Aptos" w:cs="Aptos" w:eastAsia="Aptos" w:hAnsi="Aptos"/>
                <w:sz w:val="14"/>
                <w:szCs w:val="14"/>
                <w:rtl w:val="0"/>
              </w:rPr>
              <w:t xml:space="preserve">1,310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4">
            <w:pPr>
              <w:spacing w:after="0" w:lineRule="auto"/>
              <w:rPr/>
            </w:pPr>
            <w:r w:rsidDel="00000000" w:rsidR="00000000" w:rsidRPr="00000000">
              <w:rPr>
                <w:rFonts w:ascii="Aptos" w:cs="Aptos" w:eastAsia="Aptos" w:hAnsi="Aptos"/>
                <w:sz w:val="14"/>
                <w:szCs w:val="14"/>
                <w:rtl w:val="0"/>
              </w:rPr>
              <w:t xml:space="preserve">1,900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5">
            <w:pPr>
              <w:spacing w:after="0" w:lineRule="auto"/>
              <w:rPr/>
            </w:pPr>
            <w:r w:rsidDel="00000000" w:rsidR="00000000" w:rsidRPr="00000000">
              <w:rPr>
                <w:rFonts w:ascii="Aptos" w:cs="Aptos" w:eastAsia="Aptos" w:hAnsi="Aptos"/>
                <w:sz w:val="14"/>
                <w:szCs w:val="14"/>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6">
            <w:pPr>
              <w:spacing w:after="0" w:lineRule="auto"/>
              <w:rPr/>
            </w:pPr>
            <w:r w:rsidDel="00000000" w:rsidR="00000000" w:rsidRPr="00000000">
              <w:rPr>
                <w:rFonts w:ascii="Aptos" w:cs="Aptos" w:eastAsia="Aptos" w:hAnsi="Aptos"/>
                <w:sz w:val="14"/>
                <w:szCs w:val="14"/>
                <w:rtl w:val="0"/>
              </w:rPr>
              <w:t xml:space="preserve">1,760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7">
            <w:pPr>
              <w:spacing w:after="0" w:lineRule="auto"/>
              <w:rPr/>
            </w:pPr>
            <w:r w:rsidDel="00000000" w:rsidR="00000000" w:rsidRPr="00000000">
              <w:rPr>
                <w:rFonts w:ascii="Aptos" w:cs="Aptos" w:eastAsia="Aptos" w:hAnsi="Aptos"/>
                <w:sz w:val="14"/>
                <w:szCs w:val="14"/>
                <w:rtl w:val="0"/>
              </w:rPr>
              <w:t xml:space="preserve">3,210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8">
            <w:pPr>
              <w:spacing w:after="0" w:lineRule="auto"/>
              <w:rPr/>
            </w:pPr>
            <w:r w:rsidDel="00000000" w:rsidR="00000000" w:rsidRPr="00000000">
              <w:rPr>
                <w:rFonts w:ascii="Aptos" w:cs="Aptos" w:eastAsia="Aptos" w:hAnsi="Aptos"/>
                <w:sz w:val="14"/>
                <w:szCs w:val="14"/>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spacing w:after="0" w:lineRule="auto"/>
              <w:rPr/>
            </w:pPr>
            <w:r w:rsidDel="00000000" w:rsidR="00000000" w:rsidRPr="00000000">
              <w:rPr>
                <w:rFonts w:ascii="Aptos" w:cs="Aptos" w:eastAsia="Aptos" w:hAnsi="Aptos"/>
                <w:sz w:val="14"/>
                <w:szCs w:val="14"/>
                <w:rtl w:val="0"/>
              </w:rPr>
              <w:t xml:space="preserve">2,250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A">
            <w:pPr>
              <w:spacing w:after="0" w:lineRule="auto"/>
              <w:rPr/>
            </w:pPr>
            <w:r w:rsidDel="00000000" w:rsidR="00000000" w:rsidRPr="00000000">
              <w:rPr>
                <w:rFonts w:ascii="Aptos" w:cs="Aptos" w:eastAsia="Aptos" w:hAnsi="Aptos"/>
                <w:sz w:val="14"/>
                <w:szCs w:val="14"/>
                <w:rtl w:val="0"/>
              </w:rPr>
              <w:t xml:space="preserve">4,970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B">
            <w:pPr>
              <w:spacing w:after="0" w:lineRule="auto"/>
              <w:rPr/>
            </w:pPr>
            <w:r w:rsidDel="00000000" w:rsidR="00000000" w:rsidRPr="00000000">
              <w:rPr>
                <w:rFonts w:ascii="Aptos" w:cs="Aptos" w:eastAsia="Aptos" w:hAnsi="Aptos"/>
                <w:sz w:val="14"/>
                <w:szCs w:val="14"/>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C">
            <w:pPr>
              <w:spacing w:after="0" w:lineRule="auto"/>
              <w:rPr/>
            </w:pPr>
            <w:r w:rsidDel="00000000" w:rsidR="00000000" w:rsidRPr="00000000">
              <w:rPr>
                <w:rFonts w:ascii="Aptos" w:cs="Aptos" w:eastAsia="Aptos" w:hAnsi="Aptos"/>
                <w:sz w:val="14"/>
                <w:szCs w:val="14"/>
                <w:rtl w:val="0"/>
              </w:rPr>
              <w:t xml:space="preserve">2,790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D">
            <w:pPr>
              <w:spacing w:after="0" w:lineRule="auto"/>
              <w:rPr/>
            </w:pPr>
            <w:r w:rsidDel="00000000" w:rsidR="00000000" w:rsidRPr="00000000">
              <w:rPr>
                <w:rFonts w:ascii="Aptos" w:cs="Aptos" w:eastAsia="Aptos" w:hAnsi="Aptos"/>
                <w:sz w:val="14"/>
                <w:szCs w:val="14"/>
                <w:rtl w:val="0"/>
              </w:rPr>
              <w:t xml:space="preserve">7,220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4E">
            <w:pPr>
              <w:spacing w:after="0" w:lineRule="auto"/>
              <w:rPr/>
            </w:pPr>
            <w:r w:rsidDel="00000000" w:rsidR="00000000" w:rsidRPr="00000000">
              <w:rPr>
                <w:rFonts w:ascii="Aptos" w:cs="Aptos" w:eastAsia="Aptos" w:hAnsi="Aptos"/>
                <w:sz w:val="14"/>
                <w:szCs w:val="14"/>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F">
            <w:pPr>
              <w:spacing w:after="0" w:lineRule="auto"/>
              <w:rPr/>
            </w:pPr>
            <w:r w:rsidDel="00000000" w:rsidR="00000000" w:rsidRPr="00000000">
              <w:rPr>
                <w:rFonts w:ascii="Aptos" w:cs="Aptos" w:eastAsia="Aptos" w:hAnsi="Aptos"/>
                <w:sz w:val="14"/>
                <w:szCs w:val="14"/>
                <w:rtl w:val="0"/>
              </w:rPr>
              <w:t xml:space="preserve">3,360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0">
            <w:pPr>
              <w:spacing w:after="0" w:lineRule="auto"/>
              <w:rPr/>
            </w:pPr>
            <w:r w:rsidDel="00000000" w:rsidR="00000000" w:rsidRPr="00000000">
              <w:rPr>
                <w:rFonts w:ascii="Aptos" w:cs="Aptos" w:eastAsia="Aptos" w:hAnsi="Aptos"/>
                <w:sz w:val="14"/>
                <w:szCs w:val="14"/>
                <w:rtl w:val="0"/>
              </w:rPr>
              <w:t xml:space="preserve">10,010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1">
            <w:pPr>
              <w:spacing w:after="0" w:lineRule="auto"/>
              <w:rPr/>
            </w:pPr>
            <w:r w:rsidDel="00000000" w:rsidR="00000000" w:rsidRPr="00000000">
              <w:rPr>
                <w:rFonts w:ascii="Aptos" w:cs="Aptos" w:eastAsia="Aptos" w:hAnsi="Aptos"/>
                <w:sz w:val="14"/>
                <w:szCs w:val="14"/>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2">
            <w:pPr>
              <w:spacing w:after="0" w:lineRule="auto"/>
              <w:rPr/>
            </w:pPr>
            <w:r w:rsidDel="00000000" w:rsidR="00000000" w:rsidRPr="00000000">
              <w:rPr>
                <w:rFonts w:ascii="Aptos" w:cs="Aptos" w:eastAsia="Aptos" w:hAnsi="Aptos"/>
                <w:sz w:val="14"/>
                <w:szCs w:val="14"/>
                <w:rtl w:val="0"/>
              </w:rPr>
              <w:t xml:space="preserve">3,980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3">
            <w:pPr>
              <w:spacing w:after="0" w:lineRule="auto"/>
              <w:rPr/>
            </w:pPr>
            <w:r w:rsidDel="00000000" w:rsidR="00000000" w:rsidRPr="00000000">
              <w:rPr>
                <w:rFonts w:ascii="Aptos" w:cs="Aptos" w:eastAsia="Aptos" w:hAnsi="Aptos"/>
                <w:sz w:val="14"/>
                <w:szCs w:val="14"/>
                <w:rtl w:val="0"/>
              </w:rPr>
              <w:t xml:space="preserve">13,370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4">
            <w:pPr>
              <w:spacing w:after="0" w:lineRule="auto"/>
              <w:rPr/>
            </w:pPr>
            <w:r w:rsidDel="00000000" w:rsidR="00000000" w:rsidRPr="00000000">
              <w:rPr>
                <w:rFonts w:ascii="Aptos" w:cs="Aptos" w:eastAsia="Aptos" w:hAnsi="Aptos"/>
                <w:sz w:val="14"/>
                <w:szCs w:val="14"/>
                <w:rtl w:val="0"/>
              </w:rPr>
              <w:t xml:space="preserve">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5">
            <w:pPr>
              <w:spacing w:after="0" w:lineRule="auto"/>
              <w:rPr/>
            </w:pPr>
            <w:r w:rsidDel="00000000" w:rsidR="00000000" w:rsidRPr="00000000">
              <w:rPr>
                <w:rFonts w:ascii="Aptos" w:cs="Aptos" w:eastAsia="Aptos" w:hAnsi="Aptos"/>
                <w:sz w:val="14"/>
                <w:szCs w:val="14"/>
                <w:rtl w:val="0"/>
              </w:rPr>
              <w:t xml:space="preserve">4,640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6">
            <w:pPr>
              <w:spacing w:after="0" w:lineRule="auto"/>
              <w:rPr/>
            </w:pPr>
            <w:r w:rsidDel="00000000" w:rsidR="00000000" w:rsidRPr="00000000">
              <w:rPr>
                <w:rFonts w:ascii="Aptos" w:cs="Aptos" w:eastAsia="Aptos" w:hAnsi="Aptos"/>
                <w:sz w:val="14"/>
                <w:szCs w:val="14"/>
                <w:rtl w:val="0"/>
              </w:rPr>
              <w:t xml:space="preserve">17,350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7">
            <w:pPr>
              <w:spacing w:after="0" w:lineRule="auto"/>
              <w:rPr/>
            </w:pPr>
            <w:r w:rsidDel="00000000" w:rsidR="00000000" w:rsidRPr="00000000">
              <w:rPr>
                <w:rFonts w:ascii="Aptos" w:cs="Aptos" w:eastAsia="Aptos" w:hAnsi="Aptos"/>
                <w:sz w:val="14"/>
                <w:szCs w:val="14"/>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8">
            <w:pPr>
              <w:spacing w:after="0" w:lineRule="auto"/>
              <w:rPr/>
            </w:pPr>
            <w:r w:rsidDel="00000000" w:rsidR="00000000" w:rsidRPr="00000000">
              <w:rPr>
                <w:rFonts w:ascii="Aptos" w:cs="Aptos" w:eastAsia="Aptos" w:hAnsi="Aptos"/>
                <w:sz w:val="14"/>
                <w:szCs w:val="14"/>
                <w:rtl w:val="0"/>
              </w:rPr>
              <w:t xml:space="preserve">5,330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spacing w:after="0" w:lineRule="auto"/>
              <w:rPr/>
            </w:pPr>
            <w:r w:rsidDel="00000000" w:rsidR="00000000" w:rsidRPr="00000000">
              <w:rPr>
                <w:rFonts w:ascii="Aptos" w:cs="Aptos" w:eastAsia="Aptos" w:hAnsi="Aptos"/>
                <w:sz w:val="14"/>
                <w:szCs w:val="14"/>
                <w:rtl w:val="0"/>
              </w:rPr>
              <w:t xml:space="preserve">21,990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A">
            <w:pPr>
              <w:spacing w:after="0" w:lineRule="auto"/>
              <w:rPr/>
            </w:pPr>
            <w:r w:rsidDel="00000000" w:rsidR="00000000" w:rsidRPr="00000000">
              <w:rPr>
                <w:rFonts w:ascii="Aptos" w:cs="Aptos" w:eastAsia="Aptos" w:hAnsi="Aptos"/>
                <w:sz w:val="14"/>
                <w:szCs w:val="14"/>
                <w:rtl w:val="0"/>
              </w:rPr>
              <w:t xml:space="preserve">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B">
            <w:pPr>
              <w:spacing w:after="0" w:lineRule="auto"/>
              <w:rPr/>
            </w:pPr>
            <w:r w:rsidDel="00000000" w:rsidR="00000000" w:rsidRPr="00000000">
              <w:rPr>
                <w:rFonts w:ascii="Aptos" w:cs="Aptos" w:eastAsia="Aptos" w:hAnsi="Aptos"/>
                <w:sz w:val="14"/>
                <w:szCs w:val="14"/>
                <w:rtl w:val="0"/>
              </w:rPr>
              <w:t xml:space="preserve">6,060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C">
            <w:pPr>
              <w:spacing w:after="0" w:lineRule="auto"/>
              <w:rPr/>
            </w:pPr>
            <w:r w:rsidDel="00000000" w:rsidR="00000000" w:rsidRPr="00000000">
              <w:rPr>
                <w:rFonts w:ascii="Aptos" w:cs="Aptos" w:eastAsia="Aptos" w:hAnsi="Aptos"/>
                <w:sz w:val="14"/>
                <w:szCs w:val="14"/>
                <w:rtl w:val="0"/>
              </w:rPr>
              <w:t xml:space="preserve">27,320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5D">
            <w:pPr>
              <w:spacing w:after="0" w:lineRule="auto"/>
              <w:rPr/>
            </w:pPr>
            <w:r w:rsidDel="00000000" w:rsidR="00000000" w:rsidRPr="00000000">
              <w:rPr>
                <w:rFonts w:ascii="Aptos" w:cs="Aptos" w:eastAsia="Aptos" w:hAnsi="Aptos"/>
                <w:sz w:val="14"/>
                <w:szCs w:val="14"/>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E">
            <w:pPr>
              <w:spacing w:after="0" w:lineRule="auto"/>
              <w:rPr/>
            </w:pPr>
            <w:r w:rsidDel="00000000" w:rsidR="00000000" w:rsidRPr="00000000">
              <w:rPr>
                <w:rFonts w:ascii="Aptos" w:cs="Aptos" w:eastAsia="Aptos" w:hAnsi="Aptos"/>
                <w:sz w:val="14"/>
                <w:szCs w:val="14"/>
                <w:rtl w:val="0"/>
              </w:rPr>
              <w:t xml:space="preserve">6,820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F">
            <w:pPr>
              <w:spacing w:after="0" w:lineRule="auto"/>
              <w:rPr/>
            </w:pPr>
            <w:r w:rsidDel="00000000" w:rsidR="00000000" w:rsidRPr="00000000">
              <w:rPr>
                <w:rFonts w:ascii="Aptos" w:cs="Aptos" w:eastAsia="Aptos" w:hAnsi="Aptos"/>
                <w:sz w:val="14"/>
                <w:szCs w:val="14"/>
                <w:rtl w:val="0"/>
              </w:rPr>
              <w:t xml:space="preserve">33,380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0">
            <w:pPr>
              <w:spacing w:after="0" w:lineRule="auto"/>
              <w:rPr/>
            </w:pPr>
            <w:r w:rsidDel="00000000" w:rsidR="00000000" w:rsidRPr="00000000">
              <w:rPr>
                <w:rFonts w:ascii="Aptos" w:cs="Aptos" w:eastAsia="Aptos" w:hAnsi="Aptos"/>
                <w:sz w:val="14"/>
                <w:szCs w:val="14"/>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spacing w:after="0" w:lineRule="auto"/>
              <w:rPr/>
            </w:pPr>
            <w:r w:rsidDel="00000000" w:rsidR="00000000" w:rsidRPr="00000000">
              <w:rPr>
                <w:rFonts w:ascii="Aptos" w:cs="Aptos" w:eastAsia="Aptos" w:hAnsi="Aptos"/>
                <w:sz w:val="14"/>
                <w:szCs w:val="14"/>
                <w:rtl w:val="0"/>
              </w:rPr>
              <w:t xml:space="preserve">7,620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2">
            <w:pPr>
              <w:spacing w:after="0" w:lineRule="auto"/>
              <w:rPr/>
            </w:pPr>
            <w:r w:rsidDel="00000000" w:rsidR="00000000" w:rsidRPr="00000000">
              <w:rPr>
                <w:rFonts w:ascii="Aptos" w:cs="Aptos" w:eastAsia="Aptos" w:hAnsi="Aptos"/>
                <w:sz w:val="14"/>
                <w:szCs w:val="14"/>
                <w:rtl w:val="0"/>
              </w:rPr>
              <w:t xml:space="preserve">40,200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3">
            <w:pPr>
              <w:spacing w:after="0" w:lineRule="auto"/>
              <w:rPr/>
            </w:pPr>
            <w:r w:rsidDel="00000000" w:rsidR="00000000" w:rsidRPr="00000000">
              <w:rPr>
                <w:rFonts w:ascii="Aptos" w:cs="Aptos" w:eastAsia="Aptos" w:hAnsi="Aptos"/>
                <w:sz w:val="14"/>
                <w:szCs w:val="14"/>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4">
            <w:pPr>
              <w:spacing w:after="0" w:lineRule="auto"/>
              <w:rPr/>
            </w:pPr>
            <w:r w:rsidDel="00000000" w:rsidR="00000000" w:rsidRPr="00000000">
              <w:rPr>
                <w:rFonts w:ascii="Aptos" w:cs="Aptos" w:eastAsia="Aptos" w:hAnsi="Aptos"/>
                <w:sz w:val="14"/>
                <w:szCs w:val="14"/>
                <w:rtl w:val="0"/>
              </w:rPr>
              <w:t xml:space="preserve">8,440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5">
            <w:pPr>
              <w:spacing w:after="0" w:lineRule="auto"/>
              <w:rPr/>
            </w:pPr>
            <w:r w:rsidDel="00000000" w:rsidR="00000000" w:rsidRPr="00000000">
              <w:rPr>
                <w:rFonts w:ascii="Aptos" w:cs="Aptos" w:eastAsia="Aptos" w:hAnsi="Aptos"/>
                <w:sz w:val="14"/>
                <w:szCs w:val="14"/>
                <w:rtl w:val="0"/>
              </w:rPr>
              <w:t xml:space="preserve">47,820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6">
            <w:pPr>
              <w:spacing w:after="0" w:lineRule="auto"/>
              <w:rPr/>
            </w:pPr>
            <w:r w:rsidDel="00000000" w:rsidR="00000000" w:rsidRPr="00000000">
              <w:rPr>
                <w:rFonts w:ascii="Aptos" w:cs="Aptos" w:eastAsia="Aptos" w:hAnsi="Aptos"/>
                <w:sz w:val="14"/>
                <w:szCs w:val="14"/>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7">
            <w:pPr>
              <w:spacing w:after="0" w:lineRule="auto"/>
              <w:rPr/>
            </w:pPr>
            <w:r w:rsidDel="00000000" w:rsidR="00000000" w:rsidRPr="00000000">
              <w:rPr>
                <w:rFonts w:ascii="Aptos" w:cs="Aptos" w:eastAsia="Aptos" w:hAnsi="Aptos"/>
                <w:sz w:val="14"/>
                <w:szCs w:val="14"/>
                <w:rtl w:val="0"/>
              </w:rPr>
              <w:t xml:space="preserve">9,310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8">
            <w:pPr>
              <w:spacing w:after="0" w:lineRule="auto"/>
              <w:rPr/>
            </w:pPr>
            <w:r w:rsidDel="00000000" w:rsidR="00000000" w:rsidRPr="00000000">
              <w:rPr>
                <w:rFonts w:ascii="Aptos" w:cs="Aptos" w:eastAsia="Aptos" w:hAnsi="Aptos"/>
                <w:sz w:val="14"/>
                <w:szCs w:val="14"/>
                <w:rtl w:val="0"/>
              </w:rPr>
              <w:t xml:space="preserve">56,260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9">
            <w:pPr>
              <w:spacing w:after="0" w:lineRule="auto"/>
              <w:rPr/>
            </w:pPr>
            <w:r w:rsidDel="00000000" w:rsidR="00000000" w:rsidRPr="00000000">
              <w:rPr>
                <w:rFonts w:ascii="Aptos" w:cs="Aptos" w:eastAsia="Aptos" w:hAnsi="Aptos"/>
                <w:sz w:val="14"/>
                <w:szCs w:val="14"/>
                <w:rtl w:val="0"/>
              </w:rPr>
              <w:t xml:space="preserve">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A">
            <w:pPr>
              <w:spacing w:after="0" w:lineRule="auto"/>
              <w:rPr/>
            </w:pPr>
            <w:r w:rsidDel="00000000" w:rsidR="00000000" w:rsidRPr="00000000">
              <w:rPr>
                <w:rFonts w:ascii="Aptos" w:cs="Aptos" w:eastAsia="Aptos" w:hAnsi="Aptos"/>
                <w:sz w:val="14"/>
                <w:szCs w:val="14"/>
                <w:rtl w:val="0"/>
              </w:rPr>
              <w:t xml:space="preserve">10,200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B">
            <w:pPr>
              <w:spacing w:after="0" w:lineRule="auto"/>
              <w:rPr/>
            </w:pPr>
            <w:r w:rsidDel="00000000" w:rsidR="00000000" w:rsidRPr="00000000">
              <w:rPr>
                <w:rFonts w:ascii="Aptos" w:cs="Aptos" w:eastAsia="Aptos" w:hAnsi="Aptos"/>
                <w:sz w:val="14"/>
                <w:szCs w:val="14"/>
                <w:rtl w:val="0"/>
              </w:rPr>
              <w:t xml:space="preserve">65,570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C">
            <w:pPr>
              <w:spacing w:after="0" w:lineRule="auto"/>
              <w:rPr/>
            </w:pPr>
            <w:r w:rsidDel="00000000" w:rsidR="00000000" w:rsidRPr="00000000">
              <w:rPr>
                <w:rFonts w:ascii="Aptos" w:cs="Aptos" w:eastAsia="Aptos" w:hAnsi="Aptos"/>
                <w:sz w:val="14"/>
                <w:szCs w:val="14"/>
                <w:rtl w:val="0"/>
              </w:rPr>
              <w:t xml:space="preserve">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D">
            <w:pPr>
              <w:spacing w:after="0" w:lineRule="auto"/>
              <w:rPr/>
            </w:pPr>
            <w:r w:rsidDel="00000000" w:rsidR="00000000" w:rsidRPr="00000000">
              <w:rPr>
                <w:rFonts w:ascii="Aptos" w:cs="Aptos" w:eastAsia="Aptos" w:hAnsi="Aptos"/>
                <w:sz w:val="14"/>
                <w:szCs w:val="14"/>
                <w:rtl w:val="0"/>
              </w:rPr>
              <w:t xml:space="preserve">11,120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E">
            <w:pPr>
              <w:spacing w:after="0" w:lineRule="auto"/>
              <w:rPr/>
            </w:pPr>
            <w:r w:rsidDel="00000000" w:rsidR="00000000" w:rsidRPr="00000000">
              <w:rPr>
                <w:rFonts w:ascii="Aptos" w:cs="Aptos" w:eastAsia="Aptos" w:hAnsi="Aptos"/>
                <w:sz w:val="14"/>
                <w:szCs w:val="14"/>
                <w:rtl w:val="0"/>
              </w:rPr>
              <w:t xml:space="preserve">75,770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6F">
            <w:pPr>
              <w:spacing w:after="0" w:lineRule="auto"/>
              <w:rPr/>
            </w:pPr>
            <w:r w:rsidDel="00000000" w:rsidR="00000000" w:rsidRPr="00000000">
              <w:rPr>
                <w:rFonts w:ascii="Aptos" w:cs="Aptos" w:eastAsia="Aptos" w:hAnsi="Aptos"/>
                <w:sz w:val="14"/>
                <w:szCs w:val="14"/>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0">
            <w:pPr>
              <w:spacing w:after="0" w:lineRule="auto"/>
              <w:rPr/>
            </w:pPr>
            <w:r w:rsidDel="00000000" w:rsidR="00000000" w:rsidRPr="00000000">
              <w:rPr>
                <w:rFonts w:ascii="Aptos" w:cs="Aptos" w:eastAsia="Aptos" w:hAnsi="Aptos"/>
                <w:sz w:val="14"/>
                <w:szCs w:val="14"/>
                <w:rtl w:val="0"/>
              </w:rPr>
              <w:t xml:space="preserve">12,070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spacing w:after="0" w:lineRule="auto"/>
              <w:rPr/>
            </w:pPr>
            <w:r w:rsidDel="00000000" w:rsidR="00000000" w:rsidRPr="00000000">
              <w:rPr>
                <w:rFonts w:ascii="Aptos" w:cs="Aptos" w:eastAsia="Aptos" w:hAnsi="Aptos"/>
                <w:sz w:val="14"/>
                <w:szCs w:val="14"/>
                <w:rtl w:val="0"/>
              </w:rPr>
              <w:t xml:space="preserve">86,890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2">
            <w:pPr>
              <w:spacing w:after="0" w:lineRule="auto"/>
              <w:rPr/>
            </w:pPr>
            <w:r w:rsidDel="00000000" w:rsidR="00000000" w:rsidRPr="00000000">
              <w:rPr>
                <w:rFonts w:ascii="Aptos" w:cs="Aptos" w:eastAsia="Aptos" w:hAnsi="Aptos"/>
                <w:sz w:val="14"/>
                <w:szCs w:val="14"/>
                <w:rtl w:val="0"/>
              </w:rPr>
              <w:t xml:space="preserve">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3">
            <w:pPr>
              <w:spacing w:after="0" w:lineRule="auto"/>
              <w:rPr/>
            </w:pPr>
            <w:r w:rsidDel="00000000" w:rsidR="00000000" w:rsidRPr="00000000">
              <w:rPr>
                <w:rFonts w:ascii="Aptos" w:cs="Aptos" w:eastAsia="Aptos" w:hAnsi="Aptos"/>
                <w:sz w:val="14"/>
                <w:szCs w:val="14"/>
                <w:rtl w:val="0"/>
              </w:rPr>
              <w:t xml:space="preserve">13,050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4">
            <w:pPr>
              <w:spacing w:after="0" w:lineRule="auto"/>
              <w:rPr/>
            </w:pPr>
            <w:r w:rsidDel="00000000" w:rsidR="00000000" w:rsidRPr="00000000">
              <w:rPr>
                <w:rFonts w:ascii="Aptos" w:cs="Aptos" w:eastAsia="Aptos" w:hAnsi="Aptos"/>
                <w:sz w:val="14"/>
                <w:szCs w:val="14"/>
                <w:rtl w:val="0"/>
              </w:rPr>
              <w:t xml:space="preserve">98,960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5">
            <w:pPr>
              <w:spacing w:after="0" w:lineRule="auto"/>
              <w:rPr/>
            </w:pPr>
            <w:r w:rsidDel="00000000" w:rsidR="00000000" w:rsidRPr="00000000">
              <w:rPr>
                <w:rFonts w:ascii="Aptos" w:cs="Aptos" w:eastAsia="Aptos" w:hAnsi="Aptos"/>
                <w:sz w:val="14"/>
                <w:szCs w:val="14"/>
                <w:rtl w:val="0"/>
              </w:rPr>
              <w:t xml:space="preserve">22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6">
            <w:pPr>
              <w:spacing w:after="0" w:lineRule="auto"/>
              <w:rPr/>
            </w:pPr>
            <w:r w:rsidDel="00000000" w:rsidR="00000000" w:rsidRPr="00000000">
              <w:rPr>
                <w:rFonts w:ascii="Aptos" w:cs="Aptos" w:eastAsia="Aptos" w:hAnsi="Aptos"/>
                <w:sz w:val="14"/>
                <w:szCs w:val="14"/>
                <w:rtl w:val="0"/>
              </w:rPr>
              <w:t xml:space="preserve">14,060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7">
            <w:pPr>
              <w:spacing w:after="0" w:lineRule="auto"/>
              <w:rPr/>
            </w:pPr>
            <w:r w:rsidDel="00000000" w:rsidR="00000000" w:rsidRPr="00000000">
              <w:rPr>
                <w:rFonts w:ascii="Aptos" w:cs="Aptos" w:eastAsia="Aptos" w:hAnsi="Aptos"/>
                <w:sz w:val="14"/>
                <w:szCs w:val="14"/>
                <w:rtl w:val="0"/>
              </w:rPr>
              <w:t xml:space="preserve">112,010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8">
            <w:pPr>
              <w:spacing w:after="0" w:lineRule="auto"/>
              <w:rPr/>
            </w:pPr>
            <w:r w:rsidDel="00000000" w:rsidR="00000000" w:rsidRPr="00000000">
              <w:rPr>
                <w:rFonts w:ascii="Aptos" w:cs="Aptos" w:eastAsia="Aptos" w:hAnsi="Aptos"/>
                <w:sz w:val="14"/>
                <w:szCs w:val="14"/>
                <w:rtl w:val="0"/>
              </w:rPr>
              <w:t xml:space="preserve">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lineRule="auto"/>
              <w:rPr/>
            </w:pPr>
            <w:r w:rsidDel="00000000" w:rsidR="00000000" w:rsidRPr="00000000">
              <w:rPr>
                <w:rFonts w:ascii="Aptos" w:cs="Aptos" w:eastAsia="Aptos" w:hAnsi="Aptos"/>
                <w:sz w:val="14"/>
                <w:szCs w:val="14"/>
                <w:rtl w:val="0"/>
              </w:rPr>
              <w:t xml:space="preserve">15,090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A">
            <w:pPr>
              <w:spacing w:after="0" w:lineRule="auto"/>
              <w:rPr/>
            </w:pPr>
            <w:r w:rsidDel="00000000" w:rsidR="00000000" w:rsidRPr="00000000">
              <w:rPr>
                <w:rFonts w:ascii="Aptos" w:cs="Aptos" w:eastAsia="Aptos" w:hAnsi="Aptos"/>
                <w:sz w:val="14"/>
                <w:szCs w:val="14"/>
                <w:rtl w:val="0"/>
              </w:rPr>
              <w:t xml:space="preserve">126,070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B">
            <w:pPr>
              <w:spacing w:after="0" w:lineRule="auto"/>
              <w:rPr/>
            </w:pPr>
            <w:r w:rsidDel="00000000" w:rsidR="00000000" w:rsidRPr="00000000">
              <w:rPr>
                <w:rFonts w:ascii="Aptos" w:cs="Aptos" w:eastAsia="Aptos" w:hAnsi="Aptos"/>
                <w:sz w:val="14"/>
                <w:szCs w:val="14"/>
                <w:rtl w:val="0"/>
              </w:rPr>
              <w:t xml:space="preserve">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C">
            <w:pPr>
              <w:spacing w:after="0" w:lineRule="auto"/>
              <w:rPr/>
            </w:pPr>
            <w:r w:rsidDel="00000000" w:rsidR="00000000" w:rsidRPr="00000000">
              <w:rPr>
                <w:rFonts w:ascii="Aptos" w:cs="Aptos" w:eastAsia="Aptos" w:hAnsi="Aptos"/>
                <w:sz w:val="14"/>
                <w:szCs w:val="14"/>
                <w:rtl w:val="0"/>
              </w:rPr>
              <w:t xml:space="preserve">16,160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D">
            <w:pPr>
              <w:spacing w:after="0" w:lineRule="auto"/>
              <w:rPr/>
            </w:pPr>
            <w:r w:rsidDel="00000000" w:rsidR="00000000" w:rsidRPr="00000000">
              <w:rPr>
                <w:rFonts w:ascii="Aptos" w:cs="Aptos" w:eastAsia="Aptos" w:hAnsi="Aptos"/>
                <w:sz w:val="14"/>
                <w:szCs w:val="14"/>
                <w:rtl w:val="0"/>
              </w:rPr>
              <w:t xml:space="preserve">141,160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7E">
            <w:pPr>
              <w:spacing w:after="0" w:lineRule="auto"/>
              <w:rPr/>
            </w:pPr>
            <w:r w:rsidDel="00000000" w:rsidR="00000000" w:rsidRPr="00000000">
              <w:rPr>
                <w:rFonts w:ascii="Aptos" w:cs="Aptos" w:eastAsia="Aptos" w:hAnsi="Aptos"/>
                <w:sz w:val="14"/>
                <w:szCs w:val="14"/>
                <w:rtl w:val="0"/>
              </w:rPr>
              <w:t xml:space="preserve">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F">
            <w:pPr>
              <w:spacing w:after="0" w:lineRule="auto"/>
              <w:rPr/>
            </w:pPr>
            <w:r w:rsidDel="00000000" w:rsidR="00000000" w:rsidRPr="00000000">
              <w:rPr>
                <w:rFonts w:ascii="Aptos" w:cs="Aptos" w:eastAsia="Aptos" w:hAnsi="Aptos"/>
                <w:sz w:val="14"/>
                <w:szCs w:val="14"/>
                <w:rtl w:val="0"/>
              </w:rPr>
              <w:t xml:space="preserve">17,250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0">
            <w:pPr>
              <w:spacing w:after="0" w:lineRule="auto"/>
              <w:rPr/>
            </w:pPr>
            <w:r w:rsidDel="00000000" w:rsidR="00000000" w:rsidRPr="00000000">
              <w:rPr>
                <w:rFonts w:ascii="Aptos" w:cs="Aptos" w:eastAsia="Aptos" w:hAnsi="Aptos"/>
                <w:sz w:val="14"/>
                <w:szCs w:val="14"/>
                <w:rtl w:val="0"/>
              </w:rPr>
              <w:t xml:space="preserve">157,320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1">
            <w:pPr>
              <w:spacing w:after="0" w:lineRule="auto"/>
              <w:rPr/>
            </w:pPr>
            <w:r w:rsidDel="00000000" w:rsidR="00000000" w:rsidRPr="00000000">
              <w:rPr>
                <w:rFonts w:ascii="Aptos" w:cs="Aptos" w:eastAsia="Aptos" w:hAnsi="Aptos"/>
                <w:sz w:val="14"/>
                <w:szCs w:val="14"/>
                <w:rtl w:val="0"/>
              </w:rPr>
              <w:t xml:space="preserve">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2">
            <w:pPr>
              <w:spacing w:after="0" w:lineRule="auto"/>
              <w:rPr/>
            </w:pPr>
            <w:r w:rsidDel="00000000" w:rsidR="00000000" w:rsidRPr="00000000">
              <w:rPr>
                <w:rFonts w:ascii="Aptos" w:cs="Aptos" w:eastAsia="Aptos" w:hAnsi="Aptos"/>
                <w:sz w:val="14"/>
                <w:szCs w:val="14"/>
                <w:rtl w:val="0"/>
              </w:rPr>
              <w:t xml:space="preserve">18,360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3">
            <w:pPr>
              <w:spacing w:after="0" w:lineRule="auto"/>
              <w:rPr/>
            </w:pPr>
            <w:r w:rsidDel="00000000" w:rsidR="00000000" w:rsidRPr="00000000">
              <w:rPr>
                <w:rFonts w:ascii="Aptos" w:cs="Aptos" w:eastAsia="Aptos" w:hAnsi="Aptos"/>
                <w:sz w:val="14"/>
                <w:szCs w:val="14"/>
                <w:rtl w:val="0"/>
              </w:rPr>
              <w:t xml:space="preserve">174,570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4">
            <w:pPr>
              <w:spacing w:after="0" w:lineRule="auto"/>
              <w:rPr/>
            </w:pPr>
            <w:r w:rsidDel="00000000" w:rsidR="00000000" w:rsidRPr="00000000">
              <w:rPr>
                <w:rFonts w:ascii="Aptos" w:cs="Aptos" w:eastAsia="Aptos" w:hAnsi="Aptos"/>
                <w:sz w:val="14"/>
                <w:szCs w:val="14"/>
                <w:rtl w:val="0"/>
              </w:rPr>
              <w:t xml:space="preserve">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5">
            <w:pPr>
              <w:spacing w:after="0" w:lineRule="auto"/>
              <w:rPr/>
            </w:pPr>
            <w:r w:rsidDel="00000000" w:rsidR="00000000" w:rsidRPr="00000000">
              <w:rPr>
                <w:rFonts w:ascii="Aptos" w:cs="Aptos" w:eastAsia="Aptos" w:hAnsi="Aptos"/>
                <w:sz w:val="14"/>
                <w:szCs w:val="14"/>
                <w:rtl w:val="0"/>
              </w:rPr>
              <w:t xml:space="preserve">19,510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6">
            <w:pPr>
              <w:spacing w:after="0" w:lineRule="auto"/>
              <w:rPr/>
            </w:pPr>
            <w:r w:rsidDel="00000000" w:rsidR="00000000" w:rsidRPr="00000000">
              <w:rPr>
                <w:rFonts w:ascii="Aptos" w:cs="Aptos" w:eastAsia="Aptos" w:hAnsi="Aptos"/>
                <w:sz w:val="14"/>
                <w:szCs w:val="14"/>
                <w:rtl w:val="0"/>
              </w:rPr>
              <w:t xml:space="preserve">192,930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7">
            <w:pPr>
              <w:spacing w:after="0" w:lineRule="auto"/>
              <w:rPr/>
            </w:pPr>
            <w:r w:rsidDel="00000000" w:rsidR="00000000" w:rsidRPr="00000000">
              <w:rPr>
                <w:rFonts w:ascii="Aptos" w:cs="Aptos" w:eastAsia="Aptos" w:hAnsi="Aptos"/>
                <w:sz w:val="14"/>
                <w:szCs w:val="14"/>
                <w:rtl w:val="0"/>
              </w:rPr>
              <w:t xml:space="preserve">28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8">
            <w:pPr>
              <w:spacing w:after="0" w:lineRule="auto"/>
              <w:rPr/>
            </w:pPr>
            <w:r w:rsidDel="00000000" w:rsidR="00000000" w:rsidRPr="00000000">
              <w:rPr>
                <w:rFonts w:ascii="Aptos" w:cs="Aptos" w:eastAsia="Aptos" w:hAnsi="Aptos"/>
                <w:sz w:val="14"/>
                <w:szCs w:val="14"/>
                <w:rtl w:val="0"/>
              </w:rPr>
              <w:t xml:space="preserve">20,680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9">
            <w:pPr>
              <w:spacing w:after="0" w:lineRule="auto"/>
              <w:rPr/>
            </w:pPr>
            <w:r w:rsidDel="00000000" w:rsidR="00000000" w:rsidRPr="00000000">
              <w:rPr>
                <w:rFonts w:ascii="Aptos" w:cs="Aptos" w:eastAsia="Aptos" w:hAnsi="Aptos"/>
                <w:sz w:val="14"/>
                <w:szCs w:val="14"/>
                <w:rtl w:val="0"/>
              </w:rPr>
              <w:t xml:space="preserve">212,440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A">
            <w:pPr>
              <w:spacing w:after="0" w:lineRule="auto"/>
              <w:rPr/>
            </w:pPr>
            <w:r w:rsidDel="00000000" w:rsidR="00000000" w:rsidRPr="00000000">
              <w:rPr>
                <w:rFonts w:ascii="Aptos" w:cs="Aptos" w:eastAsia="Aptos" w:hAnsi="Aptos"/>
                <w:sz w:val="14"/>
                <w:szCs w:val="14"/>
                <w:rtl w:val="0"/>
              </w:rPr>
              <w:t xml:space="preserve">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B">
            <w:pPr>
              <w:spacing w:after="0" w:lineRule="auto"/>
              <w:rPr/>
            </w:pPr>
            <w:r w:rsidDel="00000000" w:rsidR="00000000" w:rsidRPr="00000000">
              <w:rPr>
                <w:rFonts w:ascii="Aptos" w:cs="Aptos" w:eastAsia="Aptos" w:hAnsi="Aptos"/>
                <w:sz w:val="14"/>
                <w:szCs w:val="14"/>
                <w:rtl w:val="0"/>
              </w:rPr>
              <w:t xml:space="preserve">21,870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C">
            <w:pPr>
              <w:spacing w:after="0" w:lineRule="auto"/>
              <w:rPr/>
            </w:pPr>
            <w:r w:rsidDel="00000000" w:rsidR="00000000" w:rsidRPr="00000000">
              <w:rPr>
                <w:rFonts w:ascii="Aptos" w:cs="Aptos" w:eastAsia="Aptos" w:hAnsi="Aptos"/>
                <w:sz w:val="14"/>
                <w:szCs w:val="14"/>
                <w:rtl w:val="0"/>
              </w:rPr>
              <w:t xml:space="preserve">233,120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8D">
            <w:pPr>
              <w:spacing w:after="0" w:lineRule="auto"/>
              <w:rPr/>
            </w:pPr>
            <w:r w:rsidDel="00000000" w:rsidR="00000000" w:rsidRPr="00000000">
              <w:rPr>
                <w:rFonts w:ascii="Aptos" w:cs="Aptos" w:eastAsia="Aptos" w:hAnsi="Aptos"/>
                <w:sz w:val="14"/>
                <w:szCs w:val="14"/>
                <w:rtl w:val="0"/>
              </w:rPr>
              <w:t xml:space="preserve">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E">
            <w:pPr>
              <w:spacing w:after="0" w:lineRule="auto"/>
              <w:rPr/>
            </w:pPr>
            <w:r w:rsidDel="00000000" w:rsidR="00000000" w:rsidRPr="00000000">
              <w:rPr>
                <w:rFonts w:ascii="Aptos" w:cs="Aptos" w:eastAsia="Aptos" w:hAnsi="Aptos"/>
                <w:sz w:val="14"/>
                <w:szCs w:val="14"/>
                <w:rtl w:val="0"/>
              </w:rPr>
              <w:t xml:space="preserve">23,090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F">
            <w:pPr>
              <w:spacing w:after="0" w:lineRule="auto"/>
              <w:rPr/>
            </w:pPr>
            <w:r w:rsidDel="00000000" w:rsidR="00000000" w:rsidRPr="00000000">
              <w:rPr>
                <w:rFonts w:ascii="Aptos" w:cs="Aptos" w:eastAsia="Aptos" w:hAnsi="Aptos"/>
                <w:sz w:val="14"/>
                <w:szCs w:val="14"/>
                <w:rtl w:val="0"/>
              </w:rPr>
              <w:t xml:space="preserve">254,990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0">
            <w:pPr>
              <w:spacing w:after="0" w:lineRule="auto"/>
              <w:rPr/>
            </w:pPr>
            <w:r w:rsidDel="00000000" w:rsidR="00000000" w:rsidRPr="00000000">
              <w:rPr>
                <w:rFonts w:ascii="Aptos" w:cs="Aptos" w:eastAsia="Aptos" w:hAnsi="Aptos"/>
                <w:sz w:val="14"/>
                <w:szCs w:val="14"/>
                <w:rtl w:val="0"/>
              </w:rPr>
              <w:t xml:space="preserve">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1">
            <w:pPr>
              <w:spacing w:after="0" w:lineRule="auto"/>
              <w:rPr/>
            </w:pPr>
            <w:r w:rsidDel="00000000" w:rsidR="00000000" w:rsidRPr="00000000">
              <w:rPr>
                <w:rFonts w:ascii="Aptos" w:cs="Aptos" w:eastAsia="Aptos" w:hAnsi="Aptos"/>
                <w:sz w:val="14"/>
                <w:szCs w:val="14"/>
                <w:rtl w:val="0"/>
              </w:rPr>
              <w:t xml:space="preserve">24,330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2">
            <w:pPr>
              <w:spacing w:after="0" w:lineRule="auto"/>
              <w:rPr/>
            </w:pPr>
            <w:r w:rsidDel="00000000" w:rsidR="00000000" w:rsidRPr="00000000">
              <w:rPr>
                <w:rFonts w:ascii="Aptos" w:cs="Aptos" w:eastAsia="Aptos" w:hAnsi="Aptos"/>
                <w:sz w:val="14"/>
                <w:szCs w:val="14"/>
                <w:rtl w:val="0"/>
              </w:rPr>
              <w:t xml:space="preserve">278,080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3">
            <w:pPr>
              <w:spacing w:after="0" w:lineRule="auto"/>
              <w:rPr/>
            </w:pPr>
            <w:r w:rsidDel="00000000" w:rsidR="00000000" w:rsidRPr="00000000">
              <w:rPr>
                <w:rFonts w:ascii="Aptos" w:cs="Aptos" w:eastAsia="Aptos" w:hAnsi="Aptos"/>
                <w:sz w:val="14"/>
                <w:szCs w:val="14"/>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4">
            <w:pPr>
              <w:spacing w:after="0" w:lineRule="auto"/>
              <w:rPr/>
            </w:pPr>
            <w:r w:rsidDel="00000000" w:rsidR="00000000" w:rsidRPr="00000000">
              <w:rPr>
                <w:rFonts w:ascii="Aptos" w:cs="Aptos" w:eastAsia="Aptos" w:hAnsi="Aptos"/>
                <w:sz w:val="14"/>
                <w:szCs w:val="14"/>
                <w:rtl w:val="0"/>
              </w:rPr>
              <w:t xml:space="preserve">25,600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5">
            <w:pPr>
              <w:spacing w:after="0" w:lineRule="auto"/>
              <w:rPr/>
            </w:pPr>
            <w:r w:rsidDel="00000000" w:rsidR="00000000" w:rsidRPr="00000000">
              <w:rPr>
                <w:rFonts w:ascii="Aptos" w:cs="Aptos" w:eastAsia="Aptos" w:hAnsi="Aptos"/>
                <w:sz w:val="14"/>
                <w:szCs w:val="14"/>
                <w:rtl w:val="0"/>
              </w:rPr>
              <w:t xml:space="preserve">302,410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6">
            <w:pPr>
              <w:spacing w:after="0" w:lineRule="auto"/>
              <w:rPr/>
            </w:pPr>
            <w:r w:rsidDel="00000000" w:rsidR="00000000" w:rsidRPr="00000000">
              <w:rPr>
                <w:rFonts w:ascii="Aptos" w:cs="Aptos" w:eastAsia="Aptos" w:hAnsi="Aptos"/>
                <w:sz w:val="14"/>
                <w:szCs w:val="14"/>
                <w:rtl w:val="0"/>
              </w:rPr>
              <w:t xml:space="preserve">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7">
            <w:pPr>
              <w:spacing w:after="0" w:lineRule="auto"/>
              <w:rPr/>
            </w:pPr>
            <w:r w:rsidDel="00000000" w:rsidR="00000000" w:rsidRPr="00000000">
              <w:rPr>
                <w:rFonts w:ascii="Aptos" w:cs="Aptos" w:eastAsia="Aptos" w:hAnsi="Aptos"/>
                <w:sz w:val="14"/>
                <w:szCs w:val="14"/>
                <w:rtl w:val="0"/>
              </w:rPr>
              <w:t xml:space="preserve">26,890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8">
            <w:pPr>
              <w:spacing w:after="0" w:lineRule="auto"/>
              <w:rPr/>
            </w:pPr>
            <w:r w:rsidDel="00000000" w:rsidR="00000000" w:rsidRPr="00000000">
              <w:rPr>
                <w:rFonts w:ascii="Aptos" w:cs="Aptos" w:eastAsia="Aptos" w:hAnsi="Aptos"/>
                <w:sz w:val="14"/>
                <w:szCs w:val="14"/>
                <w:rtl w:val="0"/>
              </w:rPr>
              <w:t xml:space="preserve">328,010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9">
            <w:pPr>
              <w:spacing w:after="0" w:lineRule="auto"/>
              <w:rPr/>
            </w:pPr>
            <w:r w:rsidDel="00000000" w:rsidR="00000000" w:rsidRPr="00000000">
              <w:rPr>
                <w:rFonts w:ascii="Aptos" w:cs="Aptos" w:eastAsia="Aptos" w:hAnsi="Aptos"/>
                <w:sz w:val="14"/>
                <w:szCs w:val="14"/>
                <w:rtl w:val="0"/>
              </w:rPr>
              <w:t xml:space="preserve">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A">
            <w:pPr>
              <w:spacing w:after="0" w:lineRule="auto"/>
              <w:rPr/>
            </w:pPr>
            <w:r w:rsidDel="00000000" w:rsidR="00000000" w:rsidRPr="00000000">
              <w:rPr>
                <w:rFonts w:ascii="Aptos" w:cs="Aptos" w:eastAsia="Aptos" w:hAnsi="Aptos"/>
                <w:sz w:val="14"/>
                <w:szCs w:val="14"/>
                <w:rtl w:val="0"/>
              </w:rPr>
              <w:t xml:space="preserve">28,210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spacing w:after="0" w:lineRule="auto"/>
              <w:rPr/>
            </w:pPr>
            <w:r w:rsidDel="00000000" w:rsidR="00000000" w:rsidRPr="00000000">
              <w:rPr>
                <w:rFonts w:ascii="Aptos" w:cs="Aptos" w:eastAsia="Aptos" w:hAnsi="Aptos"/>
                <w:sz w:val="14"/>
                <w:szCs w:val="14"/>
                <w:rtl w:val="0"/>
              </w:rPr>
              <w:t xml:space="preserve">354,900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C">
            <w:pPr>
              <w:spacing w:after="0" w:lineRule="auto"/>
              <w:rPr/>
            </w:pPr>
            <w:r w:rsidDel="00000000" w:rsidR="00000000" w:rsidRPr="00000000">
              <w:rPr>
                <w:rFonts w:ascii="Aptos" w:cs="Aptos" w:eastAsia="Aptos" w:hAnsi="Aptos"/>
                <w:sz w:val="14"/>
                <w:szCs w:val="14"/>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D">
            <w:pPr>
              <w:spacing w:after="0" w:lineRule="auto"/>
              <w:rPr/>
            </w:pPr>
            <w:r w:rsidDel="00000000" w:rsidR="00000000" w:rsidRPr="00000000">
              <w:rPr>
                <w:rFonts w:ascii="Aptos" w:cs="Aptos" w:eastAsia="Aptos" w:hAnsi="Aptos"/>
                <w:sz w:val="14"/>
                <w:szCs w:val="14"/>
                <w:rtl w:val="0"/>
              </w:rPr>
              <w:t xml:space="preserve">29,550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E">
            <w:pPr>
              <w:spacing w:after="0" w:lineRule="auto"/>
              <w:rPr/>
            </w:pPr>
            <w:r w:rsidDel="00000000" w:rsidR="00000000" w:rsidRPr="00000000">
              <w:rPr>
                <w:rFonts w:ascii="Aptos" w:cs="Aptos" w:eastAsia="Aptos" w:hAnsi="Aptos"/>
                <w:sz w:val="14"/>
                <w:szCs w:val="14"/>
                <w:rtl w:val="0"/>
              </w:rPr>
              <w:t xml:space="preserve">383,110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9F">
            <w:pPr>
              <w:spacing w:after="0" w:lineRule="auto"/>
              <w:rPr/>
            </w:pPr>
            <w:r w:rsidDel="00000000" w:rsidR="00000000" w:rsidRPr="00000000">
              <w:rPr>
                <w:rFonts w:ascii="Aptos" w:cs="Aptos" w:eastAsia="Aptos" w:hAnsi="Aptos"/>
                <w:sz w:val="14"/>
                <w:szCs w:val="14"/>
                <w:rtl w:val="0"/>
              </w:rPr>
              <w:t xml:space="preserve">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0">
            <w:pPr>
              <w:spacing w:after="0" w:lineRule="auto"/>
              <w:rPr/>
            </w:pPr>
            <w:r w:rsidDel="00000000" w:rsidR="00000000" w:rsidRPr="00000000">
              <w:rPr>
                <w:rFonts w:ascii="Aptos" w:cs="Aptos" w:eastAsia="Aptos" w:hAnsi="Aptos"/>
                <w:sz w:val="14"/>
                <w:szCs w:val="14"/>
                <w:rtl w:val="0"/>
              </w:rPr>
              <w:t xml:space="preserve">30,910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1">
            <w:pPr>
              <w:spacing w:after="0" w:lineRule="auto"/>
              <w:rPr/>
            </w:pPr>
            <w:r w:rsidDel="00000000" w:rsidR="00000000" w:rsidRPr="00000000">
              <w:rPr>
                <w:rFonts w:ascii="Aptos" w:cs="Aptos" w:eastAsia="Aptos" w:hAnsi="Aptos"/>
                <w:sz w:val="14"/>
                <w:szCs w:val="14"/>
                <w:rtl w:val="0"/>
              </w:rPr>
              <w:t xml:space="preserve">412,660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2">
            <w:pPr>
              <w:spacing w:after="0" w:lineRule="auto"/>
              <w:rPr/>
            </w:pPr>
            <w:r w:rsidDel="00000000" w:rsidR="00000000" w:rsidRPr="00000000">
              <w:rPr>
                <w:rFonts w:ascii="Aptos" w:cs="Aptos" w:eastAsia="Aptos" w:hAnsi="Aptos"/>
                <w:sz w:val="14"/>
                <w:szCs w:val="14"/>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3">
            <w:pPr>
              <w:spacing w:after="0" w:lineRule="auto"/>
              <w:rPr/>
            </w:pPr>
            <w:r w:rsidDel="00000000" w:rsidR="00000000" w:rsidRPr="00000000">
              <w:rPr>
                <w:rFonts w:ascii="Aptos" w:cs="Aptos" w:eastAsia="Aptos" w:hAnsi="Aptos"/>
                <w:sz w:val="14"/>
                <w:szCs w:val="14"/>
                <w:rtl w:val="0"/>
              </w:rPr>
              <w:t xml:space="preserve">32,290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4">
            <w:pPr>
              <w:spacing w:after="0" w:lineRule="auto"/>
              <w:rPr/>
            </w:pPr>
            <w:r w:rsidDel="00000000" w:rsidR="00000000" w:rsidRPr="00000000">
              <w:rPr>
                <w:rFonts w:ascii="Aptos" w:cs="Aptos" w:eastAsia="Aptos" w:hAnsi="Aptos"/>
                <w:sz w:val="14"/>
                <w:szCs w:val="14"/>
                <w:rtl w:val="0"/>
              </w:rPr>
              <w:t xml:space="preserve">443,570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5">
            <w:pPr>
              <w:spacing w:after="0" w:lineRule="auto"/>
              <w:rPr/>
            </w:pPr>
            <w:r w:rsidDel="00000000" w:rsidR="00000000" w:rsidRPr="00000000">
              <w:rPr>
                <w:rFonts w:ascii="Aptos" w:cs="Aptos" w:eastAsia="Aptos" w:hAnsi="Aptos"/>
                <w:sz w:val="14"/>
                <w:szCs w:val="14"/>
                <w:rtl w:val="0"/>
              </w:rPr>
              <w:t xml:space="preserve">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6">
            <w:pPr>
              <w:spacing w:after="0" w:lineRule="auto"/>
              <w:rPr/>
            </w:pPr>
            <w:r w:rsidDel="00000000" w:rsidR="00000000" w:rsidRPr="00000000">
              <w:rPr>
                <w:rFonts w:ascii="Aptos" w:cs="Aptos" w:eastAsia="Aptos" w:hAnsi="Aptos"/>
                <w:sz w:val="14"/>
                <w:szCs w:val="14"/>
                <w:rtl w:val="0"/>
              </w:rPr>
              <w:t xml:space="preserve">33,700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7">
            <w:pPr>
              <w:spacing w:after="0" w:lineRule="auto"/>
              <w:rPr/>
            </w:pPr>
            <w:r w:rsidDel="00000000" w:rsidR="00000000" w:rsidRPr="00000000">
              <w:rPr>
                <w:rFonts w:ascii="Aptos" w:cs="Aptos" w:eastAsia="Aptos" w:hAnsi="Aptos"/>
                <w:sz w:val="14"/>
                <w:szCs w:val="14"/>
                <w:rtl w:val="0"/>
              </w:rPr>
              <w:t xml:space="preserve">475,860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8">
            <w:pPr>
              <w:spacing w:after="0" w:lineRule="auto"/>
              <w:rPr/>
            </w:pPr>
            <w:r w:rsidDel="00000000" w:rsidR="00000000" w:rsidRPr="00000000">
              <w:rPr>
                <w:rFonts w:ascii="Aptos" w:cs="Aptos" w:eastAsia="Aptos" w:hAnsi="Aptos"/>
                <w:sz w:val="14"/>
                <w:szCs w:val="14"/>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9">
            <w:pPr>
              <w:spacing w:after="0" w:lineRule="auto"/>
              <w:rPr/>
            </w:pPr>
            <w:r w:rsidDel="00000000" w:rsidR="00000000" w:rsidRPr="00000000">
              <w:rPr>
                <w:rFonts w:ascii="Aptos" w:cs="Aptos" w:eastAsia="Aptos" w:hAnsi="Aptos"/>
                <w:sz w:val="14"/>
                <w:szCs w:val="14"/>
                <w:rtl w:val="0"/>
              </w:rPr>
              <w:t xml:space="preserve">35,130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spacing w:after="0" w:lineRule="auto"/>
              <w:rPr/>
            </w:pPr>
            <w:r w:rsidDel="00000000" w:rsidR="00000000" w:rsidRPr="00000000">
              <w:rPr>
                <w:rFonts w:ascii="Aptos" w:cs="Aptos" w:eastAsia="Aptos" w:hAnsi="Aptos"/>
                <w:sz w:val="14"/>
                <w:szCs w:val="14"/>
                <w:rtl w:val="0"/>
              </w:rPr>
              <w:t xml:space="preserve">509,560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B">
            <w:pPr>
              <w:spacing w:after="0" w:lineRule="auto"/>
              <w:rPr/>
            </w:pPr>
            <w:r w:rsidDel="00000000" w:rsidR="00000000" w:rsidRPr="00000000">
              <w:rPr>
                <w:rFonts w:ascii="Aptos" w:cs="Aptos" w:eastAsia="Aptos" w:hAnsi="Aptos"/>
                <w:sz w:val="14"/>
                <w:szCs w:val="14"/>
                <w:rtl w:val="0"/>
              </w:rPr>
              <w:t xml:space="preserve">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C">
            <w:pPr>
              <w:spacing w:after="0" w:lineRule="auto"/>
              <w:rPr/>
            </w:pPr>
            <w:r w:rsidDel="00000000" w:rsidR="00000000" w:rsidRPr="00000000">
              <w:rPr>
                <w:rFonts w:ascii="Aptos" w:cs="Aptos" w:eastAsia="Aptos" w:hAnsi="Aptos"/>
                <w:sz w:val="14"/>
                <w:szCs w:val="14"/>
                <w:rtl w:val="0"/>
              </w:rPr>
              <w:t xml:space="preserve">36,580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D">
            <w:pPr>
              <w:spacing w:after="0" w:lineRule="auto"/>
              <w:rPr/>
            </w:pPr>
            <w:r w:rsidDel="00000000" w:rsidR="00000000" w:rsidRPr="00000000">
              <w:rPr>
                <w:rFonts w:ascii="Aptos" w:cs="Aptos" w:eastAsia="Aptos" w:hAnsi="Aptos"/>
                <w:sz w:val="14"/>
                <w:szCs w:val="14"/>
                <w:rtl w:val="0"/>
              </w:rPr>
              <w:t xml:space="preserve">544,690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AE">
            <w:pPr>
              <w:spacing w:after="0" w:lineRule="auto"/>
              <w:rPr/>
            </w:pPr>
            <w:r w:rsidDel="00000000" w:rsidR="00000000" w:rsidRPr="00000000">
              <w:rPr>
                <w:rFonts w:ascii="Aptos" w:cs="Aptos" w:eastAsia="Aptos" w:hAnsi="Aptos"/>
                <w:sz w:val="14"/>
                <w:szCs w:val="14"/>
                <w:rtl w:val="0"/>
              </w:rPr>
              <w:t xml:space="preserve">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F">
            <w:pPr>
              <w:spacing w:after="0" w:lineRule="auto"/>
              <w:rPr/>
            </w:pPr>
            <w:r w:rsidDel="00000000" w:rsidR="00000000" w:rsidRPr="00000000">
              <w:rPr>
                <w:rFonts w:ascii="Aptos" w:cs="Aptos" w:eastAsia="Aptos" w:hAnsi="Aptos"/>
                <w:sz w:val="14"/>
                <w:szCs w:val="14"/>
                <w:rtl w:val="0"/>
              </w:rPr>
              <w:t xml:space="preserve">38,060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lineRule="auto"/>
              <w:rPr/>
            </w:pPr>
            <w:r w:rsidDel="00000000" w:rsidR="00000000" w:rsidRPr="00000000">
              <w:rPr>
                <w:rFonts w:ascii="Aptos" w:cs="Aptos" w:eastAsia="Aptos" w:hAnsi="Aptos"/>
                <w:sz w:val="14"/>
                <w:szCs w:val="14"/>
                <w:rtl w:val="0"/>
              </w:rPr>
              <w:t xml:space="preserve">581,270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1">
            <w:pPr>
              <w:spacing w:after="0" w:lineRule="auto"/>
              <w:rPr/>
            </w:pPr>
            <w:r w:rsidDel="00000000" w:rsidR="00000000" w:rsidRPr="00000000">
              <w:rPr>
                <w:rFonts w:ascii="Aptos" w:cs="Aptos" w:eastAsia="Aptos" w:hAnsi="Aptos"/>
                <w:sz w:val="14"/>
                <w:szCs w:val="14"/>
                <w:rtl w:val="0"/>
              </w:rPr>
              <w:t xml:space="preserve">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2">
            <w:pPr>
              <w:spacing w:after="0" w:lineRule="auto"/>
              <w:rPr/>
            </w:pPr>
            <w:r w:rsidDel="00000000" w:rsidR="00000000" w:rsidRPr="00000000">
              <w:rPr>
                <w:rFonts w:ascii="Aptos" w:cs="Aptos" w:eastAsia="Aptos" w:hAnsi="Aptos"/>
                <w:sz w:val="14"/>
                <w:szCs w:val="14"/>
                <w:rtl w:val="0"/>
              </w:rPr>
              <w:t xml:space="preserve">39,550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3">
            <w:pPr>
              <w:spacing w:after="0" w:lineRule="auto"/>
              <w:rPr/>
            </w:pPr>
            <w:r w:rsidDel="00000000" w:rsidR="00000000" w:rsidRPr="00000000">
              <w:rPr>
                <w:rFonts w:ascii="Aptos" w:cs="Aptos" w:eastAsia="Aptos" w:hAnsi="Aptos"/>
                <w:sz w:val="14"/>
                <w:szCs w:val="14"/>
                <w:rtl w:val="0"/>
              </w:rPr>
              <w:t xml:space="preserve">619,330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4">
            <w:pPr>
              <w:spacing w:after="0" w:lineRule="auto"/>
              <w:rPr/>
            </w:pPr>
            <w:r w:rsidDel="00000000" w:rsidR="00000000" w:rsidRPr="00000000">
              <w:rPr>
                <w:rFonts w:ascii="Aptos" w:cs="Aptos" w:eastAsia="Aptos" w:hAnsi="Aptos"/>
                <w:sz w:val="14"/>
                <w:szCs w:val="14"/>
                <w:rtl w:val="0"/>
              </w:rPr>
              <w:t xml:space="preserve">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5">
            <w:pPr>
              <w:spacing w:after="0" w:lineRule="auto"/>
              <w:rPr/>
            </w:pPr>
            <w:r w:rsidDel="00000000" w:rsidR="00000000" w:rsidRPr="00000000">
              <w:rPr>
                <w:rFonts w:ascii="Aptos" w:cs="Aptos" w:eastAsia="Aptos" w:hAnsi="Aptos"/>
                <w:sz w:val="14"/>
                <w:szCs w:val="14"/>
                <w:rtl w:val="0"/>
              </w:rPr>
              <w:t xml:space="preserve">41,070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spacing w:after="0" w:lineRule="auto"/>
              <w:rPr/>
            </w:pPr>
            <w:r w:rsidDel="00000000" w:rsidR="00000000" w:rsidRPr="00000000">
              <w:rPr>
                <w:rFonts w:ascii="Aptos" w:cs="Aptos" w:eastAsia="Aptos" w:hAnsi="Aptos"/>
                <w:sz w:val="14"/>
                <w:szCs w:val="14"/>
                <w:rtl w:val="0"/>
              </w:rPr>
              <w:t xml:space="preserve">658,880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7">
            <w:pPr>
              <w:spacing w:after="0" w:lineRule="auto"/>
              <w:rPr/>
            </w:pPr>
            <w:r w:rsidDel="00000000" w:rsidR="00000000" w:rsidRPr="00000000">
              <w:rPr>
                <w:rFonts w:ascii="Aptos" w:cs="Aptos" w:eastAsia="Aptos" w:hAnsi="Aptos"/>
                <w:sz w:val="14"/>
                <w:szCs w:val="14"/>
                <w:rtl w:val="0"/>
              </w:rPr>
              <w:t xml:space="preserve">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8">
            <w:pPr>
              <w:spacing w:after="0" w:lineRule="auto"/>
              <w:rPr/>
            </w:pPr>
            <w:r w:rsidDel="00000000" w:rsidR="00000000" w:rsidRPr="00000000">
              <w:rPr>
                <w:rFonts w:ascii="Aptos" w:cs="Aptos" w:eastAsia="Aptos" w:hAnsi="Aptos"/>
                <w:sz w:val="14"/>
                <w:szCs w:val="14"/>
                <w:rtl w:val="0"/>
              </w:rPr>
              <w:t xml:space="preserve">42,610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9">
            <w:pPr>
              <w:spacing w:after="0" w:lineRule="auto"/>
              <w:rPr/>
            </w:pPr>
            <w:r w:rsidDel="00000000" w:rsidR="00000000" w:rsidRPr="00000000">
              <w:rPr>
                <w:rFonts w:ascii="Aptos" w:cs="Aptos" w:eastAsia="Aptos" w:hAnsi="Aptos"/>
                <w:sz w:val="14"/>
                <w:szCs w:val="14"/>
                <w:rtl w:val="0"/>
              </w:rPr>
              <w:t xml:space="preserve">699,950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A">
            <w:pPr>
              <w:spacing w:after="0" w:lineRule="auto"/>
              <w:rPr/>
            </w:pPr>
            <w:r w:rsidDel="00000000" w:rsidR="00000000" w:rsidRPr="00000000">
              <w:rPr>
                <w:rFonts w:ascii="Aptos" w:cs="Aptos" w:eastAsia="Aptos" w:hAnsi="Aptos"/>
                <w:sz w:val="14"/>
                <w:szCs w:val="14"/>
                <w:rtl w:val="0"/>
              </w:rPr>
              <w:t xml:space="preserve">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B">
            <w:pPr>
              <w:spacing w:after="0" w:lineRule="auto"/>
              <w:rPr/>
            </w:pPr>
            <w:r w:rsidDel="00000000" w:rsidR="00000000" w:rsidRPr="00000000">
              <w:rPr>
                <w:rFonts w:ascii="Aptos" w:cs="Aptos" w:eastAsia="Aptos" w:hAnsi="Aptos"/>
                <w:sz w:val="14"/>
                <w:szCs w:val="14"/>
                <w:rtl w:val="0"/>
              </w:rPr>
              <w:t xml:space="preserve">44,170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lineRule="auto"/>
              <w:rPr/>
            </w:pPr>
            <w:r w:rsidDel="00000000" w:rsidR="00000000" w:rsidRPr="00000000">
              <w:rPr>
                <w:rFonts w:ascii="Aptos" w:cs="Aptos" w:eastAsia="Aptos" w:hAnsi="Aptos"/>
                <w:sz w:val="14"/>
                <w:szCs w:val="14"/>
                <w:rtl w:val="0"/>
              </w:rPr>
              <w:t xml:space="preserve">742,560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BD">
            <w:pPr>
              <w:spacing w:after="0" w:lineRule="auto"/>
              <w:rPr/>
            </w:pPr>
            <w:r w:rsidDel="00000000" w:rsidR="00000000" w:rsidRPr="00000000">
              <w:rPr>
                <w:rFonts w:ascii="Aptos" w:cs="Aptos" w:eastAsia="Aptos" w:hAnsi="Aptos"/>
                <w:sz w:val="14"/>
                <w:szCs w:val="14"/>
                <w:rtl w:val="0"/>
              </w:rPr>
              <w:t xml:space="preserve">46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E">
            <w:pPr>
              <w:spacing w:after="0" w:lineRule="auto"/>
              <w:rPr/>
            </w:pPr>
            <w:r w:rsidDel="00000000" w:rsidR="00000000" w:rsidRPr="00000000">
              <w:rPr>
                <w:rFonts w:ascii="Aptos" w:cs="Aptos" w:eastAsia="Aptos" w:hAnsi="Aptos"/>
                <w:sz w:val="14"/>
                <w:szCs w:val="14"/>
                <w:rtl w:val="0"/>
              </w:rPr>
              <w:t xml:space="preserve">45,750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F">
            <w:pPr>
              <w:spacing w:after="0" w:lineRule="auto"/>
              <w:rPr/>
            </w:pPr>
            <w:r w:rsidDel="00000000" w:rsidR="00000000" w:rsidRPr="00000000">
              <w:rPr>
                <w:rFonts w:ascii="Aptos" w:cs="Aptos" w:eastAsia="Aptos" w:hAnsi="Aptos"/>
                <w:sz w:val="14"/>
                <w:szCs w:val="14"/>
                <w:rtl w:val="0"/>
              </w:rPr>
              <w:t xml:space="preserve">786,730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0">
            <w:pPr>
              <w:spacing w:after="0" w:lineRule="auto"/>
              <w:rPr/>
            </w:pPr>
            <w:r w:rsidDel="00000000" w:rsidR="00000000" w:rsidRPr="00000000">
              <w:rPr>
                <w:rFonts w:ascii="Aptos" w:cs="Aptos" w:eastAsia="Aptos" w:hAnsi="Aptos"/>
                <w:sz w:val="14"/>
                <w:szCs w:val="14"/>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1">
            <w:pPr>
              <w:spacing w:after="0" w:lineRule="auto"/>
              <w:rPr/>
            </w:pPr>
            <w:r w:rsidDel="00000000" w:rsidR="00000000" w:rsidRPr="00000000">
              <w:rPr>
                <w:rFonts w:ascii="Aptos" w:cs="Aptos" w:eastAsia="Aptos" w:hAnsi="Aptos"/>
                <w:sz w:val="14"/>
                <w:szCs w:val="14"/>
                <w:rtl w:val="0"/>
              </w:rPr>
              <w:t xml:space="preserve">47,350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2">
            <w:pPr>
              <w:spacing w:after="0" w:lineRule="auto"/>
              <w:rPr/>
            </w:pPr>
            <w:r w:rsidDel="00000000" w:rsidR="00000000" w:rsidRPr="00000000">
              <w:rPr>
                <w:rFonts w:ascii="Aptos" w:cs="Aptos" w:eastAsia="Aptos" w:hAnsi="Aptos"/>
                <w:sz w:val="14"/>
                <w:szCs w:val="14"/>
                <w:rtl w:val="0"/>
              </w:rPr>
              <w:t xml:space="preserve">832,480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3">
            <w:pPr>
              <w:spacing w:after="0" w:lineRule="auto"/>
              <w:rPr/>
            </w:pPr>
            <w:r w:rsidDel="00000000" w:rsidR="00000000" w:rsidRPr="00000000">
              <w:rPr>
                <w:rFonts w:ascii="Aptos" w:cs="Aptos" w:eastAsia="Aptos" w:hAnsi="Aptos"/>
                <w:sz w:val="14"/>
                <w:szCs w:val="14"/>
                <w:rtl w:val="0"/>
              </w:rPr>
              <w:t xml:space="preserve">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4">
            <w:pPr>
              <w:spacing w:after="0" w:lineRule="auto"/>
              <w:rPr/>
            </w:pPr>
            <w:r w:rsidDel="00000000" w:rsidR="00000000" w:rsidRPr="00000000">
              <w:rPr>
                <w:rFonts w:ascii="Aptos" w:cs="Aptos" w:eastAsia="Aptos" w:hAnsi="Aptos"/>
                <w:sz w:val="14"/>
                <w:szCs w:val="14"/>
                <w:rtl w:val="0"/>
              </w:rPr>
              <w:t xml:space="preserve">48,980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5">
            <w:pPr>
              <w:spacing w:after="0" w:lineRule="auto"/>
              <w:rPr/>
            </w:pPr>
            <w:r w:rsidDel="00000000" w:rsidR="00000000" w:rsidRPr="00000000">
              <w:rPr>
                <w:rFonts w:ascii="Aptos" w:cs="Aptos" w:eastAsia="Aptos" w:hAnsi="Aptos"/>
                <w:sz w:val="14"/>
                <w:szCs w:val="14"/>
                <w:rtl w:val="0"/>
              </w:rPr>
              <w:t xml:space="preserve">879,830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6">
            <w:pPr>
              <w:spacing w:after="0" w:lineRule="auto"/>
              <w:rPr/>
            </w:pPr>
            <w:r w:rsidDel="00000000" w:rsidR="00000000" w:rsidRPr="00000000">
              <w:rPr>
                <w:rFonts w:ascii="Aptos" w:cs="Aptos" w:eastAsia="Aptos" w:hAnsi="Aptos"/>
                <w:sz w:val="14"/>
                <w:szCs w:val="14"/>
                <w:rtl w:val="0"/>
              </w:rPr>
              <w:t xml:space="preserve">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7">
            <w:pPr>
              <w:spacing w:after="0" w:lineRule="auto"/>
              <w:rPr/>
            </w:pPr>
            <w:r w:rsidDel="00000000" w:rsidR="00000000" w:rsidRPr="00000000">
              <w:rPr>
                <w:rFonts w:ascii="Aptos" w:cs="Aptos" w:eastAsia="Aptos" w:hAnsi="Aptos"/>
                <w:sz w:val="14"/>
                <w:szCs w:val="14"/>
                <w:rtl w:val="0"/>
              </w:rPr>
              <w:t xml:space="preserve">50,620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8">
            <w:pPr>
              <w:spacing w:after="0" w:lineRule="auto"/>
              <w:rPr/>
            </w:pPr>
            <w:r w:rsidDel="00000000" w:rsidR="00000000" w:rsidRPr="00000000">
              <w:rPr>
                <w:rFonts w:ascii="Aptos" w:cs="Aptos" w:eastAsia="Aptos" w:hAnsi="Aptos"/>
                <w:sz w:val="14"/>
                <w:szCs w:val="14"/>
                <w:rtl w:val="0"/>
              </w:rPr>
              <w:t xml:space="preserve">928,810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9">
            <w:pPr>
              <w:spacing w:after="0" w:lineRule="auto"/>
              <w:rPr/>
            </w:pPr>
            <w:r w:rsidDel="00000000" w:rsidR="00000000" w:rsidRPr="00000000">
              <w:rPr>
                <w:rFonts w:ascii="Aptos" w:cs="Aptos" w:eastAsia="Aptos" w:hAnsi="Aptos"/>
                <w:sz w:val="14"/>
                <w:szCs w:val="14"/>
                <w:rtl w:val="0"/>
              </w:rPr>
              <w:t xml:space="preserve">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A">
            <w:pPr>
              <w:spacing w:after="0" w:lineRule="auto"/>
              <w:rPr/>
            </w:pPr>
            <w:r w:rsidDel="00000000" w:rsidR="00000000" w:rsidRPr="00000000">
              <w:rPr>
                <w:rFonts w:ascii="Aptos" w:cs="Aptos" w:eastAsia="Aptos" w:hAnsi="Aptos"/>
                <w:sz w:val="14"/>
                <w:szCs w:val="14"/>
                <w:rtl w:val="0"/>
              </w:rPr>
              <w:t xml:space="preserve">52,280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B">
            <w:pPr>
              <w:spacing w:after="0" w:lineRule="auto"/>
              <w:rPr/>
            </w:pPr>
            <w:r w:rsidDel="00000000" w:rsidR="00000000" w:rsidRPr="00000000">
              <w:rPr>
                <w:rFonts w:ascii="Aptos" w:cs="Aptos" w:eastAsia="Aptos" w:hAnsi="Aptos"/>
                <w:sz w:val="14"/>
                <w:szCs w:val="14"/>
                <w:rtl w:val="0"/>
              </w:rPr>
              <w:t xml:space="preserve">979,430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C">
            <w:pPr>
              <w:spacing w:after="0" w:lineRule="auto"/>
              <w:rPr/>
            </w:pPr>
            <w:r w:rsidDel="00000000" w:rsidR="00000000" w:rsidRPr="00000000">
              <w:rPr>
                <w:rFonts w:ascii="Aptos" w:cs="Aptos" w:eastAsia="Aptos" w:hAnsi="Aptos"/>
                <w:sz w:val="14"/>
                <w:szCs w:val="14"/>
                <w:rtl w:val="0"/>
              </w:rPr>
              <w:t xml:space="preserve">51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D">
            <w:pPr>
              <w:spacing w:after="0" w:lineRule="auto"/>
              <w:rPr/>
            </w:pPr>
            <w:r w:rsidDel="00000000" w:rsidR="00000000" w:rsidRPr="00000000">
              <w:rPr>
                <w:rFonts w:ascii="Aptos" w:cs="Aptos" w:eastAsia="Aptos" w:hAnsi="Aptos"/>
                <w:sz w:val="14"/>
                <w:szCs w:val="14"/>
                <w:rtl w:val="0"/>
              </w:rPr>
              <w:t xml:space="preserve">53,970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Rule="auto"/>
              <w:rPr/>
            </w:pPr>
            <w:r w:rsidDel="00000000" w:rsidR="00000000" w:rsidRPr="00000000">
              <w:rPr>
                <w:rFonts w:ascii="Aptos" w:cs="Aptos" w:eastAsia="Aptos" w:hAnsi="Aptos"/>
                <w:sz w:val="14"/>
                <w:szCs w:val="14"/>
                <w:rtl w:val="0"/>
              </w:rPr>
              <w:t xml:space="preserve">1,031,710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CF">
            <w:pPr>
              <w:spacing w:after="0" w:lineRule="auto"/>
              <w:rPr/>
            </w:pPr>
            <w:r w:rsidDel="00000000" w:rsidR="00000000" w:rsidRPr="00000000">
              <w:rPr>
                <w:rFonts w:ascii="Aptos" w:cs="Aptos" w:eastAsia="Aptos" w:hAnsi="Aptos"/>
                <w:sz w:val="14"/>
                <w:szCs w:val="14"/>
                <w:rtl w:val="0"/>
              </w:rPr>
              <w:t xml:space="preserve">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0">
            <w:pPr>
              <w:spacing w:after="0" w:lineRule="auto"/>
              <w:rPr/>
            </w:pPr>
            <w:r w:rsidDel="00000000" w:rsidR="00000000" w:rsidRPr="00000000">
              <w:rPr>
                <w:rFonts w:ascii="Aptos" w:cs="Aptos" w:eastAsia="Aptos" w:hAnsi="Aptos"/>
                <w:sz w:val="14"/>
                <w:szCs w:val="14"/>
                <w:rtl w:val="0"/>
              </w:rPr>
              <w:t xml:space="preserve">55,670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1">
            <w:pPr>
              <w:spacing w:after="0" w:lineRule="auto"/>
              <w:rPr/>
            </w:pPr>
            <w:r w:rsidDel="00000000" w:rsidR="00000000" w:rsidRPr="00000000">
              <w:rPr>
                <w:rFonts w:ascii="Aptos" w:cs="Aptos" w:eastAsia="Aptos" w:hAnsi="Aptos"/>
                <w:sz w:val="14"/>
                <w:szCs w:val="14"/>
                <w:rtl w:val="0"/>
              </w:rPr>
              <w:t xml:space="preserve">1,085,680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2">
            <w:pPr>
              <w:spacing w:after="0" w:lineRule="auto"/>
              <w:rPr/>
            </w:pPr>
            <w:r w:rsidDel="00000000" w:rsidR="00000000" w:rsidRPr="00000000">
              <w:rPr>
                <w:rFonts w:ascii="Aptos" w:cs="Aptos" w:eastAsia="Aptos" w:hAnsi="Aptos"/>
                <w:sz w:val="14"/>
                <w:szCs w:val="14"/>
                <w:rtl w:val="0"/>
              </w:rPr>
              <w:t xml:space="preserve">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3">
            <w:pPr>
              <w:spacing w:after="0" w:lineRule="auto"/>
              <w:rPr/>
            </w:pPr>
            <w:r w:rsidDel="00000000" w:rsidR="00000000" w:rsidRPr="00000000">
              <w:rPr>
                <w:rFonts w:ascii="Aptos" w:cs="Aptos" w:eastAsia="Aptos" w:hAnsi="Aptos"/>
                <w:sz w:val="14"/>
                <w:szCs w:val="14"/>
                <w:rtl w:val="0"/>
              </w:rPr>
              <w:t xml:space="preserve">57,390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4">
            <w:pPr>
              <w:spacing w:after="0" w:lineRule="auto"/>
              <w:rPr/>
            </w:pPr>
            <w:r w:rsidDel="00000000" w:rsidR="00000000" w:rsidRPr="00000000">
              <w:rPr>
                <w:rFonts w:ascii="Aptos" w:cs="Aptos" w:eastAsia="Aptos" w:hAnsi="Aptos"/>
                <w:sz w:val="14"/>
                <w:szCs w:val="14"/>
                <w:rtl w:val="0"/>
              </w:rPr>
              <w:t xml:space="preserve">1,141,350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5">
            <w:pPr>
              <w:spacing w:after="0" w:lineRule="auto"/>
              <w:rPr/>
            </w:pPr>
            <w:r w:rsidDel="00000000" w:rsidR="00000000" w:rsidRPr="00000000">
              <w:rPr>
                <w:rFonts w:ascii="Aptos" w:cs="Aptos" w:eastAsia="Aptos" w:hAnsi="Aptos"/>
                <w:sz w:val="14"/>
                <w:szCs w:val="14"/>
                <w:rtl w:val="0"/>
              </w:rPr>
              <w:t xml:space="preserve">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6">
            <w:pPr>
              <w:spacing w:after="0" w:lineRule="auto"/>
              <w:rPr/>
            </w:pPr>
            <w:r w:rsidDel="00000000" w:rsidR="00000000" w:rsidRPr="00000000">
              <w:rPr>
                <w:rFonts w:ascii="Aptos" w:cs="Aptos" w:eastAsia="Aptos" w:hAnsi="Aptos"/>
                <w:sz w:val="14"/>
                <w:szCs w:val="14"/>
                <w:rtl w:val="0"/>
              </w:rPr>
              <w:t xml:space="preserve">59,130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7">
            <w:pPr>
              <w:spacing w:after="0" w:lineRule="auto"/>
              <w:rPr/>
            </w:pPr>
            <w:r w:rsidDel="00000000" w:rsidR="00000000" w:rsidRPr="00000000">
              <w:rPr>
                <w:rFonts w:ascii="Aptos" w:cs="Aptos" w:eastAsia="Aptos" w:hAnsi="Aptos"/>
                <w:sz w:val="14"/>
                <w:szCs w:val="14"/>
                <w:rtl w:val="0"/>
              </w:rPr>
              <w:t xml:space="preserve">1,198,740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8">
            <w:pPr>
              <w:spacing w:after="0" w:lineRule="auto"/>
              <w:rPr/>
            </w:pPr>
            <w:r w:rsidDel="00000000" w:rsidR="00000000" w:rsidRPr="00000000">
              <w:rPr>
                <w:rFonts w:ascii="Aptos" w:cs="Aptos" w:eastAsia="Aptos" w:hAnsi="Aptos"/>
                <w:sz w:val="14"/>
                <w:szCs w:val="14"/>
                <w:rtl w:val="0"/>
              </w:rPr>
              <w:t xml:space="preserve">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9">
            <w:pPr>
              <w:spacing w:after="0" w:lineRule="auto"/>
              <w:rPr/>
            </w:pPr>
            <w:r w:rsidDel="00000000" w:rsidR="00000000" w:rsidRPr="00000000">
              <w:rPr>
                <w:rFonts w:ascii="Aptos" w:cs="Aptos" w:eastAsia="Aptos" w:hAnsi="Aptos"/>
                <w:sz w:val="14"/>
                <w:szCs w:val="14"/>
                <w:rtl w:val="0"/>
              </w:rPr>
              <w:t xml:space="preserve">60,890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A">
            <w:pPr>
              <w:spacing w:after="0" w:lineRule="auto"/>
              <w:rPr/>
            </w:pPr>
            <w:r w:rsidDel="00000000" w:rsidR="00000000" w:rsidRPr="00000000">
              <w:rPr>
                <w:rFonts w:ascii="Aptos" w:cs="Aptos" w:eastAsia="Aptos" w:hAnsi="Aptos"/>
                <w:sz w:val="14"/>
                <w:szCs w:val="14"/>
                <w:rtl w:val="0"/>
              </w:rPr>
              <w:t xml:space="preserve">1,257,870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B">
            <w:pPr>
              <w:spacing w:after="0" w:lineRule="auto"/>
              <w:rPr/>
            </w:pPr>
            <w:r w:rsidDel="00000000" w:rsidR="00000000" w:rsidRPr="00000000">
              <w:rPr>
                <w:rFonts w:ascii="Aptos" w:cs="Aptos" w:eastAsia="Aptos" w:hAnsi="Aptos"/>
                <w:sz w:val="14"/>
                <w:szCs w:val="14"/>
                <w:rtl w:val="0"/>
              </w:rPr>
              <w:t xml:space="preserve">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C">
            <w:pPr>
              <w:spacing w:after="0" w:lineRule="auto"/>
              <w:rPr/>
            </w:pPr>
            <w:r w:rsidDel="00000000" w:rsidR="00000000" w:rsidRPr="00000000">
              <w:rPr>
                <w:rFonts w:ascii="Aptos" w:cs="Aptos" w:eastAsia="Aptos" w:hAnsi="Aptos"/>
                <w:sz w:val="14"/>
                <w:szCs w:val="14"/>
                <w:rtl w:val="0"/>
              </w:rPr>
              <w:t xml:space="preserve">62,680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D">
            <w:pPr>
              <w:spacing w:after="0" w:lineRule="auto"/>
              <w:rPr/>
            </w:pPr>
            <w:r w:rsidDel="00000000" w:rsidR="00000000" w:rsidRPr="00000000">
              <w:rPr>
                <w:rFonts w:ascii="Aptos" w:cs="Aptos" w:eastAsia="Aptos" w:hAnsi="Aptos"/>
                <w:sz w:val="14"/>
                <w:szCs w:val="14"/>
                <w:rtl w:val="0"/>
              </w:rPr>
              <w:t xml:space="preserve">1,318,760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DE">
            <w:pPr>
              <w:spacing w:after="0" w:lineRule="auto"/>
              <w:rPr/>
            </w:pPr>
            <w:r w:rsidDel="00000000" w:rsidR="00000000" w:rsidRPr="00000000">
              <w:rPr>
                <w:rFonts w:ascii="Aptos" w:cs="Aptos" w:eastAsia="Aptos" w:hAnsi="Aptos"/>
                <w:sz w:val="14"/>
                <w:szCs w:val="14"/>
                <w:rtl w:val="0"/>
              </w:rPr>
              <w:t xml:space="preserve">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F">
            <w:pPr>
              <w:spacing w:after="0" w:lineRule="auto"/>
              <w:rPr/>
            </w:pPr>
            <w:r w:rsidDel="00000000" w:rsidR="00000000" w:rsidRPr="00000000">
              <w:rPr>
                <w:rFonts w:ascii="Aptos" w:cs="Aptos" w:eastAsia="Aptos" w:hAnsi="Aptos"/>
                <w:sz w:val="14"/>
                <w:szCs w:val="14"/>
                <w:rtl w:val="0"/>
              </w:rPr>
              <w:t xml:space="preserve">64,480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0">
            <w:pPr>
              <w:spacing w:after="0" w:lineRule="auto"/>
              <w:rPr/>
            </w:pPr>
            <w:r w:rsidDel="00000000" w:rsidR="00000000" w:rsidRPr="00000000">
              <w:rPr>
                <w:rFonts w:ascii="Aptos" w:cs="Aptos" w:eastAsia="Aptos" w:hAnsi="Aptos"/>
                <w:sz w:val="14"/>
                <w:szCs w:val="14"/>
                <w:rtl w:val="0"/>
              </w:rPr>
              <w:t xml:space="preserve">1,381,440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1">
            <w:pPr>
              <w:spacing w:after="0" w:lineRule="auto"/>
              <w:rPr/>
            </w:pPr>
            <w:r w:rsidDel="00000000" w:rsidR="00000000" w:rsidRPr="00000000">
              <w:rPr>
                <w:rFonts w:ascii="Aptos" w:cs="Aptos" w:eastAsia="Aptos" w:hAnsi="Aptos"/>
                <w:sz w:val="14"/>
                <w:szCs w:val="14"/>
                <w:rtl w:val="0"/>
              </w:rPr>
              <w:t xml:space="preserve">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2">
            <w:pPr>
              <w:spacing w:after="0" w:lineRule="auto"/>
              <w:rPr/>
            </w:pPr>
            <w:r w:rsidDel="00000000" w:rsidR="00000000" w:rsidRPr="00000000">
              <w:rPr>
                <w:rFonts w:ascii="Aptos" w:cs="Aptos" w:eastAsia="Aptos" w:hAnsi="Aptos"/>
                <w:sz w:val="14"/>
                <w:szCs w:val="14"/>
                <w:rtl w:val="0"/>
              </w:rPr>
              <w:t xml:space="preserve">66,300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3">
            <w:pPr>
              <w:spacing w:after="0" w:lineRule="auto"/>
              <w:rPr/>
            </w:pPr>
            <w:r w:rsidDel="00000000" w:rsidR="00000000" w:rsidRPr="00000000">
              <w:rPr>
                <w:rFonts w:ascii="Aptos" w:cs="Aptos" w:eastAsia="Aptos" w:hAnsi="Aptos"/>
                <w:sz w:val="14"/>
                <w:szCs w:val="14"/>
                <w:rtl w:val="0"/>
              </w:rPr>
              <w:t xml:space="preserve">1,445,920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4">
            <w:pPr>
              <w:spacing w:after="0" w:lineRule="auto"/>
              <w:rPr/>
            </w:pPr>
            <w:r w:rsidDel="00000000" w:rsidR="00000000" w:rsidRPr="00000000">
              <w:rPr>
                <w:rFonts w:ascii="Aptos" w:cs="Aptos" w:eastAsia="Aptos" w:hAnsi="Aptos"/>
                <w:sz w:val="14"/>
                <w:szCs w:val="14"/>
                <w:rtl w:val="0"/>
              </w:rPr>
              <w:t xml:space="preserve">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lineRule="auto"/>
              <w:rPr/>
            </w:pPr>
            <w:r w:rsidDel="00000000" w:rsidR="00000000" w:rsidRPr="00000000">
              <w:rPr>
                <w:rFonts w:ascii="Aptos" w:cs="Aptos" w:eastAsia="Aptos" w:hAnsi="Aptos"/>
                <w:sz w:val="14"/>
                <w:szCs w:val="14"/>
                <w:rtl w:val="0"/>
              </w:rPr>
              <w:t xml:space="preserve">68,130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lineRule="auto"/>
              <w:rPr/>
            </w:pPr>
            <w:r w:rsidDel="00000000" w:rsidR="00000000" w:rsidRPr="00000000">
              <w:rPr>
                <w:rFonts w:ascii="Aptos" w:cs="Aptos" w:eastAsia="Aptos" w:hAnsi="Aptos"/>
                <w:sz w:val="14"/>
                <w:szCs w:val="14"/>
                <w:rtl w:val="0"/>
              </w:rPr>
              <w:t xml:space="preserve">1,512,220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7">
            <w:pPr>
              <w:spacing w:after="0" w:lineRule="auto"/>
              <w:rPr/>
            </w:pPr>
            <w:r w:rsidDel="00000000" w:rsidR="00000000" w:rsidRPr="00000000">
              <w:rPr>
                <w:rFonts w:ascii="Aptos" w:cs="Aptos" w:eastAsia="Aptos" w:hAnsi="Aptos"/>
                <w:sz w:val="14"/>
                <w:szCs w:val="14"/>
                <w:rtl w:val="0"/>
              </w:rPr>
              <w:t xml:space="preserve">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8">
            <w:pPr>
              <w:spacing w:after="0" w:lineRule="auto"/>
              <w:rPr/>
            </w:pPr>
            <w:r w:rsidDel="00000000" w:rsidR="00000000" w:rsidRPr="00000000">
              <w:rPr>
                <w:rFonts w:ascii="Aptos" w:cs="Aptos" w:eastAsia="Aptos" w:hAnsi="Aptos"/>
                <w:sz w:val="14"/>
                <w:szCs w:val="14"/>
                <w:rtl w:val="0"/>
              </w:rPr>
              <w:t xml:space="preserve">69,990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9">
            <w:pPr>
              <w:spacing w:after="0" w:lineRule="auto"/>
              <w:rPr/>
            </w:pPr>
            <w:r w:rsidDel="00000000" w:rsidR="00000000" w:rsidRPr="00000000">
              <w:rPr>
                <w:rFonts w:ascii="Aptos" w:cs="Aptos" w:eastAsia="Aptos" w:hAnsi="Aptos"/>
                <w:sz w:val="14"/>
                <w:szCs w:val="14"/>
                <w:rtl w:val="0"/>
              </w:rPr>
              <w:t xml:space="preserve">1,580,350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A">
            <w:pPr>
              <w:spacing w:after="0" w:lineRule="auto"/>
              <w:rPr/>
            </w:pPr>
            <w:r w:rsidDel="00000000" w:rsidR="00000000" w:rsidRPr="00000000">
              <w:rPr>
                <w:rFonts w:ascii="Aptos" w:cs="Aptos" w:eastAsia="Aptos" w:hAnsi="Aptos"/>
                <w:sz w:val="14"/>
                <w:szCs w:val="14"/>
                <w:rtl w:val="0"/>
              </w:rPr>
              <w:t xml:space="preserve">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B">
            <w:pPr>
              <w:spacing w:after="0" w:lineRule="auto"/>
              <w:rPr/>
            </w:pPr>
            <w:r w:rsidDel="00000000" w:rsidR="00000000" w:rsidRPr="00000000">
              <w:rPr>
                <w:rFonts w:ascii="Aptos" w:cs="Aptos" w:eastAsia="Aptos" w:hAnsi="Aptos"/>
                <w:sz w:val="14"/>
                <w:szCs w:val="14"/>
                <w:rtl w:val="0"/>
              </w:rPr>
              <w:t xml:space="preserve">71,870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C">
            <w:pPr>
              <w:spacing w:after="0" w:lineRule="auto"/>
              <w:rPr/>
            </w:pPr>
            <w:r w:rsidDel="00000000" w:rsidR="00000000" w:rsidRPr="00000000">
              <w:rPr>
                <w:rFonts w:ascii="Aptos" w:cs="Aptos" w:eastAsia="Aptos" w:hAnsi="Aptos"/>
                <w:sz w:val="14"/>
                <w:szCs w:val="14"/>
                <w:rtl w:val="0"/>
              </w:rPr>
              <w:t xml:space="preserve">1,650,340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ED">
            <w:pPr>
              <w:spacing w:after="0" w:lineRule="auto"/>
              <w:rPr/>
            </w:pPr>
            <w:r w:rsidDel="00000000" w:rsidR="00000000" w:rsidRPr="00000000">
              <w:rPr>
                <w:rFonts w:ascii="Aptos" w:cs="Aptos" w:eastAsia="Aptos" w:hAnsi="Aptos"/>
                <w:sz w:val="14"/>
                <w:szCs w:val="14"/>
                <w:rtl w:val="0"/>
              </w:rPr>
              <w:t xml:space="preserve">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E">
            <w:pPr>
              <w:spacing w:after="0" w:lineRule="auto"/>
              <w:rPr/>
            </w:pPr>
            <w:r w:rsidDel="00000000" w:rsidR="00000000" w:rsidRPr="00000000">
              <w:rPr>
                <w:rFonts w:ascii="Aptos" w:cs="Aptos" w:eastAsia="Aptos" w:hAnsi="Aptos"/>
                <w:sz w:val="14"/>
                <w:szCs w:val="14"/>
                <w:rtl w:val="0"/>
              </w:rPr>
              <w:t xml:space="preserve">73,760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lineRule="auto"/>
              <w:rPr/>
            </w:pPr>
            <w:r w:rsidDel="00000000" w:rsidR="00000000" w:rsidRPr="00000000">
              <w:rPr>
                <w:rFonts w:ascii="Aptos" w:cs="Aptos" w:eastAsia="Aptos" w:hAnsi="Aptos"/>
                <w:sz w:val="14"/>
                <w:szCs w:val="14"/>
                <w:rtl w:val="0"/>
              </w:rPr>
              <w:t xml:space="preserve">1,722,210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0">
            <w:pPr>
              <w:spacing w:after="0" w:lineRule="auto"/>
              <w:rPr/>
            </w:pPr>
            <w:r w:rsidDel="00000000" w:rsidR="00000000" w:rsidRPr="00000000">
              <w:rPr>
                <w:rFonts w:ascii="Aptos" w:cs="Aptos" w:eastAsia="Aptos" w:hAnsi="Aptos"/>
                <w:sz w:val="14"/>
                <w:szCs w:val="14"/>
                <w:rtl w:val="0"/>
              </w:rPr>
              <w:t xml:space="preserve">63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lineRule="auto"/>
              <w:rPr/>
            </w:pPr>
            <w:r w:rsidDel="00000000" w:rsidR="00000000" w:rsidRPr="00000000">
              <w:rPr>
                <w:rFonts w:ascii="Aptos" w:cs="Aptos" w:eastAsia="Aptos" w:hAnsi="Aptos"/>
                <w:sz w:val="14"/>
                <w:szCs w:val="14"/>
                <w:rtl w:val="0"/>
              </w:rPr>
              <w:t xml:space="preserve">75,670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2">
            <w:pPr>
              <w:spacing w:after="0" w:lineRule="auto"/>
              <w:rPr/>
            </w:pPr>
            <w:r w:rsidDel="00000000" w:rsidR="00000000" w:rsidRPr="00000000">
              <w:rPr>
                <w:rFonts w:ascii="Aptos" w:cs="Aptos" w:eastAsia="Aptos" w:hAnsi="Aptos"/>
                <w:sz w:val="14"/>
                <w:szCs w:val="14"/>
                <w:rtl w:val="0"/>
              </w:rPr>
              <w:t xml:space="preserve">1,795,970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3">
            <w:pPr>
              <w:spacing w:after="0" w:lineRule="auto"/>
              <w:rPr/>
            </w:pPr>
            <w:r w:rsidDel="00000000" w:rsidR="00000000" w:rsidRPr="00000000">
              <w:rPr>
                <w:rFonts w:ascii="Aptos" w:cs="Aptos" w:eastAsia="Aptos" w:hAnsi="Aptos"/>
                <w:sz w:val="14"/>
                <w:szCs w:val="14"/>
                <w:rtl w:val="0"/>
              </w:rPr>
              <w:t xml:space="preserve">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4">
            <w:pPr>
              <w:spacing w:after="0" w:lineRule="auto"/>
              <w:rPr/>
            </w:pPr>
            <w:r w:rsidDel="00000000" w:rsidR="00000000" w:rsidRPr="00000000">
              <w:rPr>
                <w:rFonts w:ascii="Aptos" w:cs="Aptos" w:eastAsia="Aptos" w:hAnsi="Aptos"/>
                <w:sz w:val="14"/>
                <w:szCs w:val="14"/>
                <w:rtl w:val="0"/>
              </w:rPr>
              <w:t xml:space="preserve">77,600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5">
            <w:pPr>
              <w:spacing w:after="0" w:lineRule="auto"/>
              <w:rPr/>
            </w:pPr>
            <w:r w:rsidDel="00000000" w:rsidR="00000000" w:rsidRPr="00000000">
              <w:rPr>
                <w:rFonts w:ascii="Aptos" w:cs="Aptos" w:eastAsia="Aptos" w:hAnsi="Aptos"/>
                <w:sz w:val="14"/>
                <w:szCs w:val="14"/>
                <w:rtl w:val="0"/>
              </w:rPr>
              <w:t xml:space="preserve">1,871,640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6">
            <w:pPr>
              <w:spacing w:after="0" w:lineRule="auto"/>
              <w:rPr/>
            </w:pPr>
            <w:r w:rsidDel="00000000" w:rsidR="00000000" w:rsidRPr="00000000">
              <w:rPr>
                <w:rFonts w:ascii="Aptos" w:cs="Aptos" w:eastAsia="Aptos" w:hAnsi="Aptos"/>
                <w:sz w:val="14"/>
                <w:szCs w:val="14"/>
                <w:rtl w:val="0"/>
              </w:rPr>
              <w:t xml:space="preserve">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7">
            <w:pPr>
              <w:spacing w:after="0" w:lineRule="auto"/>
              <w:rPr/>
            </w:pPr>
            <w:r w:rsidDel="00000000" w:rsidR="00000000" w:rsidRPr="00000000">
              <w:rPr>
                <w:rFonts w:ascii="Aptos" w:cs="Aptos" w:eastAsia="Aptos" w:hAnsi="Aptos"/>
                <w:sz w:val="14"/>
                <w:szCs w:val="14"/>
                <w:rtl w:val="0"/>
              </w:rPr>
              <w:t xml:space="preserve">79,550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lineRule="auto"/>
              <w:rPr/>
            </w:pPr>
            <w:r w:rsidDel="00000000" w:rsidR="00000000" w:rsidRPr="00000000">
              <w:rPr>
                <w:rFonts w:ascii="Aptos" w:cs="Aptos" w:eastAsia="Aptos" w:hAnsi="Aptos"/>
                <w:sz w:val="14"/>
                <w:szCs w:val="14"/>
                <w:rtl w:val="0"/>
              </w:rPr>
              <w:t xml:space="preserve">1,949,240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9">
            <w:pPr>
              <w:spacing w:after="0" w:lineRule="auto"/>
              <w:rPr/>
            </w:pPr>
            <w:r w:rsidDel="00000000" w:rsidR="00000000" w:rsidRPr="00000000">
              <w:rPr>
                <w:rFonts w:ascii="Aptos" w:cs="Aptos" w:eastAsia="Aptos" w:hAnsi="Aptos"/>
                <w:sz w:val="14"/>
                <w:szCs w:val="14"/>
                <w:rtl w:val="0"/>
              </w:rPr>
              <w:t xml:space="preserve">66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A">
            <w:pPr>
              <w:spacing w:after="0" w:lineRule="auto"/>
              <w:rPr/>
            </w:pPr>
            <w:r w:rsidDel="00000000" w:rsidR="00000000" w:rsidRPr="00000000">
              <w:rPr>
                <w:rFonts w:ascii="Aptos" w:cs="Aptos" w:eastAsia="Aptos" w:hAnsi="Aptos"/>
                <w:sz w:val="14"/>
                <w:szCs w:val="14"/>
                <w:rtl w:val="0"/>
              </w:rPr>
              <w:t xml:space="preserve">81,520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spacing w:after="0" w:lineRule="auto"/>
              <w:rPr/>
            </w:pPr>
            <w:r w:rsidDel="00000000" w:rsidR="00000000" w:rsidRPr="00000000">
              <w:rPr>
                <w:rFonts w:ascii="Aptos" w:cs="Aptos" w:eastAsia="Aptos" w:hAnsi="Aptos"/>
                <w:sz w:val="14"/>
                <w:szCs w:val="14"/>
                <w:rtl w:val="0"/>
              </w:rPr>
              <w:t xml:space="preserve">2,028,790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C">
            <w:pPr>
              <w:spacing w:after="0" w:lineRule="auto"/>
              <w:rPr/>
            </w:pPr>
            <w:r w:rsidDel="00000000" w:rsidR="00000000" w:rsidRPr="00000000">
              <w:rPr>
                <w:rFonts w:ascii="Aptos" w:cs="Aptos" w:eastAsia="Aptos" w:hAnsi="Aptos"/>
                <w:sz w:val="14"/>
                <w:szCs w:val="14"/>
                <w:rtl w:val="0"/>
              </w:rPr>
              <w:t xml:space="preserve">67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D">
            <w:pPr>
              <w:spacing w:after="0" w:lineRule="auto"/>
              <w:rPr/>
            </w:pPr>
            <w:r w:rsidDel="00000000" w:rsidR="00000000" w:rsidRPr="00000000">
              <w:rPr>
                <w:rFonts w:ascii="Aptos" w:cs="Aptos" w:eastAsia="Aptos" w:hAnsi="Aptos"/>
                <w:sz w:val="14"/>
                <w:szCs w:val="14"/>
                <w:rtl w:val="0"/>
              </w:rPr>
              <w:t xml:space="preserve">83,510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E">
            <w:pPr>
              <w:spacing w:after="0" w:lineRule="auto"/>
              <w:rPr/>
            </w:pPr>
            <w:r w:rsidDel="00000000" w:rsidR="00000000" w:rsidRPr="00000000">
              <w:rPr>
                <w:rFonts w:ascii="Aptos" w:cs="Aptos" w:eastAsia="Aptos" w:hAnsi="Aptos"/>
                <w:sz w:val="14"/>
                <w:szCs w:val="14"/>
                <w:rtl w:val="0"/>
              </w:rPr>
              <w:t xml:space="preserve">2,110,310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5FF">
            <w:pPr>
              <w:spacing w:after="0" w:lineRule="auto"/>
              <w:rPr/>
            </w:pPr>
            <w:r w:rsidDel="00000000" w:rsidR="00000000" w:rsidRPr="00000000">
              <w:rPr>
                <w:rFonts w:ascii="Aptos" w:cs="Aptos" w:eastAsia="Aptos" w:hAnsi="Aptos"/>
                <w:sz w:val="14"/>
                <w:szCs w:val="14"/>
                <w:rtl w:val="0"/>
              </w:rPr>
              <w:t xml:space="preserve">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0">
            <w:pPr>
              <w:spacing w:after="0" w:lineRule="auto"/>
              <w:rPr/>
            </w:pPr>
            <w:r w:rsidDel="00000000" w:rsidR="00000000" w:rsidRPr="00000000">
              <w:rPr>
                <w:rFonts w:ascii="Aptos" w:cs="Aptos" w:eastAsia="Aptos" w:hAnsi="Aptos"/>
                <w:sz w:val="14"/>
                <w:szCs w:val="14"/>
                <w:rtl w:val="0"/>
              </w:rPr>
              <w:t xml:space="preserve">85,510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1">
            <w:pPr>
              <w:spacing w:after="0" w:lineRule="auto"/>
              <w:rPr/>
            </w:pPr>
            <w:r w:rsidDel="00000000" w:rsidR="00000000" w:rsidRPr="00000000">
              <w:rPr>
                <w:rFonts w:ascii="Aptos" w:cs="Aptos" w:eastAsia="Aptos" w:hAnsi="Aptos"/>
                <w:sz w:val="14"/>
                <w:szCs w:val="14"/>
                <w:rtl w:val="0"/>
              </w:rPr>
              <w:t xml:space="preserve">2,193,820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2">
            <w:pPr>
              <w:spacing w:after="0" w:lineRule="auto"/>
              <w:rPr/>
            </w:pPr>
            <w:r w:rsidDel="00000000" w:rsidR="00000000" w:rsidRPr="00000000">
              <w:rPr>
                <w:rFonts w:ascii="Aptos" w:cs="Aptos" w:eastAsia="Aptos" w:hAnsi="Aptos"/>
                <w:sz w:val="14"/>
                <w:szCs w:val="14"/>
                <w:rtl w:val="0"/>
              </w:rPr>
              <w:t xml:space="preserve">69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lineRule="auto"/>
              <w:rPr/>
            </w:pPr>
            <w:r w:rsidDel="00000000" w:rsidR="00000000" w:rsidRPr="00000000">
              <w:rPr>
                <w:rFonts w:ascii="Aptos" w:cs="Aptos" w:eastAsia="Aptos" w:hAnsi="Aptos"/>
                <w:sz w:val="14"/>
                <w:szCs w:val="14"/>
                <w:rtl w:val="0"/>
              </w:rPr>
              <w:t xml:space="preserve">87,530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lineRule="auto"/>
              <w:rPr/>
            </w:pPr>
            <w:r w:rsidDel="00000000" w:rsidR="00000000" w:rsidRPr="00000000">
              <w:rPr>
                <w:rFonts w:ascii="Aptos" w:cs="Aptos" w:eastAsia="Aptos" w:hAnsi="Aptos"/>
                <w:sz w:val="14"/>
                <w:szCs w:val="14"/>
                <w:rtl w:val="0"/>
              </w:rPr>
              <w:t xml:space="preserve">2,279,330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5">
            <w:pPr>
              <w:spacing w:after="0" w:lineRule="auto"/>
              <w:rPr/>
            </w:pPr>
            <w:r w:rsidDel="00000000" w:rsidR="00000000" w:rsidRPr="00000000">
              <w:rPr>
                <w:rFonts w:ascii="Aptos" w:cs="Aptos" w:eastAsia="Aptos" w:hAnsi="Aptos"/>
                <w:sz w:val="14"/>
                <w:szCs w:val="14"/>
                <w:rtl w:val="0"/>
              </w:rPr>
              <w:t xml:space="preserve">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6">
            <w:pPr>
              <w:spacing w:after="0" w:lineRule="auto"/>
              <w:rPr/>
            </w:pPr>
            <w:r w:rsidDel="00000000" w:rsidR="00000000" w:rsidRPr="00000000">
              <w:rPr>
                <w:rFonts w:ascii="Aptos" w:cs="Aptos" w:eastAsia="Aptos" w:hAnsi="Aptos"/>
                <w:sz w:val="14"/>
                <w:szCs w:val="14"/>
                <w:rtl w:val="0"/>
              </w:rPr>
              <w:t xml:space="preserve">89,570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7">
            <w:pPr>
              <w:spacing w:after="0" w:lineRule="auto"/>
              <w:rPr/>
            </w:pPr>
            <w:r w:rsidDel="00000000" w:rsidR="00000000" w:rsidRPr="00000000">
              <w:rPr>
                <w:rFonts w:ascii="Aptos" w:cs="Aptos" w:eastAsia="Aptos" w:hAnsi="Aptos"/>
                <w:sz w:val="14"/>
                <w:szCs w:val="14"/>
                <w:rtl w:val="0"/>
              </w:rPr>
              <w:t xml:space="preserve">2,366,860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8">
            <w:pPr>
              <w:spacing w:after="0" w:lineRule="auto"/>
              <w:rPr/>
            </w:pPr>
            <w:r w:rsidDel="00000000" w:rsidR="00000000" w:rsidRPr="00000000">
              <w:rPr>
                <w:rFonts w:ascii="Aptos" w:cs="Aptos" w:eastAsia="Aptos" w:hAnsi="Aptos"/>
                <w:sz w:val="14"/>
                <w:szCs w:val="14"/>
                <w:rtl w:val="0"/>
              </w:rPr>
              <w:t xml:space="preserve">71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9">
            <w:pPr>
              <w:spacing w:after="0" w:lineRule="auto"/>
              <w:rPr/>
            </w:pPr>
            <w:r w:rsidDel="00000000" w:rsidR="00000000" w:rsidRPr="00000000">
              <w:rPr>
                <w:rFonts w:ascii="Aptos" w:cs="Aptos" w:eastAsia="Aptos" w:hAnsi="Aptos"/>
                <w:sz w:val="14"/>
                <w:szCs w:val="14"/>
                <w:rtl w:val="0"/>
              </w:rPr>
              <w:t xml:space="preserve">91,620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A">
            <w:pPr>
              <w:spacing w:after="0" w:lineRule="auto"/>
              <w:rPr/>
            </w:pPr>
            <w:r w:rsidDel="00000000" w:rsidR="00000000" w:rsidRPr="00000000">
              <w:rPr>
                <w:rFonts w:ascii="Aptos" w:cs="Aptos" w:eastAsia="Aptos" w:hAnsi="Aptos"/>
                <w:sz w:val="14"/>
                <w:szCs w:val="14"/>
                <w:rtl w:val="0"/>
              </w:rPr>
              <w:t xml:space="preserve">2,456,430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B">
            <w:pPr>
              <w:spacing w:after="0" w:lineRule="auto"/>
              <w:rPr/>
            </w:pPr>
            <w:r w:rsidDel="00000000" w:rsidR="00000000" w:rsidRPr="00000000">
              <w:rPr>
                <w:rFonts w:ascii="Aptos" w:cs="Aptos" w:eastAsia="Aptos" w:hAnsi="Aptos"/>
                <w:sz w:val="14"/>
                <w:szCs w:val="14"/>
                <w:rtl w:val="0"/>
              </w:rPr>
              <w:t xml:space="preserve">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C">
            <w:pPr>
              <w:spacing w:after="0" w:lineRule="auto"/>
              <w:rPr/>
            </w:pPr>
            <w:r w:rsidDel="00000000" w:rsidR="00000000" w:rsidRPr="00000000">
              <w:rPr>
                <w:rFonts w:ascii="Aptos" w:cs="Aptos" w:eastAsia="Aptos" w:hAnsi="Aptos"/>
                <w:sz w:val="14"/>
                <w:szCs w:val="14"/>
                <w:rtl w:val="0"/>
              </w:rPr>
              <w:t xml:space="preserve">93,700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lineRule="auto"/>
              <w:rPr/>
            </w:pPr>
            <w:r w:rsidDel="00000000" w:rsidR="00000000" w:rsidRPr="00000000">
              <w:rPr>
                <w:rFonts w:ascii="Aptos" w:cs="Aptos" w:eastAsia="Aptos" w:hAnsi="Aptos"/>
                <w:sz w:val="14"/>
                <w:szCs w:val="14"/>
                <w:rtl w:val="0"/>
              </w:rPr>
              <w:t xml:space="preserve">2,548,050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0E">
            <w:pPr>
              <w:spacing w:after="0" w:lineRule="auto"/>
              <w:rPr/>
            </w:pPr>
            <w:r w:rsidDel="00000000" w:rsidR="00000000" w:rsidRPr="00000000">
              <w:rPr>
                <w:rFonts w:ascii="Aptos" w:cs="Aptos" w:eastAsia="Aptos" w:hAnsi="Aptos"/>
                <w:sz w:val="14"/>
                <w:szCs w:val="14"/>
                <w:rtl w:val="0"/>
              </w:rPr>
              <w:t xml:space="preserve">73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lineRule="auto"/>
              <w:rPr/>
            </w:pPr>
            <w:r w:rsidDel="00000000" w:rsidR="00000000" w:rsidRPr="00000000">
              <w:rPr>
                <w:rFonts w:ascii="Aptos" w:cs="Aptos" w:eastAsia="Aptos" w:hAnsi="Aptos"/>
                <w:sz w:val="14"/>
                <w:szCs w:val="14"/>
                <w:rtl w:val="0"/>
              </w:rPr>
              <w:t xml:space="preserve">95,790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0">
            <w:pPr>
              <w:spacing w:after="0" w:lineRule="auto"/>
              <w:rPr/>
            </w:pPr>
            <w:r w:rsidDel="00000000" w:rsidR="00000000" w:rsidRPr="00000000">
              <w:rPr>
                <w:rFonts w:ascii="Aptos" w:cs="Aptos" w:eastAsia="Aptos" w:hAnsi="Aptos"/>
                <w:sz w:val="14"/>
                <w:szCs w:val="14"/>
                <w:rtl w:val="0"/>
              </w:rPr>
              <w:t xml:space="preserve">2,641,750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1">
            <w:pPr>
              <w:spacing w:after="0" w:lineRule="auto"/>
              <w:rPr/>
            </w:pPr>
            <w:r w:rsidDel="00000000" w:rsidR="00000000" w:rsidRPr="00000000">
              <w:rPr>
                <w:rFonts w:ascii="Aptos" w:cs="Aptos" w:eastAsia="Aptos" w:hAnsi="Aptos"/>
                <w:sz w:val="14"/>
                <w:szCs w:val="14"/>
                <w:rtl w:val="0"/>
              </w:rPr>
              <w:t xml:space="preserve">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2">
            <w:pPr>
              <w:spacing w:after="0" w:lineRule="auto"/>
              <w:rPr/>
            </w:pPr>
            <w:r w:rsidDel="00000000" w:rsidR="00000000" w:rsidRPr="00000000">
              <w:rPr>
                <w:rFonts w:ascii="Aptos" w:cs="Aptos" w:eastAsia="Aptos" w:hAnsi="Aptos"/>
                <w:sz w:val="14"/>
                <w:szCs w:val="14"/>
                <w:rtl w:val="0"/>
              </w:rPr>
              <w:t xml:space="preserve">97,900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3">
            <w:pPr>
              <w:spacing w:after="0" w:lineRule="auto"/>
              <w:rPr/>
            </w:pPr>
            <w:r w:rsidDel="00000000" w:rsidR="00000000" w:rsidRPr="00000000">
              <w:rPr>
                <w:rFonts w:ascii="Aptos" w:cs="Aptos" w:eastAsia="Aptos" w:hAnsi="Aptos"/>
                <w:sz w:val="14"/>
                <w:szCs w:val="14"/>
                <w:rtl w:val="0"/>
              </w:rPr>
              <w:t xml:space="preserve">2,737,540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4">
            <w:pPr>
              <w:spacing w:after="0" w:lineRule="auto"/>
              <w:rPr/>
            </w:pPr>
            <w:r w:rsidDel="00000000" w:rsidR="00000000" w:rsidRPr="00000000">
              <w:rPr>
                <w:rFonts w:ascii="Aptos" w:cs="Aptos" w:eastAsia="Aptos" w:hAnsi="Aptos"/>
                <w:sz w:val="14"/>
                <w:szCs w:val="14"/>
                <w:rtl w:val="0"/>
              </w:rPr>
              <w:t xml:space="preserve">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5">
            <w:pPr>
              <w:spacing w:after="0" w:lineRule="auto"/>
              <w:rPr/>
            </w:pPr>
            <w:r w:rsidDel="00000000" w:rsidR="00000000" w:rsidRPr="00000000">
              <w:rPr>
                <w:rFonts w:ascii="Aptos" w:cs="Aptos" w:eastAsia="Aptos" w:hAnsi="Aptos"/>
                <w:sz w:val="14"/>
                <w:szCs w:val="14"/>
                <w:rtl w:val="0"/>
              </w:rPr>
              <w:t xml:space="preserve">100,020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6">
            <w:pPr>
              <w:spacing w:after="0" w:lineRule="auto"/>
              <w:rPr/>
            </w:pPr>
            <w:r w:rsidDel="00000000" w:rsidR="00000000" w:rsidRPr="00000000">
              <w:rPr>
                <w:rFonts w:ascii="Aptos" w:cs="Aptos" w:eastAsia="Aptos" w:hAnsi="Aptos"/>
                <w:sz w:val="14"/>
                <w:szCs w:val="14"/>
                <w:rtl w:val="0"/>
              </w:rPr>
              <w:t xml:space="preserve">2,835,440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7">
            <w:pPr>
              <w:spacing w:after="0" w:lineRule="auto"/>
              <w:rPr/>
            </w:pPr>
            <w:r w:rsidDel="00000000" w:rsidR="00000000" w:rsidRPr="00000000">
              <w:rPr>
                <w:rFonts w:ascii="Aptos" w:cs="Aptos" w:eastAsia="Aptos" w:hAnsi="Aptos"/>
                <w:sz w:val="14"/>
                <w:szCs w:val="14"/>
                <w:rtl w:val="0"/>
              </w:rPr>
              <w:t xml:space="preserve">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8">
            <w:pPr>
              <w:spacing w:after="0" w:lineRule="auto"/>
              <w:rPr/>
            </w:pPr>
            <w:r w:rsidDel="00000000" w:rsidR="00000000" w:rsidRPr="00000000">
              <w:rPr>
                <w:rFonts w:ascii="Aptos" w:cs="Aptos" w:eastAsia="Aptos" w:hAnsi="Aptos"/>
                <w:sz w:val="14"/>
                <w:szCs w:val="14"/>
                <w:rtl w:val="0"/>
              </w:rPr>
              <w:t xml:space="preserve">102,160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9">
            <w:pPr>
              <w:spacing w:after="0" w:lineRule="auto"/>
              <w:rPr/>
            </w:pPr>
            <w:r w:rsidDel="00000000" w:rsidR="00000000" w:rsidRPr="00000000">
              <w:rPr>
                <w:rFonts w:ascii="Aptos" w:cs="Aptos" w:eastAsia="Aptos" w:hAnsi="Aptos"/>
                <w:sz w:val="14"/>
                <w:szCs w:val="14"/>
                <w:rtl w:val="0"/>
              </w:rPr>
              <w:t xml:space="preserve">2,935,460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A">
            <w:pPr>
              <w:spacing w:after="0" w:lineRule="auto"/>
              <w:rPr/>
            </w:pPr>
            <w:r w:rsidDel="00000000" w:rsidR="00000000" w:rsidRPr="00000000">
              <w:rPr>
                <w:rFonts w:ascii="Aptos" w:cs="Aptos" w:eastAsia="Aptos" w:hAnsi="Aptos"/>
                <w:sz w:val="14"/>
                <w:szCs w:val="14"/>
                <w:rtl w:val="0"/>
              </w:rPr>
              <w:t xml:space="preserve">77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B">
            <w:pPr>
              <w:spacing w:after="0" w:lineRule="auto"/>
              <w:rPr/>
            </w:pPr>
            <w:r w:rsidDel="00000000" w:rsidR="00000000" w:rsidRPr="00000000">
              <w:rPr>
                <w:rFonts w:ascii="Aptos" w:cs="Aptos" w:eastAsia="Aptos" w:hAnsi="Aptos"/>
                <w:sz w:val="14"/>
                <w:szCs w:val="14"/>
                <w:rtl w:val="0"/>
              </w:rPr>
              <w:t xml:space="preserve">104,320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lineRule="auto"/>
              <w:rPr/>
            </w:pPr>
            <w:r w:rsidDel="00000000" w:rsidR="00000000" w:rsidRPr="00000000">
              <w:rPr>
                <w:rFonts w:ascii="Aptos" w:cs="Aptos" w:eastAsia="Aptos" w:hAnsi="Aptos"/>
                <w:sz w:val="14"/>
                <w:szCs w:val="14"/>
                <w:rtl w:val="0"/>
              </w:rPr>
              <w:t xml:space="preserve">3,037,620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1D">
            <w:pPr>
              <w:spacing w:after="0" w:lineRule="auto"/>
              <w:rPr/>
            </w:pPr>
            <w:r w:rsidDel="00000000" w:rsidR="00000000" w:rsidRPr="00000000">
              <w:rPr>
                <w:rFonts w:ascii="Aptos" w:cs="Aptos" w:eastAsia="Aptos" w:hAnsi="Aptos"/>
                <w:sz w:val="14"/>
                <w:szCs w:val="14"/>
                <w:rtl w:val="0"/>
              </w:rPr>
              <w:t xml:space="preserve">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E">
            <w:pPr>
              <w:spacing w:after="0" w:lineRule="auto"/>
              <w:rPr/>
            </w:pPr>
            <w:r w:rsidDel="00000000" w:rsidR="00000000" w:rsidRPr="00000000">
              <w:rPr>
                <w:rFonts w:ascii="Aptos" w:cs="Aptos" w:eastAsia="Aptos" w:hAnsi="Aptos"/>
                <w:sz w:val="14"/>
                <w:szCs w:val="14"/>
                <w:rtl w:val="0"/>
              </w:rPr>
              <w:t xml:space="preserve">106,500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F">
            <w:pPr>
              <w:spacing w:after="0" w:lineRule="auto"/>
              <w:rPr/>
            </w:pPr>
            <w:r w:rsidDel="00000000" w:rsidR="00000000" w:rsidRPr="00000000">
              <w:rPr>
                <w:rFonts w:ascii="Aptos" w:cs="Aptos" w:eastAsia="Aptos" w:hAnsi="Aptos"/>
                <w:sz w:val="14"/>
                <w:szCs w:val="14"/>
                <w:rtl w:val="0"/>
              </w:rPr>
              <w:t xml:space="preserve">3,141,940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0">
            <w:pPr>
              <w:spacing w:after="0" w:lineRule="auto"/>
              <w:rPr/>
            </w:pPr>
            <w:r w:rsidDel="00000000" w:rsidR="00000000" w:rsidRPr="00000000">
              <w:rPr>
                <w:rFonts w:ascii="Aptos" w:cs="Aptos" w:eastAsia="Aptos" w:hAnsi="Aptos"/>
                <w:sz w:val="14"/>
                <w:szCs w:val="14"/>
                <w:rtl w:val="0"/>
              </w:rPr>
              <w:t xml:space="preserve">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1">
            <w:pPr>
              <w:spacing w:after="0" w:lineRule="auto"/>
              <w:rPr/>
            </w:pPr>
            <w:r w:rsidDel="00000000" w:rsidR="00000000" w:rsidRPr="00000000">
              <w:rPr>
                <w:rFonts w:ascii="Aptos" w:cs="Aptos" w:eastAsia="Aptos" w:hAnsi="Aptos"/>
                <w:sz w:val="14"/>
                <w:szCs w:val="14"/>
                <w:rtl w:val="0"/>
              </w:rPr>
              <w:t xml:space="preserve">108,690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spacing w:after="0" w:lineRule="auto"/>
              <w:rPr/>
            </w:pPr>
            <w:r w:rsidDel="00000000" w:rsidR="00000000" w:rsidRPr="00000000">
              <w:rPr>
                <w:rFonts w:ascii="Aptos" w:cs="Aptos" w:eastAsia="Aptos" w:hAnsi="Aptos"/>
                <w:sz w:val="14"/>
                <w:szCs w:val="14"/>
                <w:rtl w:val="0"/>
              </w:rPr>
              <w:t xml:space="preserve">3,248,440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3">
            <w:pPr>
              <w:spacing w:after="0" w:lineRule="auto"/>
              <w:rPr/>
            </w:pPr>
            <w:r w:rsidDel="00000000" w:rsidR="00000000" w:rsidRPr="00000000">
              <w:rPr>
                <w:rFonts w:ascii="Aptos" w:cs="Aptos" w:eastAsia="Aptos" w:hAnsi="Aptos"/>
                <w:sz w:val="14"/>
                <w:szCs w:val="14"/>
                <w:rtl w:val="0"/>
              </w:rPr>
              <w:t xml:space="preserve">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4">
            <w:pPr>
              <w:spacing w:after="0" w:lineRule="auto"/>
              <w:rPr/>
            </w:pPr>
            <w:r w:rsidDel="00000000" w:rsidR="00000000" w:rsidRPr="00000000">
              <w:rPr>
                <w:rFonts w:ascii="Aptos" w:cs="Aptos" w:eastAsia="Aptos" w:hAnsi="Aptos"/>
                <w:sz w:val="14"/>
                <w:szCs w:val="14"/>
                <w:rtl w:val="0"/>
              </w:rPr>
              <w:t xml:space="preserve">110,900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5">
            <w:pPr>
              <w:spacing w:after="0" w:lineRule="auto"/>
              <w:rPr/>
            </w:pPr>
            <w:r w:rsidDel="00000000" w:rsidR="00000000" w:rsidRPr="00000000">
              <w:rPr>
                <w:rFonts w:ascii="Aptos" w:cs="Aptos" w:eastAsia="Aptos" w:hAnsi="Aptos"/>
                <w:sz w:val="14"/>
                <w:szCs w:val="14"/>
                <w:rtl w:val="0"/>
              </w:rPr>
              <w:t xml:space="preserve">3,357,130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6">
            <w:pPr>
              <w:spacing w:after="0" w:lineRule="auto"/>
              <w:rPr/>
            </w:pPr>
            <w:r w:rsidDel="00000000" w:rsidR="00000000" w:rsidRPr="00000000">
              <w:rPr>
                <w:rFonts w:ascii="Aptos" w:cs="Aptos" w:eastAsia="Aptos" w:hAnsi="Aptos"/>
                <w:sz w:val="14"/>
                <w:szCs w:val="14"/>
                <w:rtl w:val="0"/>
              </w:rPr>
              <w:t xml:space="preserve">81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7">
            <w:pPr>
              <w:spacing w:after="0" w:lineRule="auto"/>
              <w:rPr/>
            </w:pPr>
            <w:r w:rsidDel="00000000" w:rsidR="00000000" w:rsidRPr="00000000">
              <w:rPr>
                <w:rFonts w:ascii="Aptos" w:cs="Aptos" w:eastAsia="Aptos" w:hAnsi="Aptos"/>
                <w:sz w:val="14"/>
                <w:szCs w:val="14"/>
                <w:rtl w:val="0"/>
              </w:rPr>
              <w:t xml:space="preserve">113,230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8">
            <w:pPr>
              <w:spacing w:after="0" w:lineRule="auto"/>
              <w:rPr/>
            </w:pPr>
            <w:r w:rsidDel="00000000" w:rsidR="00000000" w:rsidRPr="00000000">
              <w:rPr>
                <w:rFonts w:ascii="Aptos" w:cs="Aptos" w:eastAsia="Aptos" w:hAnsi="Aptos"/>
                <w:sz w:val="14"/>
                <w:szCs w:val="14"/>
                <w:rtl w:val="0"/>
              </w:rPr>
              <w:t xml:space="preserve">3,468,030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9">
            <w:pPr>
              <w:spacing w:after="0" w:lineRule="auto"/>
              <w:rPr/>
            </w:pPr>
            <w:r w:rsidDel="00000000" w:rsidR="00000000" w:rsidRPr="00000000">
              <w:rPr>
                <w:rFonts w:ascii="Aptos" w:cs="Aptos" w:eastAsia="Aptos" w:hAnsi="Aptos"/>
                <w:sz w:val="14"/>
                <w:szCs w:val="14"/>
                <w:rtl w:val="0"/>
              </w:rPr>
              <w:t xml:space="preserve">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A">
            <w:pPr>
              <w:spacing w:after="0" w:lineRule="auto"/>
              <w:rPr/>
            </w:pPr>
            <w:r w:rsidDel="00000000" w:rsidR="00000000" w:rsidRPr="00000000">
              <w:rPr>
                <w:rFonts w:ascii="Aptos" w:cs="Aptos" w:eastAsia="Aptos" w:hAnsi="Aptos"/>
                <w:sz w:val="14"/>
                <w:szCs w:val="14"/>
                <w:rtl w:val="0"/>
              </w:rPr>
              <w:t xml:space="preserve">116,160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B">
            <w:pPr>
              <w:spacing w:after="0" w:lineRule="auto"/>
              <w:rPr/>
            </w:pPr>
            <w:r w:rsidDel="00000000" w:rsidR="00000000" w:rsidRPr="00000000">
              <w:rPr>
                <w:rFonts w:ascii="Aptos" w:cs="Aptos" w:eastAsia="Aptos" w:hAnsi="Aptos"/>
                <w:sz w:val="14"/>
                <w:szCs w:val="14"/>
                <w:rtl w:val="0"/>
              </w:rPr>
              <w:t xml:space="preserve">3,581,260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C">
            <w:pPr>
              <w:spacing w:after="0" w:lineRule="auto"/>
              <w:rPr/>
            </w:pPr>
            <w:r w:rsidDel="00000000" w:rsidR="00000000" w:rsidRPr="00000000">
              <w:rPr>
                <w:rFonts w:ascii="Aptos" w:cs="Aptos" w:eastAsia="Aptos" w:hAnsi="Aptos"/>
                <w:sz w:val="14"/>
                <w:szCs w:val="14"/>
                <w:rtl w:val="0"/>
              </w:rPr>
              <w:t xml:space="preserve">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D">
            <w:pPr>
              <w:spacing w:after="0" w:lineRule="auto"/>
              <w:rPr/>
            </w:pPr>
            <w:r w:rsidDel="00000000" w:rsidR="00000000" w:rsidRPr="00000000">
              <w:rPr>
                <w:rFonts w:ascii="Aptos" w:cs="Aptos" w:eastAsia="Aptos" w:hAnsi="Aptos"/>
                <w:sz w:val="14"/>
                <w:szCs w:val="14"/>
                <w:rtl w:val="0"/>
              </w:rPr>
              <w:t xml:space="preserve">120,350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E">
            <w:pPr>
              <w:spacing w:after="0" w:lineRule="auto"/>
              <w:rPr/>
            </w:pPr>
            <w:r w:rsidDel="00000000" w:rsidR="00000000" w:rsidRPr="00000000">
              <w:rPr>
                <w:rFonts w:ascii="Aptos" w:cs="Aptos" w:eastAsia="Aptos" w:hAnsi="Aptos"/>
                <w:sz w:val="14"/>
                <w:szCs w:val="14"/>
                <w:rtl w:val="0"/>
              </w:rPr>
              <w:t xml:space="preserve">3,697,420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2F">
            <w:pPr>
              <w:spacing w:after="0" w:lineRule="auto"/>
              <w:rPr/>
            </w:pPr>
            <w:r w:rsidDel="00000000" w:rsidR="00000000" w:rsidRPr="00000000">
              <w:rPr>
                <w:rFonts w:ascii="Aptos" w:cs="Aptos" w:eastAsia="Aptos" w:hAnsi="Aptos"/>
                <w:sz w:val="14"/>
                <w:szCs w:val="14"/>
                <w:rtl w:val="0"/>
              </w:rPr>
              <w:t xml:space="preserve">84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0">
            <w:pPr>
              <w:spacing w:after="0" w:lineRule="auto"/>
              <w:rPr/>
            </w:pPr>
            <w:r w:rsidDel="00000000" w:rsidR="00000000" w:rsidRPr="00000000">
              <w:rPr>
                <w:rFonts w:ascii="Aptos" w:cs="Aptos" w:eastAsia="Aptos" w:hAnsi="Aptos"/>
                <w:sz w:val="14"/>
                <w:szCs w:val="14"/>
                <w:rtl w:val="0"/>
              </w:rPr>
              <w:t xml:space="preserve">126,490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1">
            <w:pPr>
              <w:spacing w:after="0" w:lineRule="auto"/>
              <w:rPr/>
            </w:pPr>
            <w:r w:rsidDel="00000000" w:rsidR="00000000" w:rsidRPr="00000000">
              <w:rPr>
                <w:rFonts w:ascii="Aptos" w:cs="Aptos" w:eastAsia="Aptos" w:hAnsi="Aptos"/>
                <w:sz w:val="14"/>
                <w:szCs w:val="14"/>
                <w:rtl w:val="0"/>
              </w:rPr>
              <w:t xml:space="preserve">3,817,770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2">
            <w:pPr>
              <w:spacing w:after="0" w:lineRule="auto"/>
              <w:rPr/>
            </w:pPr>
            <w:r w:rsidDel="00000000" w:rsidR="00000000" w:rsidRPr="00000000">
              <w:rPr>
                <w:rFonts w:ascii="Aptos" w:cs="Aptos" w:eastAsia="Aptos" w:hAnsi="Aptos"/>
                <w:sz w:val="14"/>
                <w:szCs w:val="14"/>
                <w:rtl w:val="0"/>
              </w:rPr>
              <w:t xml:space="preserve">85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3">
            <w:pPr>
              <w:spacing w:after="0" w:lineRule="auto"/>
              <w:rPr/>
            </w:pPr>
            <w:r w:rsidDel="00000000" w:rsidR="00000000" w:rsidRPr="00000000">
              <w:rPr>
                <w:rFonts w:ascii="Aptos" w:cs="Aptos" w:eastAsia="Aptos" w:hAnsi="Aptos"/>
                <w:sz w:val="14"/>
                <w:szCs w:val="14"/>
                <w:rtl w:val="0"/>
              </w:rPr>
              <w:t xml:space="preserve">135,300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4">
            <w:pPr>
              <w:spacing w:after="0" w:lineRule="auto"/>
              <w:rPr/>
            </w:pPr>
            <w:r w:rsidDel="00000000" w:rsidR="00000000" w:rsidRPr="00000000">
              <w:rPr>
                <w:rFonts w:ascii="Aptos" w:cs="Aptos" w:eastAsia="Aptos" w:hAnsi="Aptos"/>
                <w:sz w:val="14"/>
                <w:szCs w:val="14"/>
                <w:rtl w:val="0"/>
              </w:rPr>
              <w:t xml:space="preserve">3,944,260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5">
            <w:pPr>
              <w:spacing w:after="0" w:lineRule="auto"/>
              <w:rPr/>
            </w:pPr>
            <w:r w:rsidDel="00000000" w:rsidR="00000000" w:rsidRPr="00000000">
              <w:rPr>
                <w:rFonts w:ascii="Aptos" w:cs="Aptos" w:eastAsia="Aptos" w:hAnsi="Aptos"/>
                <w:sz w:val="14"/>
                <w:szCs w:val="14"/>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6">
            <w:pPr>
              <w:spacing w:after="0" w:lineRule="auto"/>
              <w:rPr/>
            </w:pPr>
            <w:r w:rsidDel="00000000" w:rsidR="00000000" w:rsidRPr="00000000">
              <w:rPr>
                <w:rFonts w:ascii="Aptos" w:cs="Aptos" w:eastAsia="Aptos" w:hAnsi="Aptos"/>
                <w:sz w:val="14"/>
                <w:szCs w:val="14"/>
                <w:rtl w:val="0"/>
              </w:rPr>
              <w:t xml:space="preserve">147,570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7">
            <w:pPr>
              <w:spacing w:after="0" w:lineRule="auto"/>
              <w:rPr/>
            </w:pPr>
            <w:r w:rsidDel="00000000" w:rsidR="00000000" w:rsidRPr="00000000">
              <w:rPr>
                <w:rFonts w:ascii="Aptos" w:cs="Aptos" w:eastAsia="Aptos" w:hAnsi="Aptos"/>
                <w:sz w:val="14"/>
                <w:szCs w:val="14"/>
                <w:rtl w:val="0"/>
              </w:rPr>
              <w:t xml:space="preserve">4,079,560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8">
            <w:pPr>
              <w:spacing w:after="0" w:lineRule="auto"/>
              <w:rPr/>
            </w:pPr>
            <w:r w:rsidDel="00000000" w:rsidR="00000000" w:rsidRPr="00000000">
              <w:rPr>
                <w:rFonts w:ascii="Aptos" w:cs="Aptos" w:eastAsia="Aptos" w:hAnsi="Aptos"/>
                <w:sz w:val="14"/>
                <w:szCs w:val="14"/>
                <w:rtl w:val="0"/>
              </w:rPr>
              <w:t xml:space="preserve">87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9">
            <w:pPr>
              <w:spacing w:after="0" w:lineRule="auto"/>
              <w:rPr/>
            </w:pPr>
            <w:r w:rsidDel="00000000" w:rsidR="00000000" w:rsidRPr="00000000">
              <w:rPr>
                <w:rFonts w:ascii="Aptos" w:cs="Aptos" w:eastAsia="Aptos" w:hAnsi="Aptos"/>
                <w:sz w:val="14"/>
                <w:szCs w:val="14"/>
                <w:rtl w:val="0"/>
              </w:rPr>
              <w:t xml:space="preserve">164,130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A">
            <w:pPr>
              <w:spacing w:after="0" w:lineRule="auto"/>
              <w:rPr/>
            </w:pPr>
            <w:r w:rsidDel="00000000" w:rsidR="00000000" w:rsidRPr="00000000">
              <w:rPr>
                <w:rFonts w:ascii="Aptos" w:cs="Aptos" w:eastAsia="Aptos" w:hAnsi="Aptos"/>
                <w:sz w:val="14"/>
                <w:szCs w:val="14"/>
                <w:rtl w:val="0"/>
              </w:rPr>
              <w:t xml:space="preserve">4,227,130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B">
            <w:pPr>
              <w:spacing w:after="0" w:lineRule="auto"/>
              <w:rPr/>
            </w:pPr>
            <w:r w:rsidDel="00000000" w:rsidR="00000000" w:rsidRPr="00000000">
              <w:rPr>
                <w:rFonts w:ascii="Aptos" w:cs="Aptos" w:eastAsia="Aptos" w:hAnsi="Aptos"/>
                <w:sz w:val="14"/>
                <w:szCs w:val="14"/>
                <w:rtl w:val="0"/>
              </w:rPr>
              <w:t xml:space="preserve">88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C">
            <w:pPr>
              <w:spacing w:after="0" w:lineRule="auto"/>
              <w:rPr/>
            </w:pPr>
            <w:r w:rsidDel="00000000" w:rsidR="00000000" w:rsidRPr="00000000">
              <w:rPr>
                <w:rFonts w:ascii="Aptos" w:cs="Aptos" w:eastAsia="Aptos" w:hAnsi="Aptos"/>
                <w:sz w:val="14"/>
                <w:szCs w:val="14"/>
                <w:rtl w:val="0"/>
              </w:rPr>
              <w:t xml:space="preserve">185,870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D">
            <w:pPr>
              <w:spacing w:after="0" w:lineRule="auto"/>
              <w:rPr/>
            </w:pPr>
            <w:r w:rsidDel="00000000" w:rsidR="00000000" w:rsidRPr="00000000">
              <w:rPr>
                <w:rFonts w:ascii="Aptos" w:cs="Aptos" w:eastAsia="Aptos" w:hAnsi="Aptos"/>
                <w:sz w:val="14"/>
                <w:szCs w:val="14"/>
                <w:rtl w:val="0"/>
              </w:rPr>
              <w:t xml:space="preserve">4,391,260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3E">
            <w:pPr>
              <w:spacing w:after="0" w:lineRule="auto"/>
              <w:rPr/>
            </w:pPr>
            <w:r w:rsidDel="00000000" w:rsidR="00000000" w:rsidRPr="00000000">
              <w:rPr>
                <w:rFonts w:ascii="Aptos" w:cs="Aptos" w:eastAsia="Aptos" w:hAnsi="Aptos"/>
                <w:sz w:val="14"/>
                <w:szCs w:val="14"/>
                <w:rtl w:val="0"/>
              </w:rPr>
              <w:t xml:space="preserve">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F">
            <w:pPr>
              <w:spacing w:after="0" w:lineRule="auto"/>
              <w:rPr/>
            </w:pPr>
            <w:r w:rsidDel="00000000" w:rsidR="00000000" w:rsidRPr="00000000">
              <w:rPr>
                <w:rFonts w:ascii="Aptos" w:cs="Aptos" w:eastAsia="Aptos" w:hAnsi="Aptos"/>
                <w:sz w:val="14"/>
                <w:szCs w:val="14"/>
                <w:rtl w:val="0"/>
              </w:rPr>
              <w:t xml:space="preserve">213,740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0">
            <w:pPr>
              <w:spacing w:after="0" w:lineRule="auto"/>
              <w:rPr/>
            </w:pPr>
            <w:r w:rsidDel="00000000" w:rsidR="00000000" w:rsidRPr="00000000">
              <w:rPr>
                <w:rFonts w:ascii="Aptos" w:cs="Aptos" w:eastAsia="Aptos" w:hAnsi="Aptos"/>
                <w:sz w:val="14"/>
                <w:szCs w:val="14"/>
                <w:rtl w:val="0"/>
              </w:rPr>
              <w:t xml:space="preserve">4,577,130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1">
            <w:pPr>
              <w:spacing w:after="0" w:lineRule="auto"/>
              <w:rPr/>
            </w:pPr>
            <w:r w:rsidDel="00000000" w:rsidR="00000000" w:rsidRPr="00000000">
              <w:rPr>
                <w:rFonts w:ascii="Aptos" w:cs="Aptos" w:eastAsia="Aptos" w:hAnsi="Aptos"/>
                <w:sz w:val="14"/>
                <w:szCs w:val="14"/>
                <w:rtl w:val="0"/>
              </w:rPr>
              <w:t xml:space="preserve">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2">
            <w:pPr>
              <w:spacing w:after="0" w:lineRule="auto"/>
              <w:rPr/>
            </w:pPr>
            <w:r w:rsidDel="00000000" w:rsidR="00000000" w:rsidRPr="00000000">
              <w:rPr>
                <w:rFonts w:ascii="Aptos" w:cs="Aptos" w:eastAsia="Aptos" w:hAnsi="Aptos"/>
                <w:sz w:val="14"/>
                <w:szCs w:val="14"/>
                <w:rtl w:val="0"/>
              </w:rPr>
              <w:t xml:space="preserve">248,700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3">
            <w:pPr>
              <w:spacing w:after="0" w:lineRule="auto"/>
              <w:rPr/>
            </w:pPr>
            <w:r w:rsidDel="00000000" w:rsidR="00000000" w:rsidRPr="00000000">
              <w:rPr>
                <w:rFonts w:ascii="Aptos" w:cs="Aptos" w:eastAsia="Aptos" w:hAnsi="Aptos"/>
                <w:sz w:val="14"/>
                <w:szCs w:val="14"/>
                <w:rtl w:val="0"/>
              </w:rPr>
              <w:t xml:space="preserve">4,790,870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4">
            <w:pPr>
              <w:spacing w:after="0" w:lineRule="auto"/>
              <w:rPr/>
            </w:pPr>
            <w:r w:rsidDel="00000000" w:rsidR="00000000" w:rsidRPr="00000000">
              <w:rPr>
                <w:rFonts w:ascii="Aptos" w:cs="Aptos" w:eastAsia="Aptos" w:hAnsi="Aptos"/>
                <w:sz w:val="14"/>
                <w:szCs w:val="14"/>
                <w:rtl w:val="0"/>
              </w:rPr>
              <w:t xml:space="preserve">91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5">
            <w:pPr>
              <w:spacing w:after="0" w:lineRule="auto"/>
              <w:rPr/>
            </w:pPr>
            <w:r w:rsidDel="00000000" w:rsidR="00000000" w:rsidRPr="00000000">
              <w:rPr>
                <w:rFonts w:ascii="Aptos" w:cs="Aptos" w:eastAsia="Aptos" w:hAnsi="Aptos"/>
                <w:sz w:val="14"/>
                <w:szCs w:val="14"/>
                <w:rtl w:val="0"/>
              </w:rPr>
              <w:t xml:space="preserve">291,810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6">
            <w:pPr>
              <w:spacing w:after="0" w:lineRule="auto"/>
              <w:rPr/>
            </w:pPr>
            <w:r w:rsidDel="00000000" w:rsidR="00000000" w:rsidRPr="00000000">
              <w:rPr>
                <w:rFonts w:ascii="Aptos" w:cs="Aptos" w:eastAsia="Aptos" w:hAnsi="Aptos"/>
                <w:sz w:val="14"/>
                <w:szCs w:val="14"/>
                <w:rtl w:val="0"/>
              </w:rPr>
              <w:t xml:space="preserve">5,039,570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7">
            <w:pPr>
              <w:spacing w:after="0" w:lineRule="auto"/>
              <w:rPr/>
            </w:pPr>
            <w:r w:rsidDel="00000000" w:rsidR="00000000" w:rsidRPr="00000000">
              <w:rPr>
                <w:rFonts w:ascii="Aptos" w:cs="Aptos" w:eastAsia="Aptos" w:hAnsi="Aptos"/>
                <w:sz w:val="14"/>
                <w:szCs w:val="14"/>
                <w:rtl w:val="0"/>
              </w:rPr>
              <w:t xml:space="preserve">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8">
            <w:pPr>
              <w:spacing w:after="0" w:lineRule="auto"/>
              <w:rPr/>
            </w:pPr>
            <w:r w:rsidDel="00000000" w:rsidR="00000000" w:rsidRPr="00000000">
              <w:rPr>
                <w:rFonts w:ascii="Aptos" w:cs="Aptos" w:eastAsia="Aptos" w:hAnsi="Aptos"/>
                <w:sz w:val="14"/>
                <w:szCs w:val="14"/>
                <w:rtl w:val="0"/>
              </w:rPr>
              <w:t xml:space="preserve">344,170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lineRule="auto"/>
              <w:rPr/>
            </w:pPr>
            <w:r w:rsidDel="00000000" w:rsidR="00000000" w:rsidRPr="00000000">
              <w:rPr>
                <w:rFonts w:ascii="Aptos" w:cs="Aptos" w:eastAsia="Aptos" w:hAnsi="Aptos"/>
                <w:sz w:val="14"/>
                <w:szCs w:val="14"/>
                <w:rtl w:val="0"/>
              </w:rPr>
              <w:t xml:space="preserve">5,331,380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A">
            <w:pPr>
              <w:spacing w:after="0" w:lineRule="auto"/>
              <w:rPr/>
            </w:pPr>
            <w:r w:rsidDel="00000000" w:rsidR="00000000" w:rsidRPr="00000000">
              <w:rPr>
                <w:rFonts w:ascii="Aptos" w:cs="Aptos" w:eastAsia="Aptos" w:hAnsi="Aptos"/>
                <w:sz w:val="14"/>
                <w:szCs w:val="14"/>
                <w:rtl w:val="0"/>
              </w:rPr>
              <w:t xml:space="preserve">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B">
            <w:pPr>
              <w:spacing w:after="0" w:lineRule="auto"/>
              <w:rPr/>
            </w:pPr>
            <w:r w:rsidDel="00000000" w:rsidR="00000000" w:rsidRPr="00000000">
              <w:rPr>
                <w:rFonts w:ascii="Aptos" w:cs="Aptos" w:eastAsia="Aptos" w:hAnsi="Aptos"/>
                <w:sz w:val="14"/>
                <w:szCs w:val="14"/>
                <w:rtl w:val="0"/>
              </w:rPr>
              <w:t xml:space="preserve">406,920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C">
            <w:pPr>
              <w:spacing w:after="0" w:lineRule="auto"/>
              <w:rPr/>
            </w:pPr>
            <w:r w:rsidDel="00000000" w:rsidR="00000000" w:rsidRPr="00000000">
              <w:rPr>
                <w:rFonts w:ascii="Aptos" w:cs="Aptos" w:eastAsia="Aptos" w:hAnsi="Aptos"/>
                <w:sz w:val="14"/>
                <w:szCs w:val="14"/>
                <w:rtl w:val="0"/>
              </w:rPr>
              <w:t xml:space="preserve">5,675,550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4D">
            <w:pPr>
              <w:spacing w:after="0" w:lineRule="auto"/>
              <w:rPr/>
            </w:pPr>
            <w:r w:rsidDel="00000000" w:rsidR="00000000" w:rsidRPr="00000000">
              <w:rPr>
                <w:rFonts w:ascii="Aptos" w:cs="Aptos" w:eastAsia="Aptos" w:hAnsi="Aptos"/>
                <w:sz w:val="14"/>
                <w:szCs w:val="14"/>
                <w:rtl w:val="0"/>
              </w:rPr>
              <w:t xml:space="preserve">94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E">
            <w:pPr>
              <w:spacing w:after="0" w:lineRule="auto"/>
              <w:rPr/>
            </w:pPr>
            <w:r w:rsidDel="00000000" w:rsidR="00000000" w:rsidRPr="00000000">
              <w:rPr>
                <w:rFonts w:ascii="Aptos" w:cs="Aptos" w:eastAsia="Aptos" w:hAnsi="Aptos"/>
                <w:sz w:val="14"/>
                <w:szCs w:val="14"/>
                <w:rtl w:val="0"/>
              </w:rPr>
              <w:t xml:space="preserve">481,260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F">
            <w:pPr>
              <w:spacing w:after="0" w:lineRule="auto"/>
              <w:rPr/>
            </w:pPr>
            <w:r w:rsidDel="00000000" w:rsidR="00000000" w:rsidRPr="00000000">
              <w:rPr>
                <w:rFonts w:ascii="Aptos" w:cs="Aptos" w:eastAsia="Aptos" w:hAnsi="Aptos"/>
                <w:sz w:val="14"/>
                <w:szCs w:val="14"/>
                <w:rtl w:val="0"/>
              </w:rPr>
              <w:t xml:space="preserve">6,082,470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0">
            <w:pPr>
              <w:spacing w:after="0" w:lineRule="auto"/>
              <w:rPr/>
            </w:pPr>
            <w:r w:rsidDel="00000000" w:rsidR="00000000" w:rsidRPr="00000000">
              <w:rPr>
                <w:rFonts w:ascii="Aptos" w:cs="Aptos" w:eastAsia="Aptos" w:hAnsi="Aptos"/>
                <w:sz w:val="14"/>
                <w:szCs w:val="14"/>
                <w:rtl w:val="0"/>
              </w:rPr>
              <w:t xml:space="preserve">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lineRule="auto"/>
              <w:rPr/>
            </w:pPr>
            <w:r w:rsidDel="00000000" w:rsidR="00000000" w:rsidRPr="00000000">
              <w:rPr>
                <w:rFonts w:ascii="Aptos" w:cs="Aptos" w:eastAsia="Aptos" w:hAnsi="Aptos"/>
                <w:sz w:val="14"/>
                <w:szCs w:val="14"/>
                <w:rtl w:val="0"/>
              </w:rPr>
              <w:t xml:space="preserve">568,460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2">
            <w:pPr>
              <w:spacing w:after="0" w:lineRule="auto"/>
              <w:rPr/>
            </w:pPr>
            <w:r w:rsidDel="00000000" w:rsidR="00000000" w:rsidRPr="00000000">
              <w:rPr>
                <w:rFonts w:ascii="Aptos" w:cs="Aptos" w:eastAsia="Aptos" w:hAnsi="Aptos"/>
                <w:sz w:val="14"/>
                <w:szCs w:val="14"/>
                <w:rtl w:val="0"/>
              </w:rPr>
              <w:t xml:space="preserve">6,563,730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3">
            <w:pPr>
              <w:spacing w:after="0" w:lineRule="auto"/>
              <w:rPr/>
            </w:pPr>
            <w:r w:rsidDel="00000000" w:rsidR="00000000" w:rsidRPr="00000000">
              <w:rPr>
                <w:rFonts w:ascii="Aptos" w:cs="Aptos" w:eastAsia="Aptos" w:hAnsi="Aptos"/>
                <w:sz w:val="14"/>
                <w:szCs w:val="14"/>
                <w:rtl w:val="0"/>
              </w:rPr>
              <w:t xml:space="preserve">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4">
            <w:pPr>
              <w:spacing w:after="0" w:lineRule="auto"/>
              <w:rPr/>
            </w:pPr>
            <w:r w:rsidDel="00000000" w:rsidR="00000000" w:rsidRPr="00000000">
              <w:rPr>
                <w:rFonts w:ascii="Aptos" w:cs="Aptos" w:eastAsia="Aptos" w:hAnsi="Aptos"/>
                <w:sz w:val="14"/>
                <w:szCs w:val="14"/>
                <w:rtl w:val="0"/>
              </w:rPr>
              <w:t xml:space="preserve">669,840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spacing w:after="0" w:lineRule="auto"/>
              <w:rPr/>
            </w:pPr>
            <w:r w:rsidDel="00000000" w:rsidR="00000000" w:rsidRPr="00000000">
              <w:rPr>
                <w:rFonts w:ascii="Aptos" w:cs="Aptos" w:eastAsia="Aptos" w:hAnsi="Aptos"/>
                <w:sz w:val="14"/>
                <w:szCs w:val="14"/>
                <w:rtl w:val="0"/>
              </w:rPr>
              <w:t xml:space="preserve">7,132,190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6">
            <w:pPr>
              <w:spacing w:after="0" w:lineRule="auto"/>
              <w:rPr/>
            </w:pPr>
            <w:r w:rsidDel="00000000" w:rsidR="00000000" w:rsidRPr="00000000">
              <w:rPr>
                <w:rFonts w:ascii="Aptos" w:cs="Aptos" w:eastAsia="Aptos" w:hAnsi="Aptos"/>
                <w:sz w:val="14"/>
                <w:szCs w:val="14"/>
                <w:rtl w:val="0"/>
              </w:rPr>
              <w:t xml:space="preserve">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7">
            <w:pPr>
              <w:spacing w:after="0" w:lineRule="auto"/>
              <w:rPr/>
            </w:pPr>
            <w:r w:rsidDel="00000000" w:rsidR="00000000" w:rsidRPr="00000000">
              <w:rPr>
                <w:rFonts w:ascii="Aptos" w:cs="Aptos" w:eastAsia="Aptos" w:hAnsi="Aptos"/>
                <w:sz w:val="14"/>
                <w:szCs w:val="14"/>
                <w:rtl w:val="0"/>
              </w:rPr>
              <w:t xml:space="preserve">786,770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8">
            <w:pPr>
              <w:spacing w:after="0" w:lineRule="auto"/>
              <w:rPr/>
            </w:pPr>
            <w:r w:rsidDel="00000000" w:rsidR="00000000" w:rsidRPr="00000000">
              <w:rPr>
                <w:rFonts w:ascii="Aptos" w:cs="Aptos" w:eastAsia="Aptos" w:hAnsi="Aptos"/>
                <w:sz w:val="14"/>
                <w:szCs w:val="14"/>
                <w:rtl w:val="0"/>
              </w:rPr>
              <w:t xml:space="preserve">7,802,030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9">
            <w:pPr>
              <w:spacing w:after="0" w:lineRule="auto"/>
              <w:rPr/>
            </w:pPr>
            <w:r w:rsidDel="00000000" w:rsidR="00000000" w:rsidRPr="00000000">
              <w:rPr>
                <w:rFonts w:ascii="Aptos" w:cs="Aptos" w:eastAsia="Aptos" w:hAnsi="Aptos"/>
                <w:sz w:val="14"/>
                <w:szCs w:val="14"/>
                <w:rtl w:val="0"/>
              </w:rPr>
              <w:t xml:space="preserve">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A">
            <w:pPr>
              <w:spacing w:after="0" w:lineRule="auto"/>
              <w:rPr/>
            </w:pPr>
            <w:r w:rsidDel="00000000" w:rsidR="00000000" w:rsidRPr="00000000">
              <w:rPr>
                <w:rFonts w:ascii="Aptos" w:cs="Aptos" w:eastAsia="Aptos" w:hAnsi="Aptos"/>
                <w:sz w:val="14"/>
                <w:szCs w:val="14"/>
                <w:rtl w:val="0"/>
              </w:rPr>
              <w:t xml:space="preserve">920,690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B">
            <w:pPr>
              <w:spacing w:after="0" w:lineRule="auto"/>
              <w:rPr/>
            </w:pPr>
            <w:r w:rsidDel="00000000" w:rsidR="00000000" w:rsidRPr="00000000">
              <w:rPr>
                <w:rFonts w:ascii="Aptos" w:cs="Aptos" w:eastAsia="Aptos" w:hAnsi="Aptos"/>
                <w:sz w:val="14"/>
                <w:szCs w:val="14"/>
                <w:rtl w:val="0"/>
              </w:rPr>
              <w:t xml:space="preserve">8,588,800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65C">
            <w:pPr>
              <w:spacing w:after="0" w:lineRule="auto"/>
              <w:rPr/>
            </w:pPr>
            <w:r w:rsidDel="00000000" w:rsidR="00000000" w:rsidRPr="00000000">
              <w:rPr>
                <w:rFonts w:ascii="Aptos" w:cs="Aptos" w:eastAsia="Aptos" w:hAnsi="Aptos"/>
                <w:sz w:val="14"/>
                <w:szCs w:val="14"/>
                <w:rtl w:val="0"/>
              </w:rPr>
              <w:t xml:space="preserve">99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D">
            <w:pPr>
              <w:spacing w:after="0" w:lineRule="auto"/>
              <w:rPr/>
            </w:pPr>
            <w:r w:rsidDel="00000000" w:rsidR="00000000" w:rsidRPr="00000000">
              <w:rPr>
                <w:rFonts w:ascii="Aptos" w:cs="Aptos" w:eastAsia="Aptos" w:hAnsi="Aptos"/>
                <w:sz w:val="14"/>
                <w:szCs w:val="14"/>
                <w:rtl w:val="0"/>
              </w:rPr>
              <w:t xml:space="preserve">MAX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Rule="auto"/>
              <w:rPr/>
            </w:pPr>
            <w:r w:rsidDel="00000000" w:rsidR="00000000" w:rsidRPr="00000000">
              <w:rPr>
                <w:rFonts w:ascii="Aptos" w:cs="Aptos" w:eastAsia="Aptos" w:hAnsi="Aptos"/>
                <w:sz w:val="14"/>
                <w:szCs w:val="14"/>
                <w:rtl w:val="0"/>
              </w:rPr>
              <w:t xml:space="preserve">9,509,490</w:t>
            </w: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t xml:space="preserve">Level 99 is the character-level cap. XP earned at Level 99 does not advance character level unless a future Paragon, prestige, seasonal, or account progression system explicitly consumes it.</w:t>
      </w:r>
    </w:p>
    <w:p w:rsidR="00000000" w:rsidDel="00000000" w:rsidP="00000000" w:rsidRDefault="00000000" w:rsidRPr="00000000" w14:paraId="00000660">
      <w:pPr>
        <w:pStyle w:val="Heading1"/>
        <w:rPr/>
      </w:pPr>
      <w:r w:rsidDel="00000000" w:rsidR="00000000" w:rsidRPr="00000000">
        <w:rPr>
          <w:b w:val="0"/>
          <w:bCs w:val="0"/>
          <w:i w:val="0"/>
          <w:iCs w:val="0"/>
          <w:rtl w:val="0"/>
        </w:rPr>
        <w:t xml:space="preserve">10. Ability Input Architecture &amp; Runtime Versioning</w:t>
      </w:r>
      <w:r w:rsidDel="00000000" w:rsidR="00000000" w:rsidRPr="00000000">
        <w:rPr>
          <w:rtl w:val="0"/>
        </w:rPr>
      </w:r>
    </w:p>
    <w:p w:rsidR="00000000" w:rsidDel="00000000" w:rsidP="00000000" w:rsidRDefault="00000000" w:rsidRPr="00000000" w14:paraId="00000661">
      <w:pPr>
        <w:rPr/>
      </w:pPr>
      <w:r w:rsidDel="00000000" w:rsidR="00000000" w:rsidRPr="00000000">
        <w:rPr>
          <w:b w:val="0"/>
          <w:bCs w:val="0"/>
          <w:i w:val="0"/>
          <w:iCs w:val="0"/>
          <w:rtl w:val="0"/>
        </w:rPr>
        <w:t xml:space="preserve">The Link Tree remains a four-skill combat system even while the stable game exposes only three native Ability interaction inputs. Input ownership is separated from skill ownership so Hytale version changes do not rewrite the RPG runtime.</w:t>
      </w:r>
      <w:r w:rsidDel="00000000" w:rsidR="00000000" w:rsidRPr="00000000">
        <w:rPr>
          <w:rtl w:val="0"/>
        </w:rPr>
      </w:r>
    </w:p>
    <w:tbl>
      <w:tblPr>
        <w:tblStyle w:val="Table3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62">
            <w:pPr>
              <w:spacing w:after="0" w:lineRule="auto"/>
              <w:rPr/>
            </w:pPr>
            <w:r w:rsidDel="00000000" w:rsidR="00000000" w:rsidRPr="00000000">
              <w:rPr>
                <w:rFonts w:ascii="Aptos" w:cs="Aptos" w:eastAsia="Aptos" w:hAnsi="Aptos"/>
                <w:b w:val="1"/>
                <w:bCs w:val="1"/>
                <w:color w:val="ffffff"/>
                <w:sz w:val="16"/>
                <w:szCs w:val="16"/>
                <w:rtl w:val="0"/>
              </w:rPr>
              <w:t xml:space="preserve">Logical RPG Slot</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63">
            <w:pPr>
              <w:spacing w:after="0" w:lineRule="auto"/>
              <w:rPr/>
            </w:pPr>
            <w:r w:rsidDel="00000000" w:rsidR="00000000" w:rsidRPr="00000000">
              <w:rPr>
                <w:rFonts w:ascii="Aptos" w:cs="Aptos" w:eastAsia="Aptos" w:hAnsi="Aptos"/>
                <w:b w:val="1"/>
                <w:bCs w:val="1"/>
                <w:color w:val="ffffff"/>
                <w:sz w:val="16"/>
                <w:szCs w:val="16"/>
                <w:rtl w:val="0"/>
              </w:rPr>
              <w:t xml:space="preserve">Stable 0.6.3</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64">
            <w:pPr>
              <w:spacing w:after="0" w:lineRule="auto"/>
              <w:rPr/>
            </w:pPr>
            <w:r w:rsidDel="00000000" w:rsidR="00000000" w:rsidRPr="00000000">
              <w:rPr>
                <w:rFonts w:ascii="Aptos" w:cs="Aptos" w:eastAsia="Aptos" w:hAnsi="Aptos"/>
                <w:b w:val="1"/>
                <w:bCs w:val="1"/>
                <w:color w:val="ffffff"/>
                <w:sz w:val="16"/>
                <w:szCs w:val="16"/>
                <w:rtl w:val="0"/>
              </w:rPr>
              <w:t xml:space="preserve">Update 7 Pre-Release</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65">
            <w:pPr>
              <w:spacing w:after="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66">
            <w:pPr>
              <w:spacing w:after="0" w:lineRule="auto"/>
              <w:rPr/>
            </w:pPr>
            <w:r w:rsidDel="00000000" w:rsidR="00000000" w:rsidRPr="00000000">
              <w:rPr>
                <w:rFonts w:ascii="Aptos" w:cs="Aptos" w:eastAsia="Aptos" w:hAnsi="Aptos"/>
                <w:sz w:val="16"/>
                <w:szCs w:val="16"/>
                <w:rtl w:val="0"/>
              </w:rPr>
              <w:t xml:space="preserve">Slot 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7">
            <w:pPr>
              <w:spacing w:after="0" w:lineRule="auto"/>
              <w:rPr/>
            </w:pPr>
            <w:r w:rsidDel="00000000" w:rsidR="00000000" w:rsidRPr="00000000">
              <w:rPr>
                <w:rFonts w:ascii="Aptos" w:cs="Aptos" w:eastAsia="Aptos" w:hAnsi="Aptos"/>
                <w:sz w:val="16"/>
                <w:szCs w:val="16"/>
                <w:rtl w:val="0"/>
              </w:rPr>
              <w:t xml:space="preserve">Ability1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8">
            <w:pPr>
              <w:spacing w:after="0" w:lineRule="auto"/>
              <w:rPr/>
            </w:pPr>
            <w:r w:rsidDel="00000000" w:rsidR="00000000" w:rsidRPr="00000000">
              <w:rPr>
                <w:rFonts w:ascii="Aptos" w:cs="Aptos" w:eastAsia="Aptos" w:hAnsi="Aptos"/>
                <w:sz w:val="16"/>
                <w:szCs w:val="16"/>
                <w:rtl w:val="0"/>
              </w:rPr>
              <w:t xml:space="preserve">Ability1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9">
            <w:pPr>
              <w:spacing w:after="0" w:lineRule="auto"/>
              <w:rPr/>
            </w:pPr>
            <w:r w:rsidDel="00000000" w:rsidR="00000000" w:rsidRPr="00000000">
              <w:rPr>
                <w:rFonts w:ascii="Aptos" w:cs="Aptos" w:eastAsia="Aptos" w:hAnsi="Aptos"/>
                <w:sz w:val="16"/>
                <w:szCs w:val="16"/>
                <w:rtl w:val="0"/>
              </w:rPr>
              <w:t xml:space="preserve">Active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6A">
            <w:pPr>
              <w:spacing w:after="0" w:lineRule="auto"/>
              <w:rPr/>
            </w:pPr>
            <w:r w:rsidDel="00000000" w:rsidR="00000000" w:rsidRPr="00000000">
              <w:rPr>
                <w:rFonts w:ascii="Aptos" w:cs="Aptos" w:eastAsia="Aptos" w:hAnsi="Aptos"/>
                <w:sz w:val="16"/>
                <w:szCs w:val="16"/>
                <w:rtl w:val="0"/>
              </w:rPr>
              <w:t xml:space="preserve">Slot 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B">
            <w:pPr>
              <w:spacing w:after="0" w:lineRule="auto"/>
              <w:rPr/>
            </w:pPr>
            <w:r w:rsidDel="00000000" w:rsidR="00000000" w:rsidRPr="00000000">
              <w:rPr>
                <w:rFonts w:ascii="Aptos" w:cs="Aptos" w:eastAsia="Aptos" w:hAnsi="Aptos"/>
                <w:sz w:val="16"/>
                <w:szCs w:val="16"/>
                <w:rtl w:val="0"/>
              </w:rPr>
              <w:t xml:space="preserve">Ability2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C">
            <w:pPr>
              <w:spacing w:after="0" w:lineRule="auto"/>
              <w:rPr/>
            </w:pPr>
            <w:r w:rsidDel="00000000" w:rsidR="00000000" w:rsidRPr="00000000">
              <w:rPr>
                <w:rFonts w:ascii="Aptos" w:cs="Aptos" w:eastAsia="Aptos" w:hAnsi="Aptos"/>
                <w:sz w:val="16"/>
                <w:szCs w:val="16"/>
                <w:rtl w:val="0"/>
              </w:rPr>
              <w:t xml:space="preserve">Ability2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D">
            <w:pPr>
              <w:spacing w:after="0" w:lineRule="auto"/>
              <w:rPr/>
            </w:pPr>
            <w:r w:rsidDel="00000000" w:rsidR="00000000" w:rsidRPr="00000000">
              <w:rPr>
                <w:rFonts w:ascii="Aptos" w:cs="Aptos" w:eastAsia="Aptos" w:hAnsi="Aptos"/>
                <w:sz w:val="16"/>
                <w:szCs w:val="16"/>
                <w:rtl w:val="0"/>
              </w:rPr>
              <w:t xml:space="preserve">Active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6E">
            <w:pPr>
              <w:spacing w:after="0" w:lineRule="auto"/>
              <w:rPr/>
            </w:pPr>
            <w:r w:rsidDel="00000000" w:rsidR="00000000" w:rsidRPr="00000000">
              <w:rPr>
                <w:rFonts w:ascii="Aptos" w:cs="Aptos" w:eastAsia="Aptos" w:hAnsi="Aptos"/>
                <w:sz w:val="16"/>
                <w:szCs w:val="16"/>
                <w:rtl w:val="0"/>
              </w:rPr>
              <w:t xml:space="preserve">Slot 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6F">
            <w:pPr>
              <w:spacing w:after="0" w:lineRule="auto"/>
              <w:rPr/>
            </w:pPr>
            <w:r w:rsidDel="00000000" w:rsidR="00000000" w:rsidRPr="00000000">
              <w:rPr>
                <w:rFonts w:ascii="Aptos" w:cs="Aptos" w:eastAsia="Aptos" w:hAnsi="Aptos"/>
                <w:sz w:val="16"/>
                <w:szCs w:val="16"/>
                <w:rtl w:val="0"/>
              </w:rPr>
              <w:t xml:space="preserve">Ability3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70">
            <w:pPr>
              <w:spacing w:after="0" w:lineRule="auto"/>
              <w:rPr/>
            </w:pPr>
            <w:r w:rsidDel="00000000" w:rsidR="00000000" w:rsidRPr="00000000">
              <w:rPr>
                <w:rFonts w:ascii="Aptos" w:cs="Aptos" w:eastAsia="Aptos" w:hAnsi="Aptos"/>
                <w:sz w:val="16"/>
                <w:szCs w:val="16"/>
                <w:rtl w:val="0"/>
              </w:rPr>
              <w:t xml:space="preserve">Ability3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71">
            <w:pPr>
              <w:spacing w:after="0" w:lineRule="auto"/>
              <w:rPr/>
            </w:pPr>
            <w:r w:rsidDel="00000000" w:rsidR="00000000" w:rsidRPr="00000000">
              <w:rPr>
                <w:rFonts w:ascii="Aptos" w:cs="Aptos" w:eastAsia="Aptos" w:hAnsi="Aptos"/>
                <w:sz w:val="16"/>
                <w:szCs w:val="16"/>
                <w:rtl w:val="0"/>
              </w:rPr>
              <w:t xml:space="preserve">Active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72">
            <w:pPr>
              <w:spacing w:after="0" w:lineRule="auto"/>
              <w:rPr/>
            </w:pPr>
            <w:r w:rsidDel="00000000" w:rsidR="00000000" w:rsidRPr="00000000">
              <w:rPr>
                <w:rFonts w:ascii="Aptos" w:cs="Aptos" w:eastAsia="Aptos" w:hAnsi="Aptos"/>
                <w:sz w:val="16"/>
                <w:szCs w:val="16"/>
                <w:rtl w:val="0"/>
              </w:rPr>
              <w:t xml:space="preserve">Slot 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73">
            <w:pPr>
              <w:spacing w:after="0" w:lineRule="auto"/>
              <w:rPr/>
            </w:pPr>
            <w:r w:rsidDel="00000000" w:rsidR="00000000" w:rsidRPr="00000000">
              <w:rPr>
                <w:rFonts w:ascii="Aptos" w:cs="Aptos" w:eastAsia="Aptos" w:hAnsi="Aptos"/>
                <w:sz w:val="16"/>
                <w:szCs w:val="16"/>
                <w:rtl w:val="0"/>
              </w:rPr>
              <w:t xml:space="preserve">Persisted, unavailable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74">
            <w:pPr>
              <w:spacing w:after="0" w:lineRule="auto"/>
              <w:rPr/>
            </w:pPr>
            <w:r w:rsidDel="00000000" w:rsidR="00000000" w:rsidRPr="00000000">
              <w:rPr>
                <w:rFonts w:ascii="Aptos" w:cs="Aptos" w:eastAsia="Aptos" w:hAnsi="Aptos"/>
                <w:sz w:val="16"/>
                <w:szCs w:val="16"/>
                <w:rtl w:val="0"/>
              </w:rPr>
              <w:t xml:space="preserve">Ability4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75">
            <w:pPr>
              <w:spacing w:after="0" w:lineRule="auto"/>
              <w:rPr/>
            </w:pPr>
            <w:r w:rsidDel="00000000" w:rsidR="00000000" w:rsidRPr="00000000">
              <w:rPr>
                <w:rFonts w:ascii="Aptos" w:cs="Aptos" w:eastAsia="Aptos" w:hAnsi="Aptos"/>
                <w:sz w:val="16"/>
                <w:szCs w:val="16"/>
                <w:rtl w:val="0"/>
              </w:rPr>
              <w:t xml:space="preserve">Do not bind to an unrelated input on stable</w:t>
            </w:r>
            <w:r w:rsidDel="00000000" w:rsidR="00000000" w:rsidRPr="00000000">
              <w:rPr>
                <w:rtl w:val="0"/>
              </w:rPr>
            </w:r>
          </w:p>
        </w:tc>
      </w:tr>
    </w:tbl>
    <w:p w:rsidR="00000000" w:rsidDel="00000000" w:rsidP="00000000" w:rsidRDefault="00000000" w:rsidRPr="00000000" w14:paraId="00000676">
      <w:pPr>
        <w:pStyle w:val="Heading2"/>
        <w:rPr/>
      </w:pPr>
      <w:r w:rsidDel="00000000" w:rsidR="00000000" w:rsidRPr="00000000">
        <w:rPr>
          <w:b w:val="0"/>
          <w:bCs w:val="0"/>
          <w:i w:val="0"/>
          <w:iCs w:val="0"/>
          <w:rtl w:val="0"/>
        </w:rPr>
        <w:t xml:space="preserve">10.1 Pre-Release Development Strategy</w:t>
      </w:r>
      <w:r w:rsidDel="00000000" w:rsidR="00000000" w:rsidRPr="00000000">
        <w:rPr>
          <w:rtl w:val="0"/>
        </w:rPr>
      </w:r>
    </w:p>
    <w:p w:rsidR="00000000" w:rsidDel="00000000" w:rsidP="00000000" w:rsidRDefault="00000000" w:rsidRPr="00000000" w14:paraId="00000677">
      <w:pPr>
        <w:rPr/>
      </w:pPr>
      <w:r w:rsidDel="00000000" w:rsidR="00000000" w:rsidRPr="00000000">
        <w:rPr>
          <w:b w:val="0"/>
          <w:bCs w:val="0"/>
          <w:i w:val="0"/>
          <w:iCs w:val="0"/>
          <w:rtl w:val="0"/>
        </w:rPr>
        <w:t xml:space="preserve">Maintain a stable compatibility profile and a separate Update 7 pre-release integration profile. The pre-release profile may prototype native Ability4, InventoryComponent.AbilitySlots, AbilityBenchWindow, and the new built-in ability interaction infrastructure. Link Tree progression, learned-skill ownership, passive linking, attributes, XP, and persistence remain project-owned because Hytale's Rune Ability system is explicitly still evolving. A pre-release backend may be merged into the stable production branch only after the corresponding Hytale update ships.</w:t>
      </w:r>
      <w:r w:rsidDel="00000000" w:rsidR="00000000" w:rsidRPr="00000000">
        <w:rPr>
          <w:rtl w:val="0"/>
        </w:rPr>
      </w:r>
    </w:p>
    <w:tbl>
      <w:tblPr>
        <w:tblStyle w:val="Table3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678">
            <w:pPr>
              <w:rPr/>
            </w:pPr>
            <w:r w:rsidDel="00000000" w:rsidR="00000000" w:rsidRPr="00000000">
              <w:rPr>
                <w:b w:val="1"/>
                <w:bCs w:val="1"/>
                <w:color w:val="173d4d"/>
                <w:sz w:val="18"/>
                <w:szCs w:val="18"/>
                <w:rtl w:val="0"/>
              </w:rPr>
              <w:t xml:space="preserve">NO TEMPORARY FOURTH-BUTTON HACK</w:t>
              <w:br w:type="textWrapping"/>
            </w:r>
            <w:r w:rsidDel="00000000" w:rsidR="00000000" w:rsidRPr="00000000">
              <w:rPr>
                <w:sz w:val="18"/>
                <w:szCs w:val="18"/>
                <w:rtl w:val="0"/>
              </w:rPr>
              <w:t xml:space="preserve">Do not steal Use, Secondary, Dodge, or another established control merely to simulate Slot 4 on 0.6.3. Stable builds may test the full engine with three activatable slots; the fourth slot becomes active only on a build that natively exposes Ability4.</w:t>
            </w:r>
            <w:r w:rsidDel="00000000" w:rsidR="00000000" w:rsidRPr="00000000">
              <w:rPr>
                <w:rtl w:val="0"/>
              </w:rPr>
            </w:r>
          </w:p>
        </w:tc>
      </w:tr>
    </w:tbl>
    <w:p w:rsidR="00000000" w:rsidDel="00000000" w:rsidP="00000000" w:rsidRDefault="00000000" w:rsidRPr="00000000" w14:paraId="00000679">
      <w:pPr>
        <w:pStyle w:val="Heading1"/>
        <w:rPr/>
      </w:pPr>
      <w:r w:rsidDel="00000000" w:rsidR="00000000" w:rsidRPr="00000000">
        <w:rPr>
          <w:b w:val="0"/>
          <w:bCs w:val="0"/>
          <w:i w:val="0"/>
          <w:iCs w:val="0"/>
          <w:rtl w:val="0"/>
        </w:rPr>
        <w:t xml:space="preserve">11. Final Damage Pipeline</w:t>
      </w:r>
      <w:r w:rsidDel="00000000" w:rsidR="00000000" w:rsidRPr="00000000">
        <w:rPr>
          <w:rtl w:val="0"/>
        </w:rPr>
      </w:r>
    </w:p>
    <w:p w:rsidR="00000000" w:rsidDel="00000000" w:rsidP="00000000" w:rsidRDefault="00000000" w:rsidRPr="00000000" w14:paraId="0000067A">
      <w:pPr>
        <w:rPr/>
      </w:pPr>
      <w:r w:rsidDel="00000000" w:rsidR="00000000" w:rsidRPr="00000000">
        <w:rPr>
          <w:b w:val="0"/>
          <w:bCs w:val="0"/>
          <w:i w:val="0"/>
          <w:iCs w:val="0"/>
          <w:rtl w:val="0"/>
        </w:rPr>
        <w:t xml:space="preserve">RPG offensive scaling is calculated before damage is submitted to Hytale. Hytale remains authoritative for its damage-event lifecycle and defensive filtering. The RPG framework must not create a parallel armor/resistance system.</w:t>
      </w:r>
      <w:r w:rsidDel="00000000" w:rsidR="00000000" w:rsidRPr="00000000">
        <w:rPr>
          <w:rtl w:val="0"/>
        </w:rPr>
      </w:r>
    </w:p>
    <w:p w:rsidR="00000000" w:rsidDel="00000000" w:rsidP="00000000" w:rsidRDefault="00000000" w:rsidRPr="00000000" w14:paraId="0000067B">
      <w:pPr>
        <w:pStyle w:val="Heading2"/>
        <w:rPr/>
      </w:pPr>
      <w:r w:rsidDel="00000000" w:rsidR="00000000" w:rsidRPr="00000000">
        <w:rPr>
          <w:b w:val="0"/>
          <w:bCs w:val="0"/>
          <w:i w:val="0"/>
          <w:iCs w:val="0"/>
          <w:rtl w:val="0"/>
        </w:rPr>
        <w:t xml:space="preserve">11.1 Power Source and Offensive Formula</w:t>
      </w:r>
      <w:r w:rsidDel="00000000" w:rsidR="00000000" w:rsidRPr="00000000">
        <w:rPr>
          <w:rtl w:val="0"/>
        </w:rPr>
      </w:r>
    </w:p>
    <w:p w:rsidR="00000000" w:rsidDel="00000000" w:rsidP="00000000" w:rsidRDefault="00000000" w:rsidRPr="00000000" w14:paraId="0000067C">
      <w:pPr>
        <w:rPr/>
      </w:pPr>
      <w:r w:rsidDel="00000000" w:rsidR="00000000" w:rsidRPr="00000000">
        <w:rPr>
          <w:b w:val="0"/>
          <w:bCs w:val="0"/>
          <w:i w:val="0"/>
          <w:iCs w:val="0"/>
          <w:rtl w:val="0"/>
        </w:rPr>
        <w:t xml:space="preserve">Every damaging SkillDefinition declares BasePowerSource = WEAPON, MAGIC_WEAPON, INNATE, or NONE. WEAPON reads a versioned RPG power value derived/audited from the equipped weapon. MAGIC_WEAPON reads an authored MagicPower value for Staff/Wand/Spellbook equipment. INNATE stores an InnateBasePower in the skill definition for no-weapon attacks. NONE is used for pure utility.</w:t>
      </w:r>
      <w:r w:rsidDel="00000000" w:rsidR="00000000" w:rsidRPr="00000000">
        <w:rPr>
          <w:rtl w:val="0"/>
        </w:rPr>
      </w:r>
    </w:p>
    <w:p w:rsidR="00000000" w:rsidDel="00000000" w:rsidP="00000000" w:rsidRDefault="00000000" w:rsidRPr="00000000" w14:paraId="0000067D">
      <w:pPr>
        <w:rPr/>
      </w:pPr>
      <w:r w:rsidDel="00000000" w:rsidR="00000000" w:rsidRPr="00000000">
        <w:rPr>
          <w:rFonts w:ascii="Consolas" w:cs="Consolas" w:eastAsia="Consolas" w:hAnsi="Consolas"/>
          <w:b w:val="1"/>
          <w:bCs w:val="1"/>
          <w:i w:val="0"/>
          <w:iCs w:val="0"/>
          <w:sz w:val="17"/>
          <w:szCs w:val="17"/>
          <w:rtl w:val="0"/>
        </w:rPr>
        <w:t xml:space="preserve">AttributeMultiplier = 1 + (0.003 x EffectiveAttribute)</w:t>
        <w:br w:type="textWrapping"/>
        <w:t xml:space="preserve">ScaledBasePower = BasePower x AttributeMultiplier</w:t>
        <w:br w:type="textWrapping"/>
        <w:t xml:space="preserve">SkillRawDamage = ScaledBasePower x SkillCoefficient</w:t>
        <w:br w:type="textWrapping"/>
        <w:t xml:space="preserve">ModifierFactor = max(0, 1 + sum(Increased) - sum(Reduced)) x product(More) x product(1 - Less)</w:t>
        <w:br w:type="textWrapping"/>
        <w:t xml:space="preserve">PreCritDamage = SkillRawDamage x ModifierFactor</w:t>
        <w:br w:type="textWrapping"/>
        <w:t xml:space="preserve">PreMitigationDamage = PreCritDamage x (Critical ? CriticalMultiplier : 1)</w:t>
      </w:r>
      <w:r w:rsidDel="00000000" w:rsidR="00000000" w:rsidRPr="00000000">
        <w:rPr>
          <w:rtl w:val="0"/>
        </w:rPr>
      </w:r>
    </w:p>
    <w:tbl>
      <w:tblPr>
        <w:tblStyle w:val="Table3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7E">
            <w:pPr>
              <w:spacing w:after="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7F">
            <w:pPr>
              <w:spacing w:after="0" w:lineRule="auto"/>
              <w:rPr/>
            </w:pPr>
            <w:r w:rsidDel="00000000" w:rsidR="00000000" w:rsidRPr="00000000">
              <w:rPr>
                <w:rFonts w:ascii="Aptos" w:cs="Aptos" w:eastAsia="Aptos" w:hAnsi="Aptos"/>
                <w:b w:val="1"/>
                <w:bCs w:val="1"/>
                <w:color w:val="ffffff"/>
                <w:sz w:val="16"/>
                <w:szCs w:val="16"/>
                <w:rtl w:val="0"/>
              </w:rPr>
              <w:t xml:space="preserve">Initial Baseline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0">
            <w:pPr>
              <w:spacing w:after="0" w:lineRule="auto"/>
              <w:rPr/>
            </w:pPr>
            <w:r w:rsidDel="00000000" w:rsidR="00000000" w:rsidRPr="00000000">
              <w:rPr>
                <w:rFonts w:ascii="Aptos" w:cs="Aptos" w:eastAsia="Aptos" w:hAnsi="Aptos"/>
                <w:sz w:val="16"/>
                <w:szCs w:val="16"/>
                <w:rtl w:val="0"/>
              </w:rPr>
              <w:t xml:space="preserve">Base Critical Hit Chance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1">
            <w:pPr>
              <w:spacing w:after="0" w:lineRule="auto"/>
              <w:rPr/>
            </w:pPr>
            <w:r w:rsidDel="00000000" w:rsidR="00000000" w:rsidRPr="00000000">
              <w:rPr>
                <w:rFonts w:ascii="Aptos" w:cs="Aptos" w:eastAsia="Aptos" w:hAnsi="Aptos"/>
                <w:sz w:val="16"/>
                <w:szCs w:val="16"/>
                <w:rtl w:val="0"/>
              </w:rPr>
              <w:t xml:space="preserve">5% before Luck, gear, passives, or skill-specific modifiers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2">
            <w:pPr>
              <w:spacing w:after="0" w:lineRule="auto"/>
              <w:rPr/>
            </w:pPr>
            <w:r w:rsidDel="00000000" w:rsidR="00000000" w:rsidRPr="00000000">
              <w:rPr>
                <w:rFonts w:ascii="Aptos" w:cs="Aptos" w:eastAsia="Aptos" w:hAnsi="Aptos"/>
                <w:sz w:val="16"/>
                <w:szCs w:val="16"/>
                <w:rtl w:val="0"/>
              </w:rPr>
              <w:t xml:space="preserve">Critical Damage Multiplier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3">
            <w:pPr>
              <w:spacing w:after="0" w:lineRule="auto"/>
              <w:rPr/>
            </w:pPr>
            <w:r w:rsidDel="00000000" w:rsidR="00000000" w:rsidRPr="00000000">
              <w:rPr>
                <w:rFonts w:ascii="Aptos" w:cs="Aptos" w:eastAsia="Aptos" w:hAnsi="Aptos"/>
                <w:sz w:val="16"/>
                <w:szCs w:val="16"/>
                <w:rtl w:val="0"/>
              </w:rPr>
              <w:t xml:space="preserve">1.50x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4">
            <w:pPr>
              <w:spacing w:after="0" w:lineRule="auto"/>
              <w:rPr/>
            </w:pPr>
            <w:r w:rsidDel="00000000" w:rsidR="00000000" w:rsidRPr="00000000">
              <w:rPr>
                <w:rFonts w:ascii="Aptos" w:cs="Aptos" w:eastAsia="Aptos" w:hAnsi="Aptos"/>
                <w:sz w:val="16"/>
                <w:szCs w:val="16"/>
                <w:rtl w:val="0"/>
              </w:rPr>
              <w:t xml:space="preserve">Direct-hit CanCrit default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5">
            <w:pPr>
              <w:spacing w:after="0" w:lineRule="auto"/>
              <w:rPr/>
            </w:pPr>
            <w:r w:rsidDel="00000000" w:rsidR="00000000" w:rsidRPr="00000000">
              <w:rPr>
                <w:rFonts w:ascii="Aptos" w:cs="Aptos" w:eastAsia="Aptos" w:hAnsi="Aptos"/>
                <w:sz w:val="16"/>
                <w:szCs w:val="16"/>
                <w:rtl w:val="0"/>
              </w:rPr>
              <w:t xml:space="preserve">True unless SkillDefinition overrides it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6">
            <w:pPr>
              <w:spacing w:after="0" w:lineRule="auto"/>
              <w:rPr/>
            </w:pPr>
            <w:r w:rsidDel="00000000" w:rsidR="00000000" w:rsidRPr="00000000">
              <w:rPr>
                <w:rFonts w:ascii="Aptos" w:cs="Aptos" w:eastAsia="Aptos" w:hAnsi="Aptos"/>
                <w:sz w:val="16"/>
                <w:szCs w:val="16"/>
                <w:rtl w:val="0"/>
              </w:rPr>
              <w:t xml:space="preserve">DoT / periodic CanCrit default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7">
            <w:pPr>
              <w:spacing w:after="0" w:lineRule="auto"/>
              <w:rPr/>
            </w:pPr>
            <w:r w:rsidDel="00000000" w:rsidR="00000000" w:rsidRPr="00000000">
              <w:rPr>
                <w:rFonts w:ascii="Aptos" w:cs="Aptos" w:eastAsia="Aptos" w:hAnsi="Aptos"/>
                <w:sz w:val="16"/>
                <w:szCs w:val="16"/>
                <w:rtl w:val="0"/>
              </w:rPr>
              <w:t xml:space="preserve">False unless explicitly enabled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8">
            <w:pPr>
              <w:spacing w:after="0" w:lineRule="auto"/>
              <w:rPr/>
            </w:pPr>
            <w:r w:rsidDel="00000000" w:rsidR="00000000" w:rsidRPr="00000000">
              <w:rPr>
                <w:rFonts w:ascii="Aptos" w:cs="Aptos" w:eastAsia="Aptos" w:hAnsi="Aptos"/>
                <w:sz w:val="16"/>
                <w:szCs w:val="16"/>
                <w:rtl w:val="0"/>
              </w:rPr>
              <w:t xml:space="preserve">Increased / Reduced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9">
            <w:pPr>
              <w:spacing w:after="0" w:lineRule="auto"/>
              <w:rPr/>
            </w:pPr>
            <w:r w:rsidDel="00000000" w:rsidR="00000000" w:rsidRPr="00000000">
              <w:rPr>
                <w:rFonts w:ascii="Aptos" w:cs="Aptos" w:eastAsia="Aptos" w:hAnsi="Aptos"/>
                <w:sz w:val="16"/>
                <w:szCs w:val="16"/>
                <w:rtl w:val="0"/>
              </w:rPr>
              <w:t xml:space="preserve">Additive within one bucket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A">
            <w:pPr>
              <w:spacing w:after="0" w:lineRule="auto"/>
              <w:rPr/>
            </w:pPr>
            <w:r w:rsidDel="00000000" w:rsidR="00000000" w:rsidRPr="00000000">
              <w:rPr>
                <w:rFonts w:ascii="Aptos" w:cs="Aptos" w:eastAsia="Aptos" w:hAnsi="Aptos"/>
                <w:sz w:val="16"/>
                <w:szCs w:val="16"/>
                <w:rtl w:val="0"/>
              </w:rPr>
              <w:t xml:space="preserve">More / Less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B">
            <w:pPr>
              <w:spacing w:after="0" w:lineRule="auto"/>
              <w:rPr/>
            </w:pPr>
            <w:r w:rsidDel="00000000" w:rsidR="00000000" w:rsidRPr="00000000">
              <w:rPr>
                <w:rFonts w:ascii="Aptos" w:cs="Aptos" w:eastAsia="Aptos" w:hAnsi="Aptos"/>
                <w:sz w:val="16"/>
                <w:szCs w:val="16"/>
                <w:rtl w:val="0"/>
              </w:rPr>
              <w:t xml:space="preserve">Multiplicative, applied after Increased/Reduced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8C">
            <w:pPr>
              <w:spacing w:after="0" w:lineRule="auto"/>
              <w:rPr/>
            </w:pPr>
            <w:r w:rsidDel="00000000" w:rsidR="00000000" w:rsidRPr="00000000">
              <w:rPr>
                <w:rFonts w:ascii="Aptos" w:cs="Aptos" w:eastAsia="Aptos" w:hAnsi="Aptos"/>
                <w:sz w:val="16"/>
                <w:szCs w:val="16"/>
                <w:rtl w:val="0"/>
              </w:rPr>
              <w:t xml:space="preserve">Offensive snapshot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8D">
            <w:pPr>
              <w:spacing w:after="0" w:lineRule="auto"/>
              <w:rPr/>
            </w:pPr>
            <w:r w:rsidDel="00000000" w:rsidR="00000000" w:rsidRPr="00000000">
              <w:rPr>
                <w:rFonts w:ascii="Aptos" w:cs="Aptos" w:eastAsia="Aptos" w:hAnsi="Aptos"/>
                <w:sz w:val="16"/>
                <w:szCs w:val="16"/>
                <w:rtl w:val="0"/>
              </w:rPr>
              <w:t xml:space="preserve">Capture the caster/equipment scaling snapshot when the SkillInstance is committed; later equipment swaps do not rewrite an in-flight projectile/zone</w:t>
            </w:r>
            <w:r w:rsidDel="00000000" w:rsidR="00000000" w:rsidRPr="00000000">
              <w:rPr>
                <w:rtl w:val="0"/>
              </w:rPr>
            </w:r>
          </w:p>
        </w:tc>
      </w:tr>
    </w:tbl>
    <w:p w:rsidR="00000000" w:rsidDel="00000000" w:rsidP="00000000" w:rsidRDefault="00000000" w:rsidRPr="00000000" w14:paraId="0000068E">
      <w:pPr>
        <w:pStyle w:val="Heading2"/>
        <w:rPr/>
      </w:pPr>
      <w:r w:rsidDel="00000000" w:rsidR="00000000" w:rsidRPr="00000000">
        <w:rPr>
          <w:b w:val="0"/>
          <w:bCs w:val="0"/>
          <w:i w:val="0"/>
          <w:iCs w:val="0"/>
          <w:rtl w:val="0"/>
        </w:rPr>
        <w:t xml:space="preserve">11.2 Hytale Damage Phase Ownership</w:t>
      </w:r>
      <w:r w:rsidDel="00000000" w:rsidR="00000000" w:rsidRPr="00000000">
        <w:rPr>
          <w:rtl w:val="0"/>
        </w:rPr>
      </w:r>
    </w:p>
    <w:tbl>
      <w:tblPr>
        <w:tblStyle w:val="Table3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8F">
            <w:pPr>
              <w:spacing w:after="0" w:lineRule="auto"/>
              <w:rPr/>
            </w:pPr>
            <w:r w:rsidDel="00000000" w:rsidR="00000000" w:rsidRPr="00000000">
              <w:rPr>
                <w:rFonts w:ascii="Aptos" w:cs="Aptos" w:eastAsia="Aptos" w:hAnsi="Aptos"/>
                <w:b w:val="1"/>
                <w:bCs w:val="1"/>
                <w:color w:val="ffffff"/>
                <w:sz w:val="16"/>
                <w:szCs w:val="16"/>
                <w:rtl w:val="0"/>
              </w:rPr>
              <w:t xml:space="preserve">Phase</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90">
            <w:pPr>
              <w:spacing w:after="0" w:lineRule="auto"/>
              <w:rPr/>
            </w:pPr>
            <w:r w:rsidDel="00000000" w:rsidR="00000000" w:rsidRPr="00000000">
              <w:rPr>
                <w:rFonts w:ascii="Aptos" w:cs="Aptos" w:eastAsia="Aptos" w:hAnsi="Aptos"/>
                <w:b w:val="1"/>
                <w:bCs w:val="1"/>
                <w:color w:val="ffffff"/>
                <w:sz w:val="16"/>
                <w:szCs w:val="16"/>
                <w:rtl w:val="0"/>
              </w:rPr>
              <w:t xml:space="preserve">RPG Responsibility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91">
            <w:pPr>
              <w:spacing w:after="0" w:lineRule="auto"/>
              <w:rPr/>
            </w:pPr>
            <w:r w:rsidDel="00000000" w:rsidR="00000000" w:rsidRPr="00000000">
              <w:rPr>
                <w:rFonts w:ascii="Aptos" w:cs="Aptos" w:eastAsia="Aptos" w:hAnsi="Aptos"/>
                <w:sz w:val="16"/>
                <w:szCs w:val="16"/>
                <w:rtl w:val="0"/>
              </w:rPr>
              <w:t xml:space="preserve">Gather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92">
            <w:pPr>
              <w:spacing w:after="0" w:lineRule="auto"/>
              <w:rPr/>
            </w:pPr>
            <w:r w:rsidDel="00000000" w:rsidR="00000000" w:rsidRPr="00000000">
              <w:rPr>
                <w:rFonts w:ascii="Aptos" w:cs="Aptos" w:eastAsia="Aptos" w:hAnsi="Aptos"/>
                <w:sz w:val="16"/>
                <w:szCs w:val="16"/>
                <w:rtl w:val="0"/>
              </w:rPr>
              <w:t xml:space="preserve">Create/queue the Hytale Damage event with final offensive pre-mitigation amount plus caster, SkillInstanceId, damage cause/element, crit state, and Link metadata.</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93">
            <w:pPr>
              <w:spacing w:after="0" w:lineRule="auto"/>
              <w:rPr/>
            </w:pPr>
            <w:r w:rsidDel="00000000" w:rsidR="00000000" w:rsidRPr="00000000">
              <w:rPr>
                <w:rFonts w:ascii="Aptos" w:cs="Aptos" w:eastAsia="Aptos" w:hAnsi="Aptos"/>
                <w:sz w:val="16"/>
                <w:szCs w:val="16"/>
                <w:rtl w:val="0"/>
              </w:rPr>
              <w:t xml:space="preserve">Filter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94">
            <w:pPr>
              <w:spacing w:after="0" w:lineRule="auto"/>
              <w:rPr/>
            </w:pPr>
            <w:r w:rsidDel="00000000" w:rsidR="00000000" w:rsidRPr="00000000">
              <w:rPr>
                <w:rFonts w:ascii="Aptos" w:cs="Aptos" w:eastAsia="Aptos" w:hAnsi="Aptos"/>
                <w:sz w:val="16"/>
                <w:szCs w:val="16"/>
                <w:rtl w:val="0"/>
              </w:rPr>
              <w:t xml:space="preserve">Hytale and registered effects/world rules modify or cancel incoming damage. Armor, resistance, immunity, PvP/world rules, and protected-state filters live here.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95">
            <w:pPr>
              <w:spacing w:after="0" w:lineRule="auto"/>
              <w:rPr/>
            </w:pPr>
            <w:r w:rsidDel="00000000" w:rsidR="00000000" w:rsidRPr="00000000">
              <w:rPr>
                <w:rFonts w:ascii="Aptos" w:cs="Aptos" w:eastAsia="Aptos" w:hAnsi="Aptos"/>
                <w:sz w:val="16"/>
                <w:szCs w:val="16"/>
                <w:rtl w:val="0"/>
              </w:rPr>
              <w:t xml:space="preserve">Application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96">
            <w:pPr>
              <w:spacing w:after="0" w:lineRule="auto"/>
              <w:rPr/>
            </w:pPr>
            <w:r w:rsidDel="00000000" w:rsidR="00000000" w:rsidRPr="00000000">
              <w:rPr>
                <w:rFonts w:ascii="Aptos" w:cs="Aptos" w:eastAsia="Aptos" w:hAnsi="Aptos"/>
                <w:sz w:val="16"/>
                <w:szCs w:val="16"/>
                <w:rtl w:val="0"/>
              </w:rPr>
              <w:t xml:space="preserve">Hytale internal damage application. The RPG mod does not insert a competing application phase.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97">
            <w:pPr>
              <w:spacing w:after="0" w:lineRule="auto"/>
              <w:rPr/>
            </w:pPr>
            <w:r w:rsidDel="00000000" w:rsidR="00000000" w:rsidRPr="00000000">
              <w:rPr>
                <w:rFonts w:ascii="Aptos" w:cs="Aptos" w:eastAsia="Aptos" w:hAnsi="Aptos"/>
                <w:sz w:val="16"/>
                <w:szCs w:val="16"/>
                <w:rtl w:val="0"/>
              </w:rPr>
              <w:t xml:space="preserve">Inspect / post-apply dependent systems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98">
            <w:pPr>
              <w:spacing w:after="0" w:lineRule="auto"/>
              <w:rPr/>
            </w:pPr>
            <w:r w:rsidDel="00000000" w:rsidR="00000000" w:rsidRPr="00000000">
              <w:rPr>
                <w:rFonts w:ascii="Aptos" w:cs="Aptos" w:eastAsia="Aptos" w:hAnsi="Aptos"/>
                <w:sz w:val="16"/>
                <w:szCs w:val="16"/>
                <w:rtl w:val="0"/>
              </w:rPr>
              <w:t xml:space="preserve">Read final damage for Life Drain, contribution/kill credit, Skill XP, on-hit Links, and weapon-hit resource restoration; never modify damage here.</w:t>
            </w:r>
            <w:r w:rsidDel="00000000" w:rsidR="00000000" w:rsidRPr="00000000">
              <w:rPr>
                <w:rtl w:val="0"/>
              </w:rPr>
            </w:r>
          </w:p>
        </w:tc>
      </w:tr>
    </w:tbl>
    <w:p w:rsidR="00000000" w:rsidDel="00000000" w:rsidP="00000000" w:rsidRDefault="00000000" w:rsidRPr="00000000" w14:paraId="00000699">
      <w:pPr>
        <w:pStyle w:val="Heading1"/>
        <w:rPr/>
      </w:pPr>
      <w:r w:rsidDel="00000000" w:rsidR="00000000" w:rsidRPr="00000000">
        <w:rPr>
          <w:b w:val="0"/>
          <w:bCs w:val="0"/>
          <w:i w:val="0"/>
          <w:iCs w:val="0"/>
          <w:rtl w:val="0"/>
        </w:rPr>
        <w:t xml:space="preserve">12. Player RPG Persistence &amp; Anti-Cheat</w:t>
      </w:r>
      <w:r w:rsidDel="00000000" w:rsidR="00000000" w:rsidRPr="00000000">
        <w:rPr>
          <w:rtl w:val="0"/>
        </w:rPr>
      </w:r>
    </w:p>
    <w:p w:rsidR="00000000" w:rsidDel="00000000" w:rsidP="00000000" w:rsidRDefault="00000000" w:rsidRPr="00000000" w14:paraId="0000069A">
      <w:pPr>
        <w:rPr/>
      </w:pPr>
      <w:r w:rsidDel="00000000" w:rsidR="00000000" w:rsidRPr="00000000">
        <w:rPr>
          <w:b w:val="0"/>
          <w:bCs w:val="0"/>
          <w:i w:val="0"/>
          <w:iCs w:val="0"/>
          <w:rtl w:val="0"/>
        </w:rPr>
        <w:t xml:space="preserve">Default persistence is server-owned Hytale player persistence, not Firebase/Firestore. The client sends intent such as SpendAttributePoint(Strength) or EquipSkill(slot, skillId); the server validates and mutates authoritative state. A dedicated multiplayer server therefore owns Level, XP, stats, and unlocks. Singleplayer files cannot be made absolutely tamper-proof because the player owns the machine and server process.</w:t>
      </w: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b w:val="0"/>
          <w:bCs w:val="0"/>
          <w:i w:val="0"/>
          <w:iCs w:val="0"/>
          <w:rtl w:val="0"/>
        </w:rPr>
        <w:t xml:space="preserve">12.1 RpgPlayerProgress Schema</w:t>
      </w:r>
      <w:r w:rsidDel="00000000" w:rsidR="00000000" w:rsidRPr="00000000">
        <w:rPr>
          <w:rtl w:val="0"/>
        </w:rPr>
      </w:r>
    </w:p>
    <w:tbl>
      <w:tblPr>
        <w:tblStyle w:val="Table4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9C">
            <w:pPr>
              <w:spacing w:after="0" w:lineRule="auto"/>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9D">
            <w:pPr>
              <w:spacing w:after="0" w:lineRule="auto"/>
              <w:rPr/>
            </w:pPr>
            <w:r w:rsidDel="00000000" w:rsidR="00000000" w:rsidRPr="00000000">
              <w:rPr>
                <w:rFonts w:ascii="Aptos" w:cs="Aptos" w:eastAsia="Aptos" w:hAnsi="Aptos"/>
                <w:b w:val="1"/>
                <w:bCs w:val="1"/>
                <w:color w:val="ffffff"/>
                <w:sz w:val="16"/>
                <w:szCs w:val="16"/>
                <w:rtl w:val="0"/>
              </w:rPr>
              <w:t xml:space="preserve">Authoritative Fields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9E">
            <w:pPr>
              <w:spacing w:after="0" w:lineRule="auto"/>
              <w:rPr/>
            </w:pPr>
            <w:r w:rsidDel="00000000" w:rsidR="00000000" w:rsidRPr="00000000">
              <w:rPr>
                <w:rFonts w:ascii="Aptos" w:cs="Aptos" w:eastAsia="Aptos" w:hAnsi="Aptos"/>
                <w:sz w:val="16"/>
                <w:szCs w:val="16"/>
                <w:rtl w:val="0"/>
              </w:rPr>
              <w:t xml:space="preserve">Identity / schema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9F">
            <w:pPr>
              <w:spacing w:after="0" w:lineRule="auto"/>
              <w:rPr/>
            </w:pPr>
            <w:r w:rsidDel="00000000" w:rsidR="00000000" w:rsidRPr="00000000">
              <w:rPr>
                <w:rFonts w:ascii="Aptos" w:cs="Aptos" w:eastAsia="Aptos" w:hAnsi="Aptos"/>
                <w:sz w:val="16"/>
                <w:szCs w:val="16"/>
                <w:rtl w:val="0"/>
              </w:rPr>
              <w:t xml:space="preserve">schemaVersion, player UUID, revision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A0">
            <w:pPr>
              <w:spacing w:after="0" w:lineRule="auto"/>
              <w:rPr/>
            </w:pPr>
            <w:r w:rsidDel="00000000" w:rsidR="00000000" w:rsidRPr="00000000">
              <w:rPr>
                <w:rFonts w:ascii="Aptos" w:cs="Aptos" w:eastAsia="Aptos" w:hAnsi="Aptos"/>
                <w:sz w:val="16"/>
                <w:szCs w:val="16"/>
                <w:rtl w:val="0"/>
              </w:rPr>
              <w:t xml:space="preserve">Character progression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1">
            <w:pPr>
              <w:spacing w:after="0" w:lineRule="auto"/>
              <w:rPr/>
            </w:pPr>
            <w:r w:rsidDel="00000000" w:rsidR="00000000" w:rsidRPr="00000000">
              <w:rPr>
                <w:rFonts w:ascii="Aptos" w:cs="Aptos" w:eastAsia="Aptos" w:hAnsi="Aptos"/>
                <w:sz w:val="16"/>
                <w:szCs w:val="16"/>
                <w:rtl w:val="0"/>
              </w:rPr>
              <w:t xml:space="preserve">characterLevel, currentXP</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A2">
            <w:pPr>
              <w:spacing w:after="0" w:lineRule="auto"/>
              <w:rPr/>
            </w:pPr>
            <w:r w:rsidDel="00000000" w:rsidR="00000000" w:rsidRPr="00000000">
              <w:rPr>
                <w:rFonts w:ascii="Aptos" w:cs="Aptos" w:eastAsia="Aptos" w:hAnsi="Aptos"/>
                <w:sz w:val="16"/>
                <w:szCs w:val="16"/>
                <w:rtl w:val="0"/>
              </w:rPr>
              <w:t xml:space="preserve">Attributes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3">
            <w:pPr>
              <w:spacing w:after="0" w:lineRule="auto"/>
              <w:rPr/>
            </w:pPr>
            <w:r w:rsidDel="00000000" w:rsidR="00000000" w:rsidRPr="00000000">
              <w:rPr>
                <w:rFonts w:ascii="Aptos" w:cs="Aptos" w:eastAsia="Aptos" w:hAnsi="Aptos"/>
                <w:sz w:val="16"/>
                <w:szCs w:val="16"/>
                <w:rtl w:val="0"/>
              </w:rPr>
              <w:t xml:space="preserve">strength, dexterity, intelligence, wisdom, luck, unspentAttributePoints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A4">
            <w:pPr>
              <w:spacing w:after="0" w:lineRule="auto"/>
              <w:rPr/>
            </w:pPr>
            <w:r w:rsidDel="00000000" w:rsidR="00000000" w:rsidRPr="00000000">
              <w:rPr>
                <w:rFonts w:ascii="Aptos" w:cs="Aptos" w:eastAsia="Aptos" w:hAnsi="Aptos"/>
                <w:sz w:val="16"/>
                <w:szCs w:val="16"/>
                <w:rtl w:val="0"/>
              </w:rPr>
              <w:t xml:space="preserve">Skills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5">
            <w:pPr>
              <w:spacing w:after="0" w:lineRule="auto"/>
              <w:rPr/>
            </w:pPr>
            <w:r w:rsidDel="00000000" w:rsidR="00000000" w:rsidRPr="00000000">
              <w:rPr>
                <w:rFonts w:ascii="Aptos" w:cs="Aptos" w:eastAsia="Aptos" w:hAnsi="Aptos"/>
                <w:sz w:val="16"/>
                <w:szCs w:val="16"/>
                <w:rtl w:val="0"/>
              </w:rPr>
              <w:t xml:space="preserve">learnedSkillIds, per-skill mastery/XP</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A6">
            <w:pPr>
              <w:spacing w:after="0" w:lineRule="auto"/>
              <w:rPr/>
            </w:pPr>
            <w:r w:rsidDel="00000000" w:rsidR="00000000" w:rsidRPr="00000000">
              <w:rPr>
                <w:rFonts w:ascii="Aptos" w:cs="Aptos" w:eastAsia="Aptos" w:hAnsi="Aptos"/>
                <w:sz w:val="16"/>
                <w:szCs w:val="16"/>
                <w:rtl w:val="0"/>
              </w:rPr>
              <w:t xml:space="preserve">Loadout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7">
            <w:pPr>
              <w:rPr/>
            </w:pPr>
            <w:r w:rsidDel="00000000" w:rsidR="00000000" w:rsidRPr="00000000">
              <w:rPr>
                <w:rtl w:val="0"/>
              </w:rPr>
              <w:t xml:space="preserve">equippedSkillSlots[4], ownedPassiveIds, six linked-passive assignments, Link Tree graph edges/parent relationships, and saved Skill/Passive/Joint canvas positions</w:t>
            </w:r>
          </w:p>
        </w:tc>
      </w:tr>
      <w:tr>
        <w:trPr>
          <w:cantSplit w:val="0"/>
          <w:tblHeader w:val="0"/>
        </w:trPr>
        <w:tc>
          <w:tcPr>
            <w:tcMar>
              <w:top w:w="70.0" w:type="dxa"/>
              <w:bottom w:w="70.0" w:type="dxa"/>
            </w:tcMar>
            <w:vAlign w:val="center"/>
          </w:tcPr>
          <w:p w:rsidR="00000000" w:rsidDel="00000000" w:rsidP="00000000" w:rsidRDefault="00000000" w:rsidRPr="00000000" w14:paraId="000006A8">
            <w:pPr>
              <w:spacing w:after="0" w:lineRule="auto"/>
              <w:rPr/>
            </w:pPr>
            <w:r w:rsidDel="00000000" w:rsidR="00000000" w:rsidRPr="00000000">
              <w:rPr>
                <w:rFonts w:ascii="Aptos" w:cs="Aptos" w:eastAsia="Aptos" w:hAnsi="Aptos"/>
                <w:sz w:val="16"/>
                <w:szCs w:val="16"/>
                <w:rtl w:val="0"/>
              </w:rPr>
              <w:t xml:space="preserve">World progression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9">
            <w:pPr>
              <w:spacing w:after="0" w:lineRule="auto"/>
              <w:rPr/>
            </w:pPr>
            <w:r w:rsidDel="00000000" w:rsidR="00000000" w:rsidRPr="00000000">
              <w:rPr>
                <w:rFonts w:ascii="Aptos" w:cs="Aptos" w:eastAsia="Aptos" w:hAnsi="Aptos"/>
                <w:sz w:val="16"/>
                <w:szCs w:val="16"/>
                <w:rtl w:val="0"/>
              </w:rPr>
              <w:t xml:space="preserve">difficulty unlocks, future progression flags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AA">
            <w:pPr>
              <w:spacing w:after="0" w:lineRule="auto"/>
              <w:rPr/>
            </w:pPr>
            <w:r w:rsidDel="00000000" w:rsidR="00000000" w:rsidRPr="00000000">
              <w:rPr>
                <w:rFonts w:ascii="Aptos" w:cs="Aptos" w:eastAsia="Aptos" w:hAnsi="Aptos"/>
                <w:sz w:val="16"/>
                <w:szCs w:val="16"/>
                <w:rtl w:val="0"/>
              </w:rPr>
              <w:t xml:space="preserve">Audit support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AB">
            <w:pPr>
              <w:spacing w:after="0" w:lineRule="auto"/>
              <w:rPr/>
            </w:pPr>
            <w:r w:rsidDel="00000000" w:rsidR="00000000" w:rsidRPr="00000000">
              <w:rPr>
                <w:rFonts w:ascii="Aptos" w:cs="Aptos" w:eastAsia="Aptos" w:hAnsi="Aptos"/>
                <w:sz w:val="16"/>
                <w:szCs w:val="16"/>
                <w:rtl w:val="0"/>
              </w:rPr>
              <w:t xml:space="preserve">lastMutationReason / optional server audit sequence; debug changes logged separately</w:t>
            </w:r>
            <w:r w:rsidDel="00000000" w:rsidR="00000000" w:rsidRPr="00000000">
              <w:rPr>
                <w:rtl w:val="0"/>
              </w:rPr>
            </w:r>
          </w:p>
        </w:tc>
      </w:tr>
    </w:tbl>
    <w:p w:rsidR="00000000" w:rsidDel="00000000" w:rsidP="00000000" w:rsidRDefault="00000000" w:rsidRPr="00000000" w14:paraId="000006AC">
      <w:pPr>
        <w:pStyle w:val="Heading2"/>
        <w:rPr/>
      </w:pPr>
      <w:r w:rsidDel="00000000" w:rsidR="00000000" w:rsidRPr="00000000">
        <w:rPr>
          <w:b w:val="0"/>
          <w:bCs w:val="0"/>
          <w:i w:val="0"/>
          <w:iCs w:val="0"/>
          <w:rtl w:val="0"/>
        </w:rPr>
        <w:t xml:space="preserve">12.2 Storage Backend Policy</w:t>
      </w:r>
      <w:r w:rsidDel="00000000" w:rsidR="00000000" w:rsidRPr="00000000">
        <w:rPr>
          <w:rtl w:val="0"/>
        </w:rPr>
      </w:r>
    </w:p>
    <w:p w:rsidR="00000000" w:rsidDel="00000000" w:rsidP="00000000" w:rsidRDefault="00000000" w:rsidRPr="00000000" w14:paraId="000006AD">
      <w:pPr>
        <w:rPr/>
      </w:pPr>
      <w:r w:rsidDel="00000000" w:rsidR="00000000" w:rsidRPr="00000000">
        <w:rPr>
          <w:b w:val="0"/>
          <w:bCs w:val="0"/>
          <w:i w:val="0"/>
          <w:iCs w:val="0"/>
          <w:rtl w:val="0"/>
        </w:rPr>
        <w:t xml:space="preserve">Implement RpgPersistenceBackend behind the authoritative component/repository. HYTALE_LOCAL is the default and integrates with Hytale player save lifecycle/PlayerStorage. A future sharded MMORPG may add a central backend; PostgreSQL is preferred for transactional structured progression, while Firestore may be implemented as an optional backend if an operator specifically wants it. Credentials never go to the client.</w:t>
      </w:r>
      <w:r w:rsidDel="00000000" w:rsidR="00000000" w:rsidRPr="00000000">
        <w:rPr>
          <w:rtl w:val="0"/>
        </w:rPr>
      </w:r>
    </w:p>
    <w:tbl>
      <w:tblPr>
        <w:tblStyle w:val="Table4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6"/>
        <w:tblGridChange w:id="0">
          <w:tblGrid>
            <w:gridCol w:w="9936"/>
          </w:tblGrid>
        </w:tblGridChange>
      </w:tblGrid>
      <w:tr>
        <w:trPr>
          <w:cantSplit w:val="0"/>
          <w:tblHeader w:val="0"/>
        </w:trPr>
        <w:tc>
          <w:tcPr>
            <w:shd w:fill="eaf2f3" w:val="clear"/>
            <w:tcMar>
              <w:top w:w="100.0" w:type="dxa"/>
              <w:bottom w:w="100.0" w:type="dxa"/>
            </w:tcMar>
          </w:tcPr>
          <w:p w:rsidR="00000000" w:rsidDel="00000000" w:rsidP="00000000" w:rsidRDefault="00000000" w:rsidRPr="00000000" w14:paraId="000006AE">
            <w:pPr>
              <w:rPr/>
            </w:pPr>
            <w:r w:rsidDel="00000000" w:rsidR="00000000" w:rsidRPr="00000000">
              <w:rPr>
                <w:b w:val="1"/>
                <w:bCs w:val="1"/>
                <w:color w:val="173d4d"/>
                <w:sz w:val="18"/>
                <w:szCs w:val="18"/>
                <w:rtl w:val="0"/>
              </w:rPr>
              <w:t xml:space="preserve">DEBUG MUTATION POLICY</w:t>
              <w:br w:type="textWrapping"/>
            </w:r>
            <w:r w:rsidDel="00000000" w:rsidR="00000000" w:rsidRPr="00000000">
              <w:rPr>
                <w:sz w:val="18"/>
                <w:szCs w:val="18"/>
                <w:rtl w:val="0"/>
              </w:rPr>
              <w:t xml:space="preserve">Commands such as /rpg setlevel, /rpg grantxp, /rpg setstat, and /rpg grantskill are operator/debug tools only. They require explicit server permission, execute server-side validation, and append an audit record containing operator, target, before/after value, reason, and timestamp.</w:t>
            </w:r>
            <w:r w:rsidDel="00000000" w:rsidR="00000000" w:rsidRPr="00000000">
              <w:rPr>
                <w:rtl w:val="0"/>
              </w:rPr>
            </w:r>
          </w:p>
        </w:tc>
      </w:tr>
    </w:tbl>
    <w:p w:rsidR="00000000" w:rsidDel="00000000" w:rsidP="00000000" w:rsidRDefault="00000000" w:rsidRPr="00000000" w14:paraId="000006AF">
      <w:pPr>
        <w:pStyle w:val="Heading1"/>
        <w:rPr/>
      </w:pPr>
      <w:r w:rsidDel="00000000" w:rsidR="00000000" w:rsidRPr="00000000">
        <w:rPr>
          <w:b w:val="0"/>
          <w:bCs w:val="0"/>
          <w:i w:val="0"/>
          <w:iCs w:val="0"/>
          <w:rtl w:val="0"/>
        </w:rPr>
        <w:t xml:space="preserve">13. Mana &amp; Stamina Regeneration / Home Restoration</w:t>
      </w:r>
      <w:r w:rsidDel="00000000" w:rsidR="00000000" w:rsidRPr="00000000">
        <w:rPr>
          <w:rtl w:val="0"/>
        </w:rPr>
      </w:r>
    </w:p>
    <w:p w:rsidR="00000000" w:rsidDel="00000000" w:rsidP="00000000" w:rsidRDefault="00000000" w:rsidRPr="00000000" w14:paraId="000006B0">
      <w:pPr>
        <w:rPr/>
      </w:pPr>
      <w:r w:rsidDel="00000000" w:rsidR="00000000" w:rsidRPr="00000000">
        <w:rPr>
          <w:b w:val="0"/>
          <w:bCs w:val="0"/>
          <w:i w:val="0"/>
          <w:iCs w:val="0"/>
          <w:rtl w:val="0"/>
        </w:rPr>
        <w:t xml:space="preserve">Mana and Stamina share the same combat-recovery loop: both regenerate slowly by themselves and both are restored by successful normal/charged weapon attacks, regardless of weapon category. Skill damage does not restore resources by default. This lets physical weapons remain the universal bridge back into both resource economies while the magic-weapon roster is still small.</w:t>
      </w:r>
      <w:r w:rsidDel="00000000" w:rsidR="00000000" w:rsidRPr="00000000">
        <w:rPr>
          <w:rtl w:val="0"/>
        </w:rPr>
      </w:r>
    </w:p>
    <w:tbl>
      <w:tblPr>
        <w:tblStyle w:val="Table4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B1">
            <w:pPr>
              <w:spacing w:after="0" w:lineRule="auto"/>
              <w:rPr/>
            </w:pPr>
            <w:r w:rsidDel="00000000" w:rsidR="00000000" w:rsidRPr="00000000">
              <w:rPr>
                <w:rFonts w:ascii="Aptos" w:cs="Aptos" w:eastAsia="Aptos" w:hAnsi="Aptos"/>
                <w:b w:val="1"/>
                <w:bCs w:val="1"/>
                <w:color w:val="ffffff"/>
                <w:sz w:val="15"/>
                <w:szCs w:val="15"/>
                <w:rtl w:val="0"/>
              </w:rPr>
              <w:t xml:space="preserve">Recovery Event</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B2">
            <w:pPr>
              <w:spacing w:after="0" w:lineRule="auto"/>
              <w:rPr/>
            </w:pPr>
            <w:r w:rsidDel="00000000" w:rsidR="00000000" w:rsidRPr="00000000">
              <w:rPr>
                <w:rFonts w:ascii="Aptos" w:cs="Aptos" w:eastAsia="Aptos" w:hAnsi="Aptos"/>
                <w:b w:val="1"/>
                <w:bCs w:val="1"/>
                <w:color w:val="ffffff"/>
                <w:sz w:val="15"/>
                <w:szCs w:val="15"/>
                <w:rtl w:val="0"/>
              </w:rPr>
              <w:t xml:space="preserve">Mana</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B3">
            <w:pPr>
              <w:spacing w:after="0" w:lineRule="auto"/>
              <w:rPr/>
            </w:pPr>
            <w:r w:rsidDel="00000000" w:rsidR="00000000" w:rsidRPr="00000000">
              <w:rPr>
                <w:rFonts w:ascii="Aptos" w:cs="Aptos" w:eastAsia="Aptos" w:hAnsi="Aptos"/>
                <w:b w:val="1"/>
                <w:bCs w:val="1"/>
                <w:color w:val="ffffff"/>
                <w:sz w:val="15"/>
                <w:szCs w:val="15"/>
                <w:rtl w:val="0"/>
              </w:rPr>
              <w:t xml:space="preserve">Stamina</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B4">
            <w:pPr>
              <w:spacing w:after="0" w:lineRule="auto"/>
              <w:rPr/>
            </w:pPr>
            <w:r w:rsidDel="00000000" w:rsidR="00000000" w:rsidRPr="00000000">
              <w:rPr>
                <w:rFonts w:ascii="Aptos" w:cs="Aptos" w:eastAsia="Aptos" w:hAnsi="Aptos"/>
                <w:b w:val="1"/>
                <w:bCs w:val="1"/>
                <w:color w:val="ffffff"/>
                <w:sz w:val="15"/>
                <w:szCs w:val="15"/>
                <w:rtl w:val="0"/>
              </w:rPr>
              <w:t xml:space="preserve">Validation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B5">
            <w:pPr>
              <w:spacing w:after="0" w:lineRule="auto"/>
              <w:rPr/>
            </w:pPr>
            <w:r w:rsidDel="00000000" w:rsidR="00000000" w:rsidRPr="00000000">
              <w:rPr>
                <w:rFonts w:ascii="Aptos" w:cs="Aptos" w:eastAsia="Aptos" w:hAnsi="Aptos"/>
                <w:sz w:val="15"/>
                <w:szCs w:val="15"/>
                <w:rtl w:val="0"/>
              </w:rPr>
              <w:t xml:space="preserve">Passive regeneration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6">
            <w:pPr>
              <w:spacing w:after="0" w:lineRule="auto"/>
              <w:rPr/>
            </w:pPr>
            <w:r w:rsidDel="00000000" w:rsidR="00000000" w:rsidRPr="00000000">
              <w:rPr>
                <w:rFonts w:ascii="Aptos" w:cs="Aptos" w:eastAsia="Aptos" w:hAnsi="Aptos"/>
                <w:sz w:val="15"/>
                <w:szCs w:val="15"/>
                <w:rtl w:val="0"/>
              </w:rPr>
              <w:t xml:space="preserve">+1.5% max / sec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7">
            <w:pPr>
              <w:spacing w:after="0" w:lineRule="auto"/>
              <w:rPr/>
            </w:pPr>
            <w:r w:rsidDel="00000000" w:rsidR="00000000" w:rsidRPr="00000000">
              <w:rPr>
                <w:rFonts w:ascii="Aptos" w:cs="Aptos" w:eastAsia="Aptos" w:hAnsi="Aptos"/>
                <w:sz w:val="15"/>
                <w:szCs w:val="15"/>
                <w:rtl w:val="0"/>
              </w:rPr>
              <w:t xml:space="preserve">+1.5% max / sec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8">
            <w:pPr>
              <w:spacing w:after="0" w:lineRule="auto"/>
              <w:rPr/>
            </w:pPr>
            <w:r w:rsidDel="00000000" w:rsidR="00000000" w:rsidRPr="00000000">
              <w:rPr>
                <w:rFonts w:ascii="Aptos" w:cs="Aptos" w:eastAsia="Aptos" w:hAnsi="Aptos"/>
                <w:sz w:val="15"/>
                <w:szCs w:val="15"/>
                <w:rtl w:val="0"/>
              </w:rPr>
              <w:t xml:space="preserve">Server stat regeneration; capped at maximum.</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B9">
            <w:pPr>
              <w:spacing w:after="0" w:lineRule="auto"/>
              <w:rPr/>
            </w:pPr>
            <w:r w:rsidDel="00000000" w:rsidR="00000000" w:rsidRPr="00000000">
              <w:rPr>
                <w:rFonts w:ascii="Aptos" w:cs="Aptos" w:eastAsia="Aptos" w:hAnsi="Aptos"/>
                <w:sz w:val="15"/>
                <w:szCs w:val="15"/>
                <w:rtl w:val="0"/>
              </w:rPr>
              <w:t xml:space="preserve">Normal weapon attack hits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A">
            <w:pPr>
              <w:spacing w:after="0" w:lineRule="auto"/>
              <w:rPr/>
            </w:pPr>
            <w:r w:rsidDel="00000000" w:rsidR="00000000" w:rsidRPr="00000000">
              <w:rPr>
                <w:rFonts w:ascii="Aptos" w:cs="Aptos" w:eastAsia="Aptos" w:hAnsi="Aptos"/>
                <w:sz w:val="15"/>
                <w:szCs w:val="15"/>
                <w:rtl w:val="0"/>
              </w:rPr>
              <w:t xml:space="preserve">+4% max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B">
            <w:pPr>
              <w:spacing w:after="0" w:lineRule="auto"/>
              <w:rPr/>
            </w:pPr>
            <w:r w:rsidDel="00000000" w:rsidR="00000000" w:rsidRPr="00000000">
              <w:rPr>
                <w:rFonts w:ascii="Aptos" w:cs="Aptos" w:eastAsia="Aptos" w:hAnsi="Aptos"/>
                <w:sz w:val="15"/>
                <w:szCs w:val="15"/>
                <w:rtl w:val="0"/>
              </w:rPr>
              <w:t xml:space="preserve">+4% max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C">
            <w:pPr>
              <w:spacing w:after="0" w:lineRule="auto"/>
              <w:rPr/>
            </w:pPr>
            <w:r w:rsidDel="00000000" w:rsidR="00000000" w:rsidRPr="00000000">
              <w:rPr>
                <w:rFonts w:ascii="Aptos" w:cs="Aptos" w:eastAsia="Aptos" w:hAnsi="Aptos"/>
                <w:sz w:val="15"/>
                <w:szCs w:val="15"/>
                <w:rtl w:val="0"/>
              </w:rPr>
              <w:t xml:space="preserve">Once per attack instance after at least one valid hostile is damaged; never once per target.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BD">
            <w:pPr>
              <w:spacing w:after="0" w:lineRule="auto"/>
              <w:rPr/>
            </w:pPr>
            <w:r w:rsidDel="00000000" w:rsidR="00000000" w:rsidRPr="00000000">
              <w:rPr>
                <w:rFonts w:ascii="Aptos" w:cs="Aptos" w:eastAsia="Aptos" w:hAnsi="Aptos"/>
                <w:sz w:val="15"/>
                <w:szCs w:val="15"/>
                <w:rtl w:val="0"/>
              </w:rPr>
              <w:t xml:space="preserve">Charged weapon attack hits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E">
            <w:pPr>
              <w:spacing w:after="0" w:lineRule="auto"/>
              <w:rPr/>
            </w:pPr>
            <w:r w:rsidDel="00000000" w:rsidR="00000000" w:rsidRPr="00000000">
              <w:rPr>
                <w:rFonts w:ascii="Aptos" w:cs="Aptos" w:eastAsia="Aptos" w:hAnsi="Aptos"/>
                <w:sz w:val="15"/>
                <w:szCs w:val="15"/>
                <w:rtl w:val="0"/>
              </w:rPr>
              <w:t xml:space="preserve">+12% max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BF">
            <w:pPr>
              <w:spacing w:after="0" w:lineRule="auto"/>
              <w:rPr/>
            </w:pPr>
            <w:r w:rsidDel="00000000" w:rsidR="00000000" w:rsidRPr="00000000">
              <w:rPr>
                <w:rFonts w:ascii="Aptos" w:cs="Aptos" w:eastAsia="Aptos" w:hAnsi="Aptos"/>
                <w:sz w:val="15"/>
                <w:szCs w:val="15"/>
                <w:rtl w:val="0"/>
              </w:rPr>
              <w:t xml:space="preserve">+12% max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0">
            <w:pPr>
              <w:spacing w:after="0" w:lineRule="auto"/>
              <w:rPr/>
            </w:pPr>
            <w:r w:rsidDel="00000000" w:rsidR="00000000" w:rsidRPr="00000000">
              <w:rPr>
                <w:rFonts w:ascii="Aptos" w:cs="Aptos" w:eastAsia="Aptos" w:hAnsi="Aptos"/>
                <w:sz w:val="15"/>
                <w:szCs w:val="15"/>
                <w:rtl w:val="0"/>
              </w:rPr>
              <w:t xml:space="preserve">Once per charged attack instance after valid hostile damage.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C1">
            <w:pPr>
              <w:spacing w:after="0" w:lineRule="auto"/>
              <w:rPr/>
            </w:pPr>
            <w:r w:rsidDel="00000000" w:rsidR="00000000" w:rsidRPr="00000000">
              <w:rPr>
                <w:rFonts w:ascii="Aptos" w:cs="Aptos" w:eastAsia="Aptos" w:hAnsi="Aptos"/>
                <w:sz w:val="15"/>
                <w:szCs w:val="15"/>
                <w:rtl w:val="0"/>
              </w:rPr>
              <w:t xml:space="preserve">Sleep in a valid player bed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2">
            <w:pPr>
              <w:spacing w:after="0" w:lineRule="auto"/>
              <w:rPr/>
            </w:pPr>
            <w:r w:rsidDel="00000000" w:rsidR="00000000" w:rsidRPr="00000000">
              <w:rPr>
                <w:rFonts w:ascii="Aptos" w:cs="Aptos" w:eastAsia="Aptos" w:hAnsi="Aptos"/>
                <w:sz w:val="15"/>
                <w:szCs w:val="15"/>
                <w:rtl w:val="0"/>
              </w:rPr>
              <w:t xml:space="preserve">Restore to 100%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3">
            <w:pPr>
              <w:spacing w:after="0" w:lineRule="auto"/>
              <w:rPr/>
            </w:pPr>
            <w:r w:rsidDel="00000000" w:rsidR="00000000" w:rsidRPr="00000000">
              <w:rPr>
                <w:rFonts w:ascii="Aptos" w:cs="Aptos" w:eastAsia="Aptos" w:hAnsi="Aptos"/>
                <w:sz w:val="15"/>
                <w:szCs w:val="15"/>
                <w:rtl w:val="0"/>
              </w:rPr>
              <w:t xml:space="preserve">Restore to 100%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4">
            <w:pPr>
              <w:spacing w:after="0" w:lineRule="auto"/>
              <w:rPr/>
            </w:pPr>
            <w:r w:rsidDel="00000000" w:rsidR="00000000" w:rsidRPr="00000000">
              <w:rPr>
                <w:rFonts w:ascii="Aptos" w:cs="Aptos" w:eastAsia="Aptos" w:hAnsi="Aptos"/>
                <w:sz w:val="15"/>
                <w:szCs w:val="15"/>
                <w:rtl w:val="0"/>
              </w:rPr>
              <w:t xml:space="preserve">On successful sleep/rest completion.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C5">
            <w:pPr>
              <w:spacing w:after="0" w:lineRule="auto"/>
              <w:rPr/>
            </w:pPr>
            <w:r w:rsidDel="00000000" w:rsidR="00000000" w:rsidRPr="00000000">
              <w:rPr>
                <w:rFonts w:ascii="Aptos" w:cs="Aptos" w:eastAsia="Aptos" w:hAnsi="Aptos"/>
                <w:sz w:val="15"/>
                <w:szCs w:val="15"/>
                <w:rtl w:val="0"/>
              </w:rPr>
              <w:t xml:space="preserve">Home-region recovery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6">
            <w:pPr>
              <w:spacing w:after="0" w:lineRule="auto"/>
              <w:rPr/>
            </w:pPr>
            <w:r w:rsidDel="00000000" w:rsidR="00000000" w:rsidRPr="00000000">
              <w:rPr>
                <w:rFonts w:ascii="Aptos" w:cs="Aptos" w:eastAsia="Aptos" w:hAnsi="Aptos"/>
                <w:sz w:val="15"/>
                <w:szCs w:val="15"/>
                <w:rtl w:val="0"/>
              </w:rPr>
              <w:t xml:space="preserve">Restore to 100%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7">
            <w:pPr>
              <w:spacing w:after="0" w:lineRule="auto"/>
              <w:rPr/>
            </w:pPr>
            <w:r w:rsidDel="00000000" w:rsidR="00000000" w:rsidRPr="00000000">
              <w:rPr>
                <w:rFonts w:ascii="Aptos" w:cs="Aptos" w:eastAsia="Aptos" w:hAnsi="Aptos"/>
                <w:sz w:val="15"/>
                <w:szCs w:val="15"/>
                <w:rtl w:val="0"/>
              </w:rPr>
              <w:t xml:space="preserve">Restore to 100%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C8">
            <w:pPr>
              <w:spacing w:after="0" w:lineRule="auto"/>
              <w:rPr/>
            </w:pPr>
            <w:r w:rsidDel="00000000" w:rsidR="00000000" w:rsidRPr="00000000">
              <w:rPr>
                <w:rFonts w:ascii="Aptos" w:cs="Aptos" w:eastAsia="Aptos" w:hAnsi="Aptos"/>
                <w:sz w:val="15"/>
                <w:szCs w:val="15"/>
                <w:rtl w:val="0"/>
              </w:rPr>
              <w:t xml:space="preserve">After 2 seconds inside a Home region with no hostile damage dealt/received for 3 seconds.</w:t>
            </w:r>
            <w:r w:rsidDel="00000000" w:rsidR="00000000" w:rsidRPr="00000000">
              <w:rPr>
                <w:rtl w:val="0"/>
              </w:rPr>
            </w:r>
          </w:p>
        </w:tc>
      </w:tr>
    </w:tbl>
    <w:p w:rsidR="00000000" w:rsidDel="00000000" w:rsidP="00000000" w:rsidRDefault="00000000" w:rsidRPr="00000000" w14:paraId="000006C9">
      <w:pPr>
        <w:pStyle w:val="Heading2"/>
        <w:rPr/>
      </w:pPr>
      <w:r w:rsidDel="00000000" w:rsidR="00000000" w:rsidRPr="00000000">
        <w:rPr>
          <w:b w:val="0"/>
          <w:bCs w:val="0"/>
          <w:i w:val="0"/>
          <w:iCs w:val="0"/>
          <w:rtl w:val="0"/>
        </w:rPr>
        <w:t xml:space="preserve">13.1 Home Detection and Kingdoms Integration</w:t>
      </w:r>
      <w:r w:rsidDel="00000000" w:rsidR="00000000" w:rsidRPr="00000000">
        <w:rPr>
          <w:rtl w:val="0"/>
        </w:rPr>
      </w:r>
    </w:p>
    <w:p w:rsidR="00000000" w:rsidDel="00000000" w:rsidP="00000000" w:rsidRDefault="00000000" w:rsidRPr="00000000" w14:paraId="000006CA">
      <w:pPr>
        <w:rPr/>
      </w:pPr>
      <w:r w:rsidDel="00000000" w:rsidR="00000000" w:rsidRPr="00000000">
        <w:rPr>
          <w:b w:val="0"/>
          <w:bCs w:val="0"/>
          <w:i w:val="0"/>
          <w:iCs w:val="0"/>
          <w:rtl w:val="0"/>
        </w:rPr>
        <w:t xml:space="preserve">Update 6 already exposes WildernessTracker, which classifies world positions as Home or Wilderness using bed-defined home regions. Use this as the base-game RestContextProvider where enabled. Sleeping in a valid bed is the guaranteed fallback. Do not scan blocks and guess whether an arbitrary structure is a house. A future Kingdoms mod integrates through an additional KingdomVolumeRestProvider that can authorize kingdom/home volumes and resident permissions without changing the RPG resource service.</w:t>
      </w:r>
      <w:r w:rsidDel="00000000" w:rsidR="00000000" w:rsidRPr="00000000">
        <w:rPr>
          <w:rtl w:val="0"/>
        </w:rPr>
      </w:r>
    </w:p>
    <w:p w:rsidR="00000000" w:rsidDel="00000000" w:rsidP="00000000" w:rsidRDefault="00000000" w:rsidRPr="00000000" w14:paraId="000006CB">
      <w:pPr>
        <w:rPr/>
      </w:pPr>
      <w:r w:rsidDel="00000000" w:rsidR="00000000" w:rsidRPr="00000000">
        <w:rPr>
          <w:b w:val="0"/>
          <w:bCs w:val="0"/>
          <w:i w:val="0"/>
          <w:iCs w:val="0"/>
          <w:rtl w:val="0"/>
        </w:rPr>
        <w:t xml:space="preserve">Resource-on-hit classification should use the native attack event/damage metadata where possible. Hytale DamageClass LIGHT/CHARGED may be used to distinguish ordinary versus charged attacks for recovery logic; this remains separate from the RPG Light/Heavy/Magic weapon taxonomy.</w:t>
      </w:r>
      <w:r w:rsidDel="00000000" w:rsidR="00000000" w:rsidRPr="00000000">
        <w:rPr>
          <w:rtl w:val="0"/>
        </w:rPr>
      </w:r>
    </w:p>
    <w:p w:rsidR="00000000" w:rsidDel="00000000" w:rsidP="00000000" w:rsidRDefault="00000000" w:rsidRPr="00000000" w14:paraId="000006CC">
      <w:pPr>
        <w:pStyle w:val="Heading1"/>
        <w:rPr/>
      </w:pPr>
      <w:r w:rsidDel="00000000" w:rsidR="00000000" w:rsidRPr="00000000">
        <w:rPr>
          <w:b w:val="0"/>
          <w:bCs w:val="0"/>
          <w:i w:val="0"/>
          <w:iCs w:val="0"/>
          <w:rtl w:val="0"/>
        </w:rPr>
        <w:t xml:space="preserve">14. Enemy XP Awards by Zone &amp; Rank</w:t>
      </w:r>
      <w:r w:rsidDel="00000000" w:rsidR="00000000" w:rsidRPr="00000000">
        <w:rPr>
          <w:rtl w:val="0"/>
        </w:rPr>
      </w:r>
    </w:p>
    <w:p w:rsidR="00000000" w:rsidDel="00000000" w:rsidP="00000000" w:rsidRDefault="00000000" w:rsidRPr="00000000" w14:paraId="000006CD">
      <w:pPr>
        <w:rPr/>
      </w:pPr>
      <w:r w:rsidDel="00000000" w:rsidR="00000000" w:rsidRPr="00000000">
        <w:rPr>
          <w:b w:val="0"/>
          <w:bCs w:val="0"/>
          <w:i w:val="0"/>
          <w:iCs w:val="0"/>
          <w:rtl w:val="0"/>
        </w:rPr>
        <w:t xml:space="preserve">Enemy XP is derived from where that enemy belongs in natural Adventure progression rather than from arbitrary one-off XP numbers. Every eligible enemy/variant receives RecommendedCombatLevel, ZoneBand, and MonsterRank metadata. The same Level 1-99 XP curve then determines an appropriate common-enemy award.</w:t>
      </w:r>
      <w:r w:rsidDel="00000000" w:rsidR="00000000" w:rsidRPr="00000000">
        <w:rPr>
          <w:rtl w:val="0"/>
        </w:rPr>
      </w:r>
    </w:p>
    <w:tbl>
      <w:tblPr>
        <w:tblStyle w:val="Table4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CE">
            <w:pPr>
              <w:spacing w:after="0" w:lineRule="auto"/>
              <w:rPr/>
            </w:pPr>
            <w:r w:rsidDel="00000000" w:rsidR="00000000" w:rsidRPr="00000000">
              <w:rPr>
                <w:rFonts w:ascii="Aptos" w:cs="Aptos" w:eastAsia="Aptos" w:hAnsi="Aptos"/>
                <w:b w:val="1"/>
                <w:bCs w:val="1"/>
                <w:color w:val="ffffff"/>
                <w:sz w:val="15"/>
                <w:szCs w:val="15"/>
                <w:rtl w:val="0"/>
              </w:rPr>
              <w:t xml:space="preserve">Progression Band</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CF">
            <w:pPr>
              <w:spacing w:after="0" w:lineRule="auto"/>
              <w:rPr/>
            </w:pPr>
            <w:r w:rsidDel="00000000" w:rsidR="00000000" w:rsidRPr="00000000">
              <w:rPr>
                <w:rFonts w:ascii="Aptos" w:cs="Aptos" w:eastAsia="Aptos" w:hAnsi="Aptos"/>
                <w:b w:val="1"/>
                <w:bCs w:val="1"/>
                <w:color w:val="ffffff"/>
                <w:sz w:val="15"/>
                <w:szCs w:val="15"/>
                <w:rtl w:val="0"/>
              </w:rPr>
              <w:t xml:space="preserve">Recommended Levels</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D0">
            <w:pPr>
              <w:spacing w:after="0" w:lineRule="auto"/>
              <w:rPr/>
            </w:pPr>
            <w:r w:rsidDel="00000000" w:rsidR="00000000" w:rsidRPr="00000000">
              <w:rPr>
                <w:rFonts w:ascii="Aptos" w:cs="Aptos" w:eastAsia="Aptos" w:hAnsi="Aptos"/>
                <w:b w:val="1"/>
                <w:bCs w:val="1"/>
                <w:color w:val="ffffff"/>
                <w:sz w:val="15"/>
                <w:szCs w:val="15"/>
                <w:rtl w:val="0"/>
              </w:rPr>
              <w:t xml:space="preserve">Representative Current Enemies</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D1">
            <w:pPr>
              <w:spacing w:after="0" w:lineRule="auto"/>
              <w:rPr/>
            </w:pPr>
            <w:r w:rsidDel="00000000" w:rsidR="00000000" w:rsidRPr="00000000">
              <w:rPr>
                <w:rFonts w:ascii="Aptos" w:cs="Aptos" w:eastAsia="Aptos" w:hAnsi="Aptos"/>
                <w:b w:val="1"/>
                <w:bCs w:val="1"/>
                <w:color w:val="ffffff"/>
                <w:sz w:val="15"/>
                <w:szCs w:val="15"/>
                <w:rtl w:val="0"/>
              </w:rPr>
              <w:t xml:space="preserve">Target Common Kills / Level</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D2">
            <w:pPr>
              <w:spacing w:after="0" w:lineRule="auto"/>
              <w:rPr/>
            </w:pPr>
            <w:r w:rsidDel="00000000" w:rsidR="00000000" w:rsidRPr="00000000">
              <w:rPr>
                <w:rFonts w:ascii="Aptos" w:cs="Aptos" w:eastAsia="Aptos" w:hAnsi="Aptos"/>
                <w:sz w:val="15"/>
                <w:szCs w:val="15"/>
                <w:rtl w:val="0"/>
              </w:rPr>
              <w:t xml:space="preserve">Zone 1 - Emerald Wilds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3">
            <w:pPr>
              <w:spacing w:after="0" w:lineRule="auto"/>
              <w:rPr/>
            </w:pPr>
            <w:r w:rsidDel="00000000" w:rsidR="00000000" w:rsidRPr="00000000">
              <w:rPr>
                <w:rFonts w:ascii="Aptos" w:cs="Aptos" w:eastAsia="Aptos" w:hAnsi="Aptos"/>
                <w:sz w:val="15"/>
                <w:szCs w:val="15"/>
                <w:rtl w:val="0"/>
              </w:rPr>
              <w:t xml:space="preserve">1-20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4">
            <w:pPr>
              <w:spacing w:after="0" w:lineRule="auto"/>
              <w:rPr/>
            </w:pPr>
            <w:r w:rsidDel="00000000" w:rsidR="00000000" w:rsidRPr="00000000">
              <w:rPr>
                <w:rFonts w:ascii="Aptos" w:cs="Aptos" w:eastAsia="Aptos" w:hAnsi="Aptos"/>
                <w:sz w:val="15"/>
                <w:szCs w:val="15"/>
                <w:rtl w:val="0"/>
              </w:rPr>
              <w:t xml:space="preserve">Trorks, ordinary Skeletons, predators and other early hostile wildlife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5">
            <w:pPr>
              <w:spacing w:after="0" w:lineRule="auto"/>
              <w:rPr/>
            </w:pPr>
            <w:r w:rsidDel="00000000" w:rsidR="00000000" w:rsidRPr="00000000">
              <w:rPr>
                <w:rFonts w:ascii="Aptos" w:cs="Aptos" w:eastAsia="Aptos" w:hAnsi="Aptos"/>
                <w:sz w:val="15"/>
                <w:szCs w:val="15"/>
                <w:rtl w:val="0"/>
              </w:rPr>
              <w:t xml:space="preserve">10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D6">
            <w:pPr>
              <w:spacing w:after="0" w:lineRule="auto"/>
              <w:rPr/>
            </w:pPr>
            <w:r w:rsidDel="00000000" w:rsidR="00000000" w:rsidRPr="00000000">
              <w:rPr>
                <w:rFonts w:ascii="Aptos" w:cs="Aptos" w:eastAsia="Aptos" w:hAnsi="Aptos"/>
                <w:sz w:val="15"/>
                <w:szCs w:val="15"/>
                <w:rtl w:val="0"/>
              </w:rPr>
              <w:t xml:space="preserve">Zone 2 - Howling Sands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7">
            <w:pPr>
              <w:spacing w:after="0" w:lineRule="auto"/>
              <w:rPr/>
            </w:pPr>
            <w:r w:rsidDel="00000000" w:rsidR="00000000" w:rsidRPr="00000000">
              <w:rPr>
                <w:rFonts w:ascii="Aptos" w:cs="Aptos" w:eastAsia="Aptos" w:hAnsi="Aptos"/>
                <w:sz w:val="15"/>
                <w:szCs w:val="15"/>
                <w:rtl w:val="0"/>
              </w:rPr>
              <w:t xml:space="preserve">21-40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8">
            <w:pPr>
              <w:spacing w:after="0" w:lineRule="auto"/>
              <w:rPr/>
            </w:pPr>
            <w:r w:rsidDel="00000000" w:rsidR="00000000" w:rsidRPr="00000000">
              <w:rPr>
                <w:rFonts w:ascii="Aptos" w:cs="Aptos" w:eastAsia="Aptos" w:hAnsi="Aptos"/>
                <w:sz w:val="15"/>
                <w:szCs w:val="15"/>
                <w:rtl w:val="0"/>
              </w:rPr>
              <w:t xml:space="preserve">Scaraks, Sandswept undead and desert predators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9">
            <w:pPr>
              <w:spacing w:after="0" w:lineRule="auto"/>
              <w:rPr/>
            </w:pPr>
            <w:r w:rsidDel="00000000" w:rsidR="00000000" w:rsidRPr="00000000">
              <w:rPr>
                <w:rFonts w:ascii="Aptos" w:cs="Aptos" w:eastAsia="Aptos" w:hAnsi="Aptos"/>
                <w:sz w:val="15"/>
                <w:szCs w:val="15"/>
                <w:rtl w:val="0"/>
              </w:rPr>
              <w:t xml:space="preserve">14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DA">
            <w:pPr>
              <w:spacing w:after="0" w:lineRule="auto"/>
              <w:rPr/>
            </w:pPr>
            <w:r w:rsidDel="00000000" w:rsidR="00000000" w:rsidRPr="00000000">
              <w:rPr>
                <w:rFonts w:ascii="Aptos" w:cs="Aptos" w:eastAsia="Aptos" w:hAnsi="Aptos"/>
                <w:sz w:val="15"/>
                <w:szCs w:val="15"/>
                <w:rtl w:val="0"/>
              </w:rPr>
              <w:t xml:space="preserve">Zone 3 - Whisperfrost Frontiers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B">
            <w:pPr>
              <w:spacing w:after="0" w:lineRule="auto"/>
              <w:rPr/>
            </w:pPr>
            <w:r w:rsidDel="00000000" w:rsidR="00000000" w:rsidRPr="00000000">
              <w:rPr>
                <w:rFonts w:ascii="Aptos" w:cs="Aptos" w:eastAsia="Aptos" w:hAnsi="Aptos"/>
                <w:sz w:val="15"/>
                <w:szCs w:val="15"/>
                <w:rtl w:val="0"/>
              </w:rPr>
              <w:t xml:space="preserve">41-60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C">
            <w:pPr>
              <w:spacing w:after="0" w:lineRule="auto"/>
              <w:rPr/>
            </w:pPr>
            <w:r w:rsidDel="00000000" w:rsidR="00000000" w:rsidRPr="00000000">
              <w:rPr>
                <w:rFonts w:ascii="Aptos" w:cs="Aptos" w:eastAsia="Aptos" w:hAnsi="Aptos"/>
                <w:sz w:val="15"/>
                <w:szCs w:val="15"/>
                <w:rtl w:val="0"/>
              </w:rPr>
              <w:t xml:space="preserve">Outlanders, Frost undead, frost creatures and higher-tier predators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D">
            <w:pPr>
              <w:spacing w:after="0" w:lineRule="auto"/>
              <w:rPr/>
            </w:pPr>
            <w:r w:rsidDel="00000000" w:rsidR="00000000" w:rsidRPr="00000000">
              <w:rPr>
                <w:rFonts w:ascii="Aptos" w:cs="Aptos" w:eastAsia="Aptos" w:hAnsi="Aptos"/>
                <w:sz w:val="15"/>
                <w:szCs w:val="15"/>
                <w:rtl w:val="0"/>
              </w:rPr>
              <w:t xml:space="preserve">18</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DE">
            <w:pPr>
              <w:spacing w:after="0" w:lineRule="auto"/>
              <w:rPr/>
            </w:pPr>
            <w:r w:rsidDel="00000000" w:rsidR="00000000" w:rsidRPr="00000000">
              <w:rPr>
                <w:rFonts w:ascii="Aptos" w:cs="Aptos" w:eastAsia="Aptos" w:hAnsi="Aptos"/>
                <w:sz w:val="15"/>
                <w:szCs w:val="15"/>
                <w:rtl w:val="0"/>
              </w:rPr>
              <w:t xml:space="preserve">Zone 4 - Devastated Lands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DF">
            <w:pPr>
              <w:spacing w:after="0" w:lineRule="auto"/>
              <w:rPr/>
            </w:pPr>
            <w:r w:rsidDel="00000000" w:rsidR="00000000" w:rsidRPr="00000000">
              <w:rPr>
                <w:rFonts w:ascii="Aptos" w:cs="Aptos" w:eastAsia="Aptos" w:hAnsi="Aptos"/>
                <w:sz w:val="15"/>
                <w:szCs w:val="15"/>
                <w:rtl w:val="0"/>
              </w:rPr>
              <w:t xml:space="preserve">61-80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0">
            <w:pPr>
              <w:spacing w:after="0" w:lineRule="auto"/>
              <w:rPr/>
            </w:pPr>
            <w:r w:rsidDel="00000000" w:rsidR="00000000" w:rsidRPr="00000000">
              <w:rPr>
                <w:rFonts w:ascii="Aptos" w:cs="Aptos" w:eastAsia="Aptos" w:hAnsi="Aptos"/>
                <w:sz w:val="15"/>
                <w:szCs w:val="15"/>
                <w:rtl w:val="0"/>
              </w:rPr>
              <w:t xml:space="preserve">Burnt/Incandescent undead, Emberwulf, Magma Rhino Toad, golems and underground-jungle threats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1">
            <w:pPr>
              <w:spacing w:after="0" w:lineRule="auto"/>
              <w:rPr/>
            </w:pPr>
            <w:r w:rsidDel="00000000" w:rsidR="00000000" w:rsidRPr="00000000">
              <w:rPr>
                <w:rFonts w:ascii="Aptos" w:cs="Aptos" w:eastAsia="Aptos" w:hAnsi="Aptos"/>
                <w:sz w:val="15"/>
                <w:szCs w:val="15"/>
                <w:rtl w:val="0"/>
              </w:rPr>
              <w:t xml:space="preserve">24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E2">
            <w:pPr>
              <w:spacing w:after="0" w:lineRule="auto"/>
              <w:rPr/>
            </w:pPr>
            <w:r w:rsidDel="00000000" w:rsidR="00000000" w:rsidRPr="00000000">
              <w:rPr>
                <w:rFonts w:ascii="Aptos" w:cs="Aptos" w:eastAsia="Aptos" w:hAnsi="Aptos"/>
                <w:sz w:val="15"/>
                <w:szCs w:val="15"/>
                <w:rtl w:val="0"/>
              </w:rPr>
              <w:t xml:space="preserve">Nightmare / Hell / endgame variants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3">
            <w:pPr>
              <w:spacing w:after="0" w:lineRule="auto"/>
              <w:rPr/>
            </w:pPr>
            <w:r w:rsidDel="00000000" w:rsidR="00000000" w:rsidRPr="00000000">
              <w:rPr>
                <w:rFonts w:ascii="Aptos" w:cs="Aptos" w:eastAsia="Aptos" w:hAnsi="Aptos"/>
                <w:sz w:val="15"/>
                <w:szCs w:val="15"/>
                <w:rtl w:val="0"/>
              </w:rPr>
              <w:t xml:space="preserve">81-99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4">
            <w:pPr>
              <w:spacing w:after="0" w:lineRule="auto"/>
              <w:rPr/>
            </w:pPr>
            <w:r w:rsidDel="00000000" w:rsidR="00000000" w:rsidRPr="00000000">
              <w:rPr>
                <w:rFonts w:ascii="Aptos" w:cs="Aptos" w:eastAsia="Aptos" w:hAnsi="Aptos"/>
                <w:sz w:val="15"/>
                <w:szCs w:val="15"/>
                <w:rtl w:val="0"/>
              </w:rPr>
              <w:t xml:space="preserve">Higher-rank variants, minibosses, bosses and endgame encounters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5">
            <w:pPr>
              <w:spacing w:after="0" w:lineRule="auto"/>
              <w:rPr/>
            </w:pPr>
            <w:r w:rsidDel="00000000" w:rsidR="00000000" w:rsidRPr="00000000">
              <w:rPr>
                <w:rFonts w:ascii="Aptos" w:cs="Aptos" w:eastAsia="Aptos" w:hAnsi="Aptos"/>
                <w:sz w:val="15"/>
                <w:szCs w:val="15"/>
                <w:rtl w:val="0"/>
              </w:rPr>
              <w:t xml:space="preserve">32</w:t>
            </w:r>
            <w:r w:rsidDel="00000000" w:rsidR="00000000" w:rsidRPr="00000000">
              <w:rPr>
                <w:rtl w:val="0"/>
              </w:rPr>
            </w:r>
          </w:p>
        </w:tc>
      </w:tr>
    </w:tbl>
    <w:p w:rsidR="00000000" w:rsidDel="00000000" w:rsidP="00000000" w:rsidRDefault="00000000" w:rsidRPr="00000000" w14:paraId="000006E6">
      <w:pPr>
        <w:rPr/>
      </w:pPr>
      <w:r w:rsidDel="00000000" w:rsidR="00000000" w:rsidRPr="00000000">
        <w:rPr>
          <w:rFonts w:ascii="Consolas" w:cs="Consolas" w:eastAsia="Consolas" w:hAnsi="Consolas"/>
          <w:b w:val="1"/>
          <w:bCs w:val="1"/>
          <w:i w:val="0"/>
          <w:iCs w:val="0"/>
          <w:sz w:val="17"/>
          <w:szCs w:val="17"/>
          <w:rtl w:val="0"/>
        </w:rPr>
        <w:t xml:space="preserve">BaseCommonXP = XP_to_Next(RecommendedCombatLevel) / TargetCommonKillsPerLevel</w:t>
        <w:br w:type="textWrapping"/>
        <w:t xml:space="preserve">FinalEnemyXP = round5(BaseCommonXP x RankMultiplier x SpawnRarityMultiplier x LevelDifferenceMultiplier)</w:t>
      </w:r>
      <w:r w:rsidDel="00000000" w:rsidR="00000000" w:rsidRPr="00000000">
        <w:rPr>
          <w:rtl w:val="0"/>
        </w:rPr>
      </w:r>
    </w:p>
    <w:tbl>
      <w:tblPr>
        <w:tblStyle w:val="Table4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6E7">
            <w:pPr>
              <w:spacing w:after="0" w:lineRule="auto"/>
              <w:rPr/>
            </w:pPr>
            <w:r w:rsidDel="00000000" w:rsidR="00000000" w:rsidRPr="00000000">
              <w:rPr>
                <w:rFonts w:ascii="Aptos" w:cs="Aptos" w:eastAsia="Aptos" w:hAnsi="Aptos"/>
                <w:b w:val="1"/>
                <w:bCs w:val="1"/>
                <w:color w:val="ffffff"/>
                <w:sz w:val="16"/>
                <w:szCs w:val="16"/>
                <w:rtl w:val="0"/>
              </w:rPr>
              <w:t xml:space="preserve">Monster Rank</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E8">
            <w:pPr>
              <w:spacing w:after="0" w:lineRule="auto"/>
              <w:rPr/>
            </w:pPr>
            <w:r w:rsidDel="00000000" w:rsidR="00000000" w:rsidRPr="00000000">
              <w:rPr>
                <w:rFonts w:ascii="Aptos" w:cs="Aptos" w:eastAsia="Aptos" w:hAnsi="Aptos"/>
                <w:b w:val="1"/>
                <w:bCs w:val="1"/>
                <w:color w:val="ffffff"/>
                <w:sz w:val="16"/>
                <w:szCs w:val="16"/>
                <w:rtl w:val="0"/>
              </w:rPr>
              <w:t xml:space="preserve">Multiplier</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E9">
            <w:pPr>
              <w:spacing w:after="0" w:lineRule="auto"/>
              <w:rPr/>
            </w:pPr>
            <w:r w:rsidDel="00000000" w:rsidR="00000000" w:rsidRPr="00000000">
              <w:rPr>
                <w:rFonts w:ascii="Aptos" w:cs="Aptos" w:eastAsia="Aptos" w:hAnsi="Aptos"/>
                <w:sz w:val="16"/>
                <w:szCs w:val="16"/>
                <w:rtl w:val="0"/>
              </w:rPr>
              <w:t xml:space="preserve">Common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A">
            <w:pPr>
              <w:spacing w:after="0" w:lineRule="auto"/>
              <w:rPr/>
            </w:pPr>
            <w:r w:rsidDel="00000000" w:rsidR="00000000" w:rsidRPr="00000000">
              <w:rPr>
                <w:rFonts w:ascii="Aptos" w:cs="Aptos" w:eastAsia="Aptos" w:hAnsi="Aptos"/>
                <w:sz w:val="16"/>
                <w:szCs w:val="16"/>
                <w:rtl w:val="0"/>
              </w:rPr>
              <w:t xml:space="preserve">1.00x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EB">
            <w:pPr>
              <w:spacing w:after="0" w:lineRule="auto"/>
              <w:rPr/>
            </w:pPr>
            <w:r w:rsidDel="00000000" w:rsidR="00000000" w:rsidRPr="00000000">
              <w:rPr>
                <w:rFonts w:ascii="Aptos" w:cs="Aptos" w:eastAsia="Aptos" w:hAnsi="Aptos"/>
                <w:sz w:val="16"/>
                <w:szCs w:val="16"/>
                <w:rtl w:val="0"/>
              </w:rPr>
              <w:t xml:space="preserve">Specialist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C">
            <w:pPr>
              <w:spacing w:after="0" w:lineRule="auto"/>
              <w:rPr/>
            </w:pPr>
            <w:r w:rsidDel="00000000" w:rsidR="00000000" w:rsidRPr="00000000">
              <w:rPr>
                <w:rFonts w:ascii="Aptos" w:cs="Aptos" w:eastAsia="Aptos" w:hAnsi="Aptos"/>
                <w:sz w:val="16"/>
                <w:szCs w:val="16"/>
                <w:rtl w:val="0"/>
              </w:rPr>
              <w:t xml:space="preserve">1.50x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ED">
            <w:pPr>
              <w:spacing w:after="0" w:lineRule="auto"/>
              <w:rPr/>
            </w:pPr>
            <w:r w:rsidDel="00000000" w:rsidR="00000000" w:rsidRPr="00000000">
              <w:rPr>
                <w:rFonts w:ascii="Aptos" w:cs="Aptos" w:eastAsia="Aptos" w:hAnsi="Aptos"/>
                <w:sz w:val="16"/>
                <w:szCs w:val="16"/>
                <w:rtl w:val="0"/>
              </w:rPr>
              <w:t xml:space="preserve">Elite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EE">
            <w:pPr>
              <w:spacing w:after="0" w:lineRule="auto"/>
              <w:rPr/>
            </w:pPr>
            <w:r w:rsidDel="00000000" w:rsidR="00000000" w:rsidRPr="00000000">
              <w:rPr>
                <w:rFonts w:ascii="Aptos" w:cs="Aptos" w:eastAsia="Aptos" w:hAnsi="Aptos"/>
                <w:sz w:val="16"/>
                <w:szCs w:val="16"/>
                <w:rtl w:val="0"/>
              </w:rPr>
              <w:t xml:space="preserve">2.50x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EF">
            <w:pPr>
              <w:spacing w:after="0" w:lineRule="auto"/>
              <w:rPr/>
            </w:pPr>
            <w:r w:rsidDel="00000000" w:rsidR="00000000" w:rsidRPr="00000000">
              <w:rPr>
                <w:rFonts w:ascii="Aptos" w:cs="Aptos" w:eastAsia="Aptos" w:hAnsi="Aptos"/>
                <w:sz w:val="16"/>
                <w:szCs w:val="16"/>
                <w:rtl w:val="0"/>
              </w:rPr>
              <w:t xml:space="preserve">Miniboss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0">
            <w:pPr>
              <w:spacing w:after="0" w:lineRule="auto"/>
              <w:rPr/>
            </w:pPr>
            <w:r w:rsidDel="00000000" w:rsidR="00000000" w:rsidRPr="00000000">
              <w:rPr>
                <w:rFonts w:ascii="Aptos" w:cs="Aptos" w:eastAsia="Aptos" w:hAnsi="Aptos"/>
                <w:sz w:val="16"/>
                <w:szCs w:val="16"/>
                <w:rtl w:val="0"/>
              </w:rPr>
              <w:t xml:space="preserve">6.00x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1">
            <w:pPr>
              <w:spacing w:after="0" w:lineRule="auto"/>
              <w:rPr/>
            </w:pPr>
            <w:r w:rsidDel="00000000" w:rsidR="00000000" w:rsidRPr="00000000">
              <w:rPr>
                <w:rFonts w:ascii="Aptos" w:cs="Aptos" w:eastAsia="Aptos" w:hAnsi="Aptos"/>
                <w:sz w:val="16"/>
                <w:szCs w:val="16"/>
                <w:rtl w:val="0"/>
              </w:rPr>
              <w:t xml:space="preserve">Boss / Apex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2">
            <w:pPr>
              <w:spacing w:after="0" w:lineRule="auto"/>
              <w:rPr/>
            </w:pPr>
            <w:r w:rsidDel="00000000" w:rsidR="00000000" w:rsidRPr="00000000">
              <w:rPr>
                <w:rFonts w:ascii="Aptos" w:cs="Aptos" w:eastAsia="Aptos" w:hAnsi="Aptos"/>
                <w:sz w:val="16"/>
                <w:szCs w:val="16"/>
                <w:rtl w:val="0"/>
              </w:rPr>
              <w:t xml:space="preserve">15.00x</w:t>
            </w:r>
            <w:r w:rsidDel="00000000" w:rsidR="00000000" w:rsidRPr="00000000">
              <w:rPr>
                <w:rtl w:val="0"/>
              </w:rPr>
            </w:r>
          </w:p>
        </w:tc>
      </w:tr>
      <w:tr>
        <w:trPr>
          <w:cantSplit w:val="0"/>
          <w:tblHeader w:val="0"/>
        </w:trPr>
        <w:tc>
          <w:tcPr>
            <w:shd w:fill="173d4d" w:val="clear"/>
            <w:tcMar>
              <w:top w:w="70.0" w:type="dxa"/>
              <w:bottom w:w="70.0" w:type="dxa"/>
            </w:tcMar>
            <w:vAlign w:val="center"/>
          </w:tcPr>
          <w:p w:rsidR="00000000" w:rsidDel="00000000" w:rsidP="00000000" w:rsidRDefault="00000000" w:rsidRPr="00000000" w14:paraId="000006F3">
            <w:pPr>
              <w:spacing w:after="0" w:lineRule="auto"/>
              <w:rPr/>
            </w:pPr>
            <w:r w:rsidDel="00000000" w:rsidR="00000000" w:rsidRPr="00000000">
              <w:rPr>
                <w:rFonts w:ascii="Aptos" w:cs="Aptos" w:eastAsia="Aptos" w:hAnsi="Aptos"/>
                <w:b w:val="1"/>
                <w:bCs w:val="1"/>
                <w:color w:val="ffffff"/>
                <w:sz w:val="16"/>
                <w:szCs w:val="16"/>
                <w:rtl w:val="0"/>
              </w:rPr>
              <w:t xml:space="preserve">Player vs Enemy Recommended Level</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6F4">
            <w:pPr>
              <w:spacing w:after="0" w:lineRule="auto"/>
              <w:rPr/>
            </w:pPr>
            <w:r w:rsidDel="00000000" w:rsidR="00000000" w:rsidRPr="00000000">
              <w:rPr>
                <w:rFonts w:ascii="Aptos" w:cs="Aptos" w:eastAsia="Aptos" w:hAnsi="Aptos"/>
                <w:b w:val="1"/>
                <w:bCs w:val="1"/>
                <w:color w:val="ffffff"/>
                <w:sz w:val="16"/>
                <w:szCs w:val="16"/>
                <w:rtl w:val="0"/>
              </w:rPr>
              <w:t xml:space="preserve">XP Multiplier</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5">
            <w:pPr>
              <w:spacing w:after="0" w:lineRule="auto"/>
              <w:rPr/>
            </w:pPr>
            <w:r w:rsidDel="00000000" w:rsidR="00000000" w:rsidRPr="00000000">
              <w:rPr>
                <w:rFonts w:ascii="Aptos" w:cs="Aptos" w:eastAsia="Aptos" w:hAnsi="Aptos"/>
                <w:sz w:val="16"/>
                <w:szCs w:val="16"/>
                <w:rtl w:val="0"/>
              </w:rPr>
              <w:t xml:space="preserve">Enemy is 5+ levels above player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6">
            <w:pPr>
              <w:spacing w:after="0" w:lineRule="auto"/>
              <w:rPr/>
            </w:pPr>
            <w:r w:rsidDel="00000000" w:rsidR="00000000" w:rsidRPr="00000000">
              <w:rPr>
                <w:rFonts w:ascii="Aptos" w:cs="Aptos" w:eastAsia="Aptos" w:hAnsi="Aptos"/>
                <w:sz w:val="16"/>
                <w:szCs w:val="16"/>
                <w:rtl w:val="0"/>
              </w:rPr>
              <w:t xml:space="preserve">1.15x (risk bonus cap)</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7">
            <w:pPr>
              <w:spacing w:after="0" w:lineRule="auto"/>
              <w:rPr/>
            </w:pPr>
            <w:r w:rsidDel="00000000" w:rsidR="00000000" w:rsidRPr="00000000">
              <w:rPr>
                <w:rFonts w:ascii="Aptos" w:cs="Aptos" w:eastAsia="Aptos" w:hAnsi="Aptos"/>
                <w:sz w:val="16"/>
                <w:szCs w:val="16"/>
                <w:rtl w:val="0"/>
              </w:rPr>
              <w:t xml:space="preserve">Enemy is between player level -2 and player level +4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8">
            <w:pPr>
              <w:spacing w:after="0" w:lineRule="auto"/>
              <w:rPr/>
            </w:pPr>
            <w:r w:rsidDel="00000000" w:rsidR="00000000" w:rsidRPr="00000000">
              <w:rPr>
                <w:rFonts w:ascii="Aptos" w:cs="Aptos" w:eastAsia="Aptos" w:hAnsi="Aptos"/>
                <w:sz w:val="16"/>
                <w:szCs w:val="16"/>
                <w:rtl w:val="0"/>
              </w:rPr>
              <w:t xml:space="preserve">1.00x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9">
            <w:pPr>
              <w:spacing w:after="0" w:lineRule="auto"/>
              <w:rPr/>
            </w:pPr>
            <w:r w:rsidDel="00000000" w:rsidR="00000000" w:rsidRPr="00000000">
              <w:rPr>
                <w:rFonts w:ascii="Aptos" w:cs="Aptos" w:eastAsia="Aptos" w:hAnsi="Aptos"/>
                <w:sz w:val="16"/>
                <w:szCs w:val="16"/>
                <w:rtl w:val="0"/>
              </w:rPr>
              <w:t xml:space="preserve">Player is 3-5 levels above enemy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A">
            <w:pPr>
              <w:spacing w:after="0" w:lineRule="auto"/>
              <w:rPr/>
            </w:pPr>
            <w:r w:rsidDel="00000000" w:rsidR="00000000" w:rsidRPr="00000000">
              <w:rPr>
                <w:rFonts w:ascii="Aptos" w:cs="Aptos" w:eastAsia="Aptos" w:hAnsi="Aptos"/>
                <w:sz w:val="16"/>
                <w:szCs w:val="16"/>
                <w:rtl w:val="0"/>
              </w:rPr>
              <w:t xml:space="preserve">0.75x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B">
            <w:pPr>
              <w:spacing w:after="0" w:lineRule="auto"/>
              <w:rPr/>
            </w:pPr>
            <w:r w:rsidDel="00000000" w:rsidR="00000000" w:rsidRPr="00000000">
              <w:rPr>
                <w:rFonts w:ascii="Aptos" w:cs="Aptos" w:eastAsia="Aptos" w:hAnsi="Aptos"/>
                <w:sz w:val="16"/>
                <w:szCs w:val="16"/>
                <w:rtl w:val="0"/>
              </w:rPr>
              <w:t xml:space="preserve">Player is 6-10 levels above enemy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C">
            <w:pPr>
              <w:spacing w:after="0" w:lineRule="auto"/>
              <w:rPr/>
            </w:pPr>
            <w:r w:rsidDel="00000000" w:rsidR="00000000" w:rsidRPr="00000000">
              <w:rPr>
                <w:rFonts w:ascii="Aptos" w:cs="Aptos" w:eastAsia="Aptos" w:hAnsi="Aptos"/>
                <w:sz w:val="16"/>
                <w:szCs w:val="16"/>
                <w:rtl w:val="0"/>
              </w:rPr>
              <w:t xml:space="preserve">0.40x</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6FD">
            <w:pPr>
              <w:spacing w:after="0" w:lineRule="auto"/>
              <w:rPr/>
            </w:pPr>
            <w:r w:rsidDel="00000000" w:rsidR="00000000" w:rsidRPr="00000000">
              <w:rPr>
                <w:rFonts w:ascii="Aptos" w:cs="Aptos" w:eastAsia="Aptos" w:hAnsi="Aptos"/>
                <w:sz w:val="16"/>
                <w:szCs w:val="16"/>
                <w:rtl w:val="0"/>
              </w:rPr>
              <w:t xml:space="preserve">Player is 11+ levels above enemy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6FE">
            <w:pPr>
              <w:spacing w:after="0" w:lineRule="auto"/>
              <w:rPr/>
            </w:pPr>
            <w:r w:rsidDel="00000000" w:rsidR="00000000" w:rsidRPr="00000000">
              <w:rPr>
                <w:rFonts w:ascii="Aptos" w:cs="Aptos" w:eastAsia="Aptos" w:hAnsi="Aptos"/>
                <w:sz w:val="16"/>
                <w:szCs w:val="16"/>
                <w:rtl w:val="0"/>
              </w:rPr>
              <w:t xml:space="preserve">0.10x</w:t>
            </w:r>
            <w:r w:rsidDel="00000000" w:rsidR="00000000" w:rsidRPr="00000000">
              <w:rPr>
                <w:rtl w:val="0"/>
              </w:rPr>
            </w:r>
          </w:p>
        </w:tc>
      </w:tr>
    </w:tbl>
    <w:p w:rsidR="00000000" w:rsidDel="00000000" w:rsidP="00000000" w:rsidRDefault="00000000" w:rsidRPr="00000000" w14:paraId="000006FF">
      <w:pPr>
        <w:rPr/>
      </w:pPr>
      <w:r w:rsidDel="00000000" w:rsidR="00000000" w:rsidRPr="00000000">
        <w:rPr>
          <w:b w:val="0"/>
          <w:bCs w:val="0"/>
          <w:i w:val="0"/>
          <w:iCs w:val="0"/>
          <w:rtl w:val="0"/>
        </w:rPr>
        <w:t xml:space="preserve">Random rare variants may apply a 1.50x rarity multiplier and named non-boss unique enemies may use 2.00x. Boss/Apex rank does not also stack a unique-rarity multiplier unless a future encounter explicitly budgets it. Nightmare/Hell should primarily increase XP by introducing higher RecommendedCombatLevel variants, not by multiplying identical low-level enemies.</w:t>
      </w:r>
      <w:r w:rsidDel="00000000" w:rsidR="00000000" w:rsidRPr="00000000">
        <w:rPr>
          <w:rtl w:val="0"/>
        </w:rPr>
      </w:r>
    </w:p>
    <w:p w:rsidR="00000000" w:rsidDel="00000000" w:rsidP="00000000" w:rsidRDefault="00000000" w:rsidRPr="00000000" w14:paraId="00000700">
      <w:pPr>
        <w:pStyle w:val="Heading1"/>
        <w:rPr/>
      </w:pPr>
      <w:r w:rsidDel="00000000" w:rsidR="00000000" w:rsidRPr="00000000">
        <w:rPr>
          <w:b w:val="0"/>
          <w:bCs w:val="0"/>
          <w:i w:val="0"/>
          <w:iCs w:val="0"/>
          <w:rtl w:val="0"/>
        </w:rPr>
        <w:t xml:space="preserve">15. Link Modifier Resolution &amp; Passive Data Model</w:t>
      </w:r>
      <w:r w:rsidDel="00000000" w:rsidR="00000000" w:rsidRPr="00000000">
        <w:rPr>
          <w:rtl w:val="0"/>
        </w:rPr>
      </w:r>
    </w:p>
    <w:p w:rsidR="00000000" w:rsidDel="00000000" w:rsidP="00000000" w:rsidRDefault="00000000" w:rsidRPr="00000000" w14:paraId="00000701">
      <w:pPr>
        <w:rPr/>
      </w:pPr>
      <w:r w:rsidDel="00000000" w:rsidR="00000000" w:rsidRPr="00000000">
        <w:rPr>
          <w:b w:val="0"/>
          <w:bCs w:val="0"/>
          <w:i w:val="0"/>
          <w:iCs w:val="0"/>
          <w:rtl w:val="0"/>
        </w:rPr>
        <w:t xml:space="preserve">Links compile into one EffectiveSkillPlan before resource payment and cast commit. This prevents passive order from depending on UI slot position and makes combinations deterministic.</w:t>
      </w:r>
      <w:r w:rsidDel="00000000" w:rsidR="00000000" w:rsidRPr="00000000">
        <w:rPr>
          <w:rtl w:val="0"/>
        </w:rPr>
      </w:r>
    </w:p>
    <w:p w:rsidR="00000000" w:rsidDel="00000000" w:rsidP="00000000" w:rsidRDefault="00000000" w:rsidRPr="00000000" w14:paraId="00000702">
      <w:pPr>
        <w:pStyle w:val="Heading2"/>
        <w:rPr/>
      </w:pPr>
      <w:r w:rsidDel="00000000" w:rsidR="00000000" w:rsidRPr="00000000">
        <w:rPr>
          <w:b w:val="0"/>
          <w:bCs w:val="0"/>
          <w:i w:val="0"/>
          <w:iCs w:val="0"/>
          <w:rtl w:val="0"/>
        </w:rPr>
        <w:t xml:space="preserve">15.1 Compilation and Runtime Order</w:t>
      </w:r>
      <w:r w:rsidDel="00000000" w:rsidR="00000000" w:rsidRPr="00000000">
        <w:rPr>
          <w:rtl w:val="0"/>
        </w:rPr>
      </w:r>
    </w:p>
    <w:tbl>
      <w:tblPr>
        <w:tblStyle w:val="Table4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703">
            <w:pPr>
              <w:spacing w:after="0" w:lineRule="auto"/>
              <w:rPr/>
            </w:pPr>
            <w:r w:rsidDel="00000000" w:rsidR="00000000" w:rsidRPr="00000000">
              <w:rPr>
                <w:rFonts w:ascii="Aptos" w:cs="Aptos" w:eastAsia="Aptos" w:hAnsi="Aptos"/>
                <w:b w:val="1"/>
                <w:bCs w:val="1"/>
                <w:color w:val="ffffff"/>
                <w:sz w:val="15"/>
                <w:szCs w:val="15"/>
                <w:rtl w:val="0"/>
              </w:rPr>
              <w:t xml:space="preserve">Stage</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704">
            <w:pPr>
              <w:spacing w:after="0" w:lineRule="auto"/>
              <w:rPr/>
            </w:pPr>
            <w:r w:rsidDel="00000000" w:rsidR="00000000" w:rsidRPr="00000000">
              <w:rPr>
                <w:rFonts w:ascii="Aptos" w:cs="Aptos" w:eastAsia="Aptos" w:hAnsi="Aptos"/>
                <w:b w:val="1"/>
                <w:bCs w:val="1"/>
                <w:color w:val="ffffff"/>
                <w:sz w:val="15"/>
                <w:szCs w:val="15"/>
                <w:rtl w:val="0"/>
              </w:rPr>
              <w:t xml:space="preserve">Order / Rule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705">
            <w:pPr>
              <w:spacing w:after="0" w:lineRule="auto"/>
              <w:rPr/>
            </w:pPr>
            <w:r w:rsidDel="00000000" w:rsidR="00000000" w:rsidRPr="00000000">
              <w:rPr>
                <w:rFonts w:ascii="Aptos" w:cs="Aptos" w:eastAsia="Aptos" w:hAnsi="Aptos"/>
                <w:sz w:val="15"/>
                <w:szCs w:val="15"/>
                <w:rtl w:val="0"/>
              </w:rPr>
              <w:t xml:space="preserve">Compile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706">
            <w:pPr>
              <w:spacing w:after="0" w:lineRule="auto"/>
              <w:rPr/>
            </w:pPr>
            <w:r w:rsidDel="00000000" w:rsidR="00000000" w:rsidRPr="00000000">
              <w:rPr>
                <w:rFonts w:ascii="Aptos" w:cs="Aptos" w:eastAsia="Aptos" w:hAnsi="Aptos"/>
                <w:sz w:val="15"/>
                <w:szCs w:val="15"/>
                <w:rtl w:val="0"/>
              </w:rPr>
              <w:t xml:space="preserve">Base Skill -&gt; Family Conversion -&gt; Targeting -&gt; Geometry -&gt; Multiplicity -&gt; continuation budgets -&gt; resource/cooldown -&gt; damage/healing modifiers -&gt; VFX/Sound recipe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707">
            <w:pPr>
              <w:spacing w:after="0" w:lineRule="auto"/>
              <w:rPr/>
            </w:pPr>
            <w:r w:rsidDel="00000000" w:rsidR="00000000" w:rsidRPr="00000000">
              <w:rPr>
                <w:rFonts w:ascii="Aptos" w:cs="Aptos" w:eastAsia="Aptos" w:hAnsi="Aptos"/>
                <w:sz w:val="15"/>
                <w:szCs w:val="15"/>
                <w:rtl w:val="0"/>
              </w:rPr>
              <w:t xml:space="preserve">Projectile continuation on enemy contact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708">
            <w:pPr>
              <w:spacing w:after="0" w:lineRule="auto"/>
              <w:rPr/>
            </w:pPr>
            <w:r w:rsidDel="00000000" w:rsidR="00000000" w:rsidRPr="00000000">
              <w:rPr>
                <w:rFonts w:ascii="Aptos" w:cs="Aptos" w:eastAsia="Aptos" w:hAnsi="Aptos"/>
                <w:sz w:val="15"/>
                <w:szCs w:val="15"/>
                <w:rtl w:val="0"/>
              </w:rPr>
              <w:t xml:space="preserve">Split -&gt; Pierce -&gt; Fork -&gt; Chain -&gt; Return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709">
            <w:pPr>
              <w:spacing w:after="0" w:lineRule="auto"/>
              <w:rPr/>
            </w:pPr>
            <w:r w:rsidDel="00000000" w:rsidR="00000000" w:rsidRPr="00000000">
              <w:rPr>
                <w:rFonts w:ascii="Aptos" w:cs="Aptos" w:eastAsia="Aptos" w:hAnsi="Aptos"/>
                <w:sz w:val="15"/>
                <w:szCs w:val="15"/>
                <w:rtl w:val="0"/>
              </w:rPr>
              <w:t xml:space="preserve">Terrain collision</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70A">
            <w:pPr>
              <w:spacing w:after="0" w:lineRule="auto"/>
              <w:rPr/>
            </w:pPr>
            <w:r w:rsidDel="00000000" w:rsidR="00000000" w:rsidRPr="00000000">
              <w:rPr>
                <w:rFonts w:ascii="Aptos" w:cs="Aptos" w:eastAsia="Aptos" w:hAnsi="Aptos"/>
                <w:sz w:val="15"/>
                <w:szCs w:val="15"/>
                <w:rtl w:val="0"/>
              </w:rPr>
              <w:t xml:space="preserve">Ricochet consumes terrain-bounce budget; when forward behavior ends, Return may begin if present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70B">
            <w:pPr>
              <w:spacing w:after="0" w:lineRule="auto"/>
              <w:rPr/>
            </w:pPr>
            <w:r w:rsidDel="00000000" w:rsidR="00000000" w:rsidRPr="00000000">
              <w:rPr>
                <w:rFonts w:ascii="Aptos" w:cs="Aptos" w:eastAsia="Aptos" w:hAnsi="Aptos"/>
                <w:sz w:val="15"/>
                <w:szCs w:val="15"/>
                <w:rtl w:val="0"/>
              </w:rPr>
              <w:t xml:space="preserve">Runtime event sequence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70C">
            <w:pPr>
              <w:spacing w:after="0" w:lineRule="auto"/>
              <w:rPr/>
            </w:pPr>
            <w:r w:rsidDel="00000000" w:rsidR="00000000" w:rsidRPr="00000000">
              <w:rPr>
                <w:rFonts w:ascii="Aptos" w:cs="Aptos" w:eastAsia="Aptos" w:hAnsi="Aptos"/>
                <w:sz w:val="15"/>
                <w:szCs w:val="15"/>
                <w:rtl w:val="0"/>
              </w:rPr>
              <w:t xml:space="preserve">OnCast -&gt; OnSpawn -&gt; OnHit/Payload -&gt; continuation -&gt; OnStatusThreshold/OnKill -&gt; OnTerminate/OnExpire -&gt; OnReturn/secondary triggers as applicable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70D">
            <w:pPr>
              <w:spacing w:after="0" w:lineRule="auto"/>
              <w:rPr/>
            </w:pPr>
            <w:r w:rsidDel="00000000" w:rsidR="00000000" w:rsidRPr="00000000">
              <w:rPr>
                <w:rFonts w:ascii="Aptos" w:cs="Aptos" w:eastAsia="Aptos" w:hAnsi="Aptos"/>
                <w:sz w:val="15"/>
                <w:szCs w:val="15"/>
                <w:rtl w:val="0"/>
              </w:rPr>
              <w:t xml:space="preserve">Recursion guard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70E">
            <w:pPr>
              <w:spacing w:after="0" w:lineRule="auto"/>
              <w:rPr/>
            </w:pPr>
            <w:r w:rsidDel="00000000" w:rsidR="00000000" w:rsidRPr="00000000">
              <w:rPr>
                <w:rFonts w:ascii="Aptos" w:cs="Aptos" w:eastAsia="Aptos" w:hAnsi="Aptos"/>
                <w:sz w:val="15"/>
                <w:szCs w:val="15"/>
                <w:rtl w:val="0"/>
              </w:rPr>
              <w:t xml:space="preserve">Derived effects inherit SkillInstanceId/rootCastId and consume bounded generation/spawn budgets; no modifier can recursively create unlimited casts</w:t>
            </w:r>
            <w:r w:rsidDel="00000000" w:rsidR="00000000" w:rsidRPr="00000000">
              <w:rPr>
                <w:rtl w:val="0"/>
              </w:rPr>
            </w:r>
          </w:p>
        </w:tc>
      </w:tr>
    </w:tbl>
    <w:p w:rsidR="00000000" w:rsidDel="00000000" w:rsidP="00000000" w:rsidRDefault="00000000" w:rsidRPr="00000000" w14:paraId="0000070F">
      <w:pPr>
        <w:pStyle w:val="Heading2"/>
        <w:rPr/>
      </w:pPr>
      <w:r w:rsidDel="00000000" w:rsidR="00000000" w:rsidRPr="00000000">
        <w:rPr>
          <w:b w:val="0"/>
          <w:bCs w:val="0"/>
          <w:i w:val="0"/>
          <w:iCs w:val="0"/>
          <w:rtl w:val="0"/>
        </w:rPr>
        <w:t xml:space="preserve">15.2 PassiveDefinition</w:t>
      </w:r>
      <w:r w:rsidDel="00000000" w:rsidR="00000000" w:rsidRPr="00000000">
        <w:rPr>
          <w:rtl w:val="0"/>
        </w:rPr>
      </w:r>
    </w:p>
    <w:p w:rsidR="00000000" w:rsidDel="00000000" w:rsidP="00000000" w:rsidRDefault="00000000" w:rsidRPr="00000000" w14:paraId="00000710">
      <w:pPr>
        <w:rPr/>
      </w:pPr>
      <w:r w:rsidDel="00000000" w:rsidR="00000000" w:rsidRPr="00000000">
        <w:rPr>
          <w:rFonts w:ascii="Consolas" w:cs="Consolas" w:eastAsia="Consolas" w:hAnsi="Consolas"/>
          <w:b w:val="1"/>
          <w:bCs w:val="1"/>
          <w:i w:val="0"/>
          <w:iCs w:val="0"/>
          <w:sz w:val="17"/>
          <w:szCs w:val="17"/>
          <w:rtl w:val="0"/>
        </w:rPr>
        <w:t xml:space="preserve">PassiveDefinition { id, name, description, eligibility, modifierOps, addedTags, removedTags, familyConversion, triggerHook, priority, stackingGroup, maxCopiesPerSkill, spawnBudgetCost }. eligibility is expressed through required/forbidden mechanical families, payload/behavior tags, and derived capabilities rather than hard-coded skill-name lists.</w:t>
      </w:r>
      <w:r w:rsidDel="00000000" w:rsidR="00000000" w:rsidRPr="00000000">
        <w:rPr>
          <w:rtl w:val="0"/>
        </w:rPr>
      </w:r>
    </w:p>
    <w:p w:rsidR="00000000" w:rsidDel="00000000" w:rsidP="00000000" w:rsidRDefault="00000000" w:rsidRPr="00000000" w14:paraId="00000711">
      <w:pPr>
        <w:pStyle w:val="Heading2"/>
        <w:spacing w:after="80" w:lineRule="auto"/>
        <w:rPr/>
      </w:pPr>
      <w:r w:rsidDel="00000000" w:rsidR="00000000" w:rsidRPr="00000000">
        <w:rPr>
          <w:b w:val="0"/>
          <w:bCs w:val="0"/>
          <w:rtl w:val="0"/>
        </w:rPr>
        <w:t xml:space="preserve">15.3 Compatibility Gates &amp; Multi-Family Eligibility</w:t>
      </w:r>
      <w:r w:rsidDel="00000000" w:rsidR="00000000" w:rsidRPr="00000000">
        <w:rPr>
          <w:rtl w:val="0"/>
        </w:rPr>
      </w:r>
    </w:p>
    <w:p w:rsidR="00000000" w:rsidDel="00000000" w:rsidP="00000000" w:rsidRDefault="00000000" w:rsidRPr="00000000" w14:paraId="00000712">
      <w:pPr>
        <w:spacing w:after="80" w:lineRule="auto"/>
        <w:rPr/>
      </w:pPr>
      <w:r w:rsidDel="00000000" w:rsidR="00000000" w:rsidRPr="00000000">
        <w:rPr>
          <w:b w:val="0"/>
          <w:bCs w:val="0"/>
          <w:rtl w:val="0"/>
        </w:rPr>
        <w:t xml:space="preserve">"Compatibility gate" is the project term for the rule that decides whether a passive can legally link to a skill. Gates are mechanical and data-driven. A passive must never silently attach and do nothing. The UI disables invalid links and explains the failed requirement; the server re-validates every link on mutation, login/content migration, and EffectiveSkillPlan compile.</w:t>
      </w:r>
      <w:r w:rsidDel="00000000" w:rsidR="00000000" w:rsidRPr="00000000">
        <w:rPr>
          <w:rtl w:val="0"/>
        </w:rPr>
      </w:r>
    </w:p>
    <w:p w:rsidR="00000000" w:rsidDel="00000000" w:rsidP="00000000" w:rsidRDefault="00000000" w:rsidRPr="00000000" w14:paraId="00000713">
      <w:pPr>
        <w:spacing w:after="80" w:lineRule="auto"/>
        <w:rPr/>
      </w:pPr>
      <w:r w:rsidDel="00000000" w:rsidR="00000000" w:rsidRPr="00000000">
        <w:rPr>
          <w:b w:val="0"/>
          <w:bCs w:val="0"/>
          <w:rtl w:val="0"/>
        </w:rPr>
        <w:t xml:space="preserve">Primary eligibility comes from SkillDefinition family tags such as Projectile, Strike, Ground Zone, Aura, Barrier, Summon, Beam, Line, Movement, and Reaction. Cross-family passives use capability tags derived from authored geometry/payload, such as HasRadius, HasRange, HasFiniteDuration, PeriodicPulse, SpellCast, AppliesPoison, SelfTargetedBarrier, or CanCrit. This allows niche overlap without manual skill whitelists: Expanded Radius can support an Area effect, Ground Zone, Aura, Vortex, or radial Orb because each exposes HasRadius, while projectile continuation passives remain Projectile-only.</w:t>
      </w:r>
      <w:r w:rsidDel="00000000" w:rsidR="00000000" w:rsidRPr="00000000">
        <w:rPr>
          <w:rtl w:val="0"/>
        </w:rPr>
      </w:r>
    </w:p>
    <w:p w:rsidR="00000000" w:rsidDel="00000000" w:rsidP="00000000" w:rsidRDefault="00000000" w:rsidRPr="00000000" w14:paraId="00000714">
      <w:pPr>
        <w:spacing w:after="80" w:lineRule="auto"/>
        <w:rPr/>
      </w:pPr>
      <w:r w:rsidDel="00000000" w:rsidR="00000000" w:rsidRPr="00000000">
        <w:rPr>
          <w:b w:val="0"/>
          <w:bCs w:val="0"/>
          <w:rtl w:val="0"/>
        </w:rPr>
        <w:t xml:space="preserve">Example gate rule: a future Arc-style projectile modifier would require Projectile and therefore cannot link to Quick Slash or another Strike. Expanded Radius requires HasRadius, so it may link to Frost Nova and Chilling Aura but not to Fire Bolt merely because Fire Bolt uses a projectile collision radius. A per-skill denylist is permitted only as a documented escape hatch for a unique implementation conflict; it is not the normal compatibility system.</w:t>
      </w:r>
      <w:r w:rsidDel="00000000" w:rsidR="00000000" w:rsidRPr="00000000">
        <w:rPr>
          <w:rtl w:val="0"/>
        </w:rPr>
      </w:r>
    </w:p>
    <w:p w:rsidR="00000000" w:rsidDel="00000000" w:rsidP="00000000" w:rsidRDefault="00000000" w:rsidRPr="00000000" w14:paraId="00000715">
      <w:pPr>
        <w:spacing w:after="80" w:lineRule="auto"/>
        <w:rPr/>
      </w:pPr>
      <w:r w:rsidDel="00000000" w:rsidR="00000000" w:rsidRPr="00000000">
        <w:rPr>
          <w:b w:val="0"/>
          <w:bCs w:val="0"/>
          <w:rtl w:val="0"/>
        </w:rPr>
        <w:t xml:space="preserve">Compatibility gate evaluation is deterministic and independent of Link UI slot order. Family-conversion/tag-adding modifiers resolve at their declared compile priority before downstream geometry/magnitude modifiers. Circular passive dependencies are invalid content and fail preflight.</w:t>
      </w:r>
      <w:r w:rsidDel="00000000" w:rsidR="00000000" w:rsidRPr="00000000">
        <w:rPr>
          <w:rtl w:val="0"/>
        </w:rPr>
      </w:r>
    </w:p>
    <w:p w:rsidR="00000000" w:rsidDel="00000000" w:rsidP="00000000" w:rsidRDefault="00000000" w:rsidRPr="00000000" w14:paraId="00000716">
      <w:pPr>
        <w:pStyle w:val="Heading2"/>
        <w:spacing w:after="80" w:lineRule="auto"/>
        <w:rPr/>
      </w:pPr>
      <w:r w:rsidDel="00000000" w:rsidR="00000000" w:rsidRPr="00000000">
        <w:rPr>
          <w:b w:val="0"/>
          <w:bCs w:val="0"/>
          <w:rtl w:val="0"/>
        </w:rPr>
        <w:t xml:space="preserve">15.4 Initial 66-Passive Library</w:t>
      </w:r>
      <w:r w:rsidDel="00000000" w:rsidR="00000000" w:rsidRPr="00000000">
        <w:rPr>
          <w:rtl w:val="0"/>
        </w:rPr>
      </w:r>
    </w:p>
    <w:p w:rsidR="00000000" w:rsidDel="00000000" w:rsidP="00000000" w:rsidRDefault="00000000" w:rsidRPr="00000000" w14:paraId="00000717">
      <w:pPr>
        <w:spacing w:after="80" w:lineRule="auto"/>
        <w:rPr/>
      </w:pPr>
      <w:r w:rsidDel="00000000" w:rsidR="00000000" w:rsidRPr="00000000">
        <w:rPr>
          <w:b w:val="0"/>
          <w:bCs w:val="0"/>
          <w:rtl w:val="0"/>
        </w:rPr>
        <w:t xml:space="preserve">The initial passive library contains 66 modules. Numbers are tuning baselines. The technical design owns the complete gate, execution, trigger, recursion, and interaction contract for each passive.</w:t>
      </w:r>
      <w:r w:rsidDel="00000000" w:rsidR="00000000" w:rsidRPr="00000000">
        <w:rPr>
          <w:rtl w:val="0"/>
        </w:rPr>
      </w:r>
    </w:p>
    <w:p w:rsidR="00000000" w:rsidDel="00000000" w:rsidP="00000000" w:rsidRDefault="00000000" w:rsidRPr="00000000" w14:paraId="00000718">
      <w:pPr>
        <w:pStyle w:val="Heading3"/>
        <w:spacing w:after="80" w:lineRule="auto"/>
        <w:rPr/>
      </w:pPr>
      <w:r w:rsidDel="00000000" w:rsidR="00000000" w:rsidRPr="00000000">
        <w:rPr>
          <w:b w:val="0"/>
          <w:bCs w:val="0"/>
          <w:rtl w:val="0"/>
        </w:rPr>
        <w:t xml:space="preserve">General / Cross-Family</w:t>
      </w:r>
      <w:r w:rsidDel="00000000" w:rsidR="00000000" w:rsidRPr="00000000">
        <w:rPr>
          <w:rtl w:val="0"/>
        </w:rPr>
      </w:r>
    </w:p>
    <w:tbl>
      <w:tblPr>
        <w:tblStyle w:val="Table4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19">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1A">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1B">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C">
            <w:pPr>
              <w:spacing w:after="0" w:before="0" w:lineRule="auto"/>
              <w:rPr/>
            </w:pPr>
            <w:r w:rsidDel="00000000" w:rsidR="00000000" w:rsidRPr="00000000">
              <w:rPr>
                <w:b w:val="0"/>
                <w:bCs w:val="0"/>
                <w:sz w:val="14"/>
                <w:szCs w:val="14"/>
                <w:rtl w:val="0"/>
              </w:rPr>
              <w:t xml:space="preserve">Potency</w:t>
            </w:r>
            <w:r w:rsidDel="00000000" w:rsidR="00000000" w:rsidRPr="00000000">
              <w:rPr>
                <w:rtl w:val="0"/>
              </w:rPr>
            </w:r>
          </w:p>
        </w:tc>
        <w:tc>
          <w:tcPr>
            <w:vAlign w:val="top"/>
          </w:tcPr>
          <w:p w:rsidR="00000000" w:rsidDel="00000000" w:rsidP="00000000" w:rsidRDefault="00000000" w:rsidRPr="00000000" w14:paraId="0000071D">
            <w:pPr>
              <w:spacing w:after="0" w:before="0" w:lineRule="auto"/>
              <w:rPr/>
            </w:pPr>
            <w:r w:rsidDel="00000000" w:rsidR="00000000" w:rsidRPr="00000000">
              <w:rPr>
                <w:b w:val="0"/>
                <w:bCs w:val="0"/>
                <w:sz w:val="14"/>
                <w:szCs w:val="14"/>
                <w:rtl w:val="0"/>
              </w:rPr>
              <w:t xml:space="preserve">Payload: Damage, Heal, or Barrier; scalable magnitude</w:t>
            </w:r>
            <w:r w:rsidDel="00000000" w:rsidR="00000000" w:rsidRPr="00000000">
              <w:rPr>
                <w:rtl w:val="0"/>
              </w:rPr>
            </w:r>
          </w:p>
        </w:tc>
        <w:tc>
          <w:tcPr>
            <w:vAlign w:val="top"/>
          </w:tcPr>
          <w:p w:rsidR="00000000" w:rsidDel="00000000" w:rsidP="00000000" w:rsidRDefault="00000000" w:rsidRPr="00000000" w14:paraId="0000071E">
            <w:pPr>
              <w:spacing w:after="0" w:before="0" w:lineRule="auto"/>
              <w:rPr/>
            </w:pPr>
            <w:r w:rsidDel="00000000" w:rsidR="00000000" w:rsidRPr="00000000">
              <w:rPr>
                <w:b w:val="0"/>
                <w:bCs w:val="0"/>
                <w:sz w:val="14"/>
                <w:szCs w:val="14"/>
                <w:rtl w:val="0"/>
              </w:rPr>
              <w:t xml:space="preserve">Increase the linked skill's damage, healing, or barrier magnitude by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1F">
            <w:pPr>
              <w:spacing w:after="0" w:before="0" w:lineRule="auto"/>
              <w:rPr/>
            </w:pPr>
            <w:r w:rsidDel="00000000" w:rsidR="00000000" w:rsidRPr="00000000">
              <w:rPr>
                <w:b w:val="0"/>
                <w:bCs w:val="0"/>
                <w:sz w:val="14"/>
                <w:szCs w:val="14"/>
                <w:rtl w:val="0"/>
              </w:rPr>
              <w:t xml:space="preserve">Efficiency</w:t>
            </w:r>
            <w:r w:rsidDel="00000000" w:rsidR="00000000" w:rsidRPr="00000000">
              <w:rPr>
                <w:rtl w:val="0"/>
              </w:rPr>
            </w:r>
          </w:p>
        </w:tc>
        <w:tc>
          <w:tcPr>
            <w:vAlign w:val="top"/>
          </w:tcPr>
          <w:p w:rsidR="00000000" w:rsidDel="00000000" w:rsidP="00000000" w:rsidRDefault="00000000" w:rsidRPr="00000000" w14:paraId="00000720">
            <w:pPr>
              <w:spacing w:after="0" w:before="0" w:lineRule="auto"/>
              <w:rPr/>
            </w:pPr>
            <w:r w:rsidDel="00000000" w:rsidR="00000000" w:rsidRPr="00000000">
              <w:rPr>
                <w:b w:val="0"/>
                <w:bCs w:val="0"/>
                <w:sz w:val="14"/>
                <w:szCs w:val="14"/>
                <w:rtl w:val="0"/>
              </w:rPr>
              <w:t xml:space="preserve">Finite Mana/Stamina cost or continuous Mana upkeep; excludes pure Mana Reservation</w:t>
            </w:r>
            <w:r w:rsidDel="00000000" w:rsidR="00000000" w:rsidRPr="00000000">
              <w:rPr>
                <w:rtl w:val="0"/>
              </w:rPr>
            </w:r>
          </w:p>
        </w:tc>
        <w:tc>
          <w:tcPr>
            <w:vAlign w:val="top"/>
          </w:tcPr>
          <w:p w:rsidR="00000000" w:rsidDel="00000000" w:rsidP="00000000" w:rsidRDefault="00000000" w:rsidRPr="00000000" w14:paraId="00000721">
            <w:pPr>
              <w:spacing w:after="0" w:before="0" w:lineRule="auto"/>
              <w:rPr/>
            </w:pPr>
            <w:r w:rsidDel="00000000" w:rsidR="00000000" w:rsidRPr="00000000">
              <w:rPr>
                <w:b w:val="0"/>
                <w:bCs w:val="0"/>
                <w:sz w:val="14"/>
                <w:szCs w:val="14"/>
                <w:rtl w:val="0"/>
              </w:rPr>
              <w:t xml:space="preserve">Reduce the linked skill's declared spend cost or continuous upkeep by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2">
            <w:pPr>
              <w:spacing w:after="0" w:before="0" w:lineRule="auto"/>
              <w:rPr/>
            </w:pPr>
            <w:r w:rsidDel="00000000" w:rsidR="00000000" w:rsidRPr="00000000">
              <w:rPr>
                <w:b w:val="0"/>
                <w:bCs w:val="0"/>
                <w:sz w:val="14"/>
                <w:szCs w:val="14"/>
                <w:rtl w:val="0"/>
              </w:rPr>
              <w:t xml:space="preserve">Long Reach</w:t>
            </w:r>
            <w:r w:rsidDel="00000000" w:rsidR="00000000" w:rsidRPr="00000000">
              <w:rPr>
                <w:rtl w:val="0"/>
              </w:rPr>
            </w:r>
          </w:p>
        </w:tc>
        <w:tc>
          <w:tcPr>
            <w:vAlign w:val="top"/>
          </w:tcPr>
          <w:p w:rsidR="00000000" w:rsidDel="00000000" w:rsidP="00000000" w:rsidRDefault="00000000" w:rsidRPr="00000000" w14:paraId="00000723">
            <w:pPr>
              <w:spacing w:after="0" w:before="0" w:lineRule="auto"/>
              <w:rPr/>
            </w:pPr>
            <w:r w:rsidDel="00000000" w:rsidR="00000000" w:rsidRPr="00000000">
              <w:rPr>
                <w:b w:val="0"/>
                <w:bCs w:val="0"/>
                <w:sz w:val="14"/>
                <w:szCs w:val="14"/>
                <w:rtl w:val="0"/>
              </w:rPr>
              <w:t xml:space="preserve">Capability: HasRange</w:t>
            </w:r>
            <w:r w:rsidDel="00000000" w:rsidR="00000000" w:rsidRPr="00000000">
              <w:rPr>
                <w:rtl w:val="0"/>
              </w:rPr>
            </w:r>
          </w:p>
        </w:tc>
        <w:tc>
          <w:tcPr>
            <w:vAlign w:val="top"/>
          </w:tcPr>
          <w:p w:rsidR="00000000" w:rsidDel="00000000" w:rsidP="00000000" w:rsidRDefault="00000000" w:rsidRPr="00000000" w14:paraId="00000724">
            <w:pPr>
              <w:spacing w:after="0" w:before="0" w:lineRule="auto"/>
              <w:rPr/>
            </w:pPr>
            <w:r w:rsidDel="00000000" w:rsidR="00000000" w:rsidRPr="00000000">
              <w:rPr>
                <w:b w:val="0"/>
                <w:bCs w:val="0"/>
                <w:sz w:val="14"/>
                <w:szCs w:val="14"/>
                <w:rtl w:val="0"/>
              </w:rPr>
              <w:t xml:space="preserve">Increase target range, projectile maximum travel distance, beam/line/tether reach, or movement destination range by 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5">
            <w:pPr>
              <w:spacing w:after="0" w:before="0" w:lineRule="auto"/>
              <w:rPr/>
            </w:pPr>
            <w:r w:rsidDel="00000000" w:rsidR="00000000" w:rsidRPr="00000000">
              <w:rPr>
                <w:b w:val="0"/>
                <w:bCs w:val="0"/>
                <w:sz w:val="14"/>
                <w:szCs w:val="14"/>
                <w:rtl w:val="0"/>
              </w:rPr>
              <w:t xml:space="preserve">Rapid Invocation</w:t>
            </w:r>
            <w:r w:rsidDel="00000000" w:rsidR="00000000" w:rsidRPr="00000000">
              <w:rPr>
                <w:rtl w:val="0"/>
              </w:rPr>
            </w:r>
          </w:p>
        </w:tc>
        <w:tc>
          <w:tcPr>
            <w:vAlign w:val="top"/>
          </w:tcPr>
          <w:p w:rsidR="00000000" w:rsidDel="00000000" w:rsidP="00000000" w:rsidRDefault="00000000" w:rsidRPr="00000000" w14:paraId="00000726">
            <w:pPr>
              <w:spacing w:after="0" w:before="0" w:lineRule="auto"/>
              <w:rPr/>
            </w:pPr>
            <w:r w:rsidDel="00000000" w:rsidR="00000000" w:rsidRPr="00000000">
              <w:rPr>
                <w:b w:val="0"/>
                <w:bCs w:val="0"/>
                <w:sz w:val="14"/>
                <w:szCs w:val="14"/>
                <w:rtl w:val="0"/>
              </w:rPr>
              <w:t xml:space="preserve">Capability: HasCastTime; excludes Instant-only, Toggle-only, and Reaction-only skills</w:t>
            </w:r>
            <w:r w:rsidDel="00000000" w:rsidR="00000000" w:rsidRPr="00000000">
              <w:rPr>
                <w:rtl w:val="0"/>
              </w:rPr>
            </w:r>
          </w:p>
        </w:tc>
        <w:tc>
          <w:tcPr>
            <w:vAlign w:val="top"/>
          </w:tcPr>
          <w:p w:rsidR="00000000" w:rsidDel="00000000" w:rsidP="00000000" w:rsidRDefault="00000000" w:rsidRPr="00000000" w14:paraId="00000727">
            <w:pPr>
              <w:spacing w:after="0" w:before="0" w:lineRule="auto"/>
              <w:rPr/>
            </w:pPr>
            <w:r w:rsidDel="00000000" w:rsidR="00000000" w:rsidRPr="00000000">
              <w:rPr>
                <w:b w:val="0"/>
                <w:bCs w:val="0"/>
                <w:sz w:val="14"/>
                <w:szCs w:val="14"/>
                <w:rtl w:val="0"/>
              </w:rPr>
              <w:t xml:space="preserve">Reduce pre-execution cast/activation time by 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8">
            <w:pPr>
              <w:spacing w:after="0" w:before="0" w:lineRule="auto"/>
              <w:rPr/>
            </w:pPr>
            <w:r w:rsidDel="00000000" w:rsidR="00000000" w:rsidRPr="00000000">
              <w:rPr>
                <w:b w:val="0"/>
                <w:bCs w:val="0"/>
                <w:sz w:val="14"/>
                <w:szCs w:val="14"/>
                <w:rtl w:val="0"/>
              </w:rPr>
              <w:t xml:space="preserve">Second Wind</w:t>
            </w:r>
            <w:r w:rsidDel="00000000" w:rsidR="00000000" w:rsidRPr="00000000">
              <w:rPr>
                <w:rtl w:val="0"/>
              </w:rPr>
            </w:r>
          </w:p>
        </w:tc>
        <w:tc>
          <w:tcPr>
            <w:vAlign w:val="top"/>
          </w:tcPr>
          <w:p w:rsidR="00000000" w:rsidDel="00000000" w:rsidP="00000000" w:rsidRDefault="00000000" w:rsidRPr="00000000" w14:paraId="00000729">
            <w:pPr>
              <w:spacing w:after="0" w:before="0" w:lineRule="auto"/>
              <w:rPr/>
            </w:pPr>
            <w:r w:rsidDel="00000000" w:rsidR="00000000" w:rsidRPr="00000000">
              <w:rPr>
                <w:b w:val="0"/>
                <w:bCs w:val="0"/>
                <w:sz w:val="14"/>
                <w:szCs w:val="14"/>
                <w:rtl w:val="0"/>
              </w:rPr>
              <w:t xml:space="preserve">Capability: HasCooldown + DiscreteActivation; excludes Aura, Channel, Stance, Transformation, and indefinite Toggle skills</w:t>
            </w:r>
            <w:r w:rsidDel="00000000" w:rsidR="00000000" w:rsidRPr="00000000">
              <w:rPr>
                <w:rtl w:val="0"/>
              </w:rPr>
            </w:r>
          </w:p>
        </w:tc>
        <w:tc>
          <w:tcPr>
            <w:vAlign w:val="top"/>
          </w:tcPr>
          <w:p w:rsidR="00000000" w:rsidDel="00000000" w:rsidP="00000000" w:rsidRDefault="00000000" w:rsidRPr="00000000" w14:paraId="0000072A">
            <w:pPr>
              <w:spacing w:after="0" w:before="0" w:lineRule="auto"/>
              <w:rPr/>
            </w:pPr>
            <w:r w:rsidDel="00000000" w:rsidR="00000000" w:rsidRPr="00000000">
              <w:rPr>
                <w:b w:val="0"/>
                <w:bCs w:val="0"/>
                <w:sz w:val="14"/>
                <w:szCs w:val="14"/>
                <w:rtl w:val="0"/>
              </w:rPr>
              <w:t xml:space="preserve">Grant the linked skill one additional stored charge, but increase recharge/cooldown time by 30%.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B">
            <w:pPr>
              <w:spacing w:after="0" w:before="0" w:lineRule="auto"/>
              <w:rPr/>
            </w:pPr>
            <w:r w:rsidDel="00000000" w:rsidR="00000000" w:rsidRPr="00000000">
              <w:rPr>
                <w:b w:val="0"/>
                <w:bCs w:val="0"/>
                <w:sz w:val="14"/>
                <w:szCs w:val="14"/>
                <w:rtl w:val="0"/>
              </w:rPr>
              <w:t xml:space="preserve">Overcharge</w:t>
            </w:r>
            <w:r w:rsidDel="00000000" w:rsidR="00000000" w:rsidRPr="00000000">
              <w:rPr>
                <w:rtl w:val="0"/>
              </w:rPr>
            </w:r>
          </w:p>
        </w:tc>
        <w:tc>
          <w:tcPr>
            <w:vAlign w:val="top"/>
          </w:tcPr>
          <w:p w:rsidR="00000000" w:rsidDel="00000000" w:rsidP="00000000" w:rsidRDefault="00000000" w:rsidRPr="00000000" w14:paraId="0000072C">
            <w:pPr>
              <w:spacing w:after="0" w:before="0" w:lineRule="auto"/>
              <w:rPr/>
            </w:pPr>
            <w:r w:rsidDel="00000000" w:rsidR="00000000" w:rsidRPr="00000000">
              <w:rPr>
                <w:b w:val="0"/>
                <w:bCs w:val="0"/>
                <w:sz w:val="14"/>
                <w:szCs w:val="14"/>
                <w:rtl w:val="0"/>
              </w:rPr>
              <w:t xml:space="preserve">Payload: Damage, Heal, or Barrier AND finite spend/upkeep cost; excludes pure Mana Reservation</w:t>
            </w:r>
            <w:r w:rsidDel="00000000" w:rsidR="00000000" w:rsidRPr="00000000">
              <w:rPr>
                <w:rtl w:val="0"/>
              </w:rPr>
            </w:r>
          </w:p>
        </w:tc>
        <w:tc>
          <w:tcPr>
            <w:vAlign w:val="top"/>
          </w:tcPr>
          <w:p w:rsidR="00000000" w:rsidDel="00000000" w:rsidP="00000000" w:rsidRDefault="00000000" w:rsidRPr="00000000" w14:paraId="0000072D">
            <w:pPr>
              <w:spacing w:after="0" w:before="0" w:lineRule="auto"/>
              <w:rPr/>
            </w:pPr>
            <w:r w:rsidDel="00000000" w:rsidR="00000000" w:rsidRPr="00000000">
              <w:rPr>
                <w:b w:val="0"/>
                <w:bCs w:val="0"/>
                <w:sz w:val="14"/>
                <w:szCs w:val="14"/>
                <w:rtl w:val="0"/>
              </w:rPr>
              <w:t xml:space="preserve">Increase linked effect magnitude by 25%, but increase its spend cost or continuous upkeep by 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2E">
            <w:pPr>
              <w:spacing w:after="0" w:before="0" w:lineRule="auto"/>
              <w:rPr/>
            </w:pPr>
            <w:r w:rsidDel="00000000" w:rsidR="00000000" w:rsidRPr="00000000">
              <w:rPr>
                <w:b w:val="0"/>
                <w:bCs w:val="0"/>
                <w:sz w:val="14"/>
                <w:szCs w:val="14"/>
                <w:rtl w:val="0"/>
              </w:rPr>
              <w:t xml:space="preserve">Concentration</w:t>
            </w:r>
            <w:r w:rsidDel="00000000" w:rsidR="00000000" w:rsidRPr="00000000">
              <w:rPr>
                <w:rtl w:val="0"/>
              </w:rPr>
            </w:r>
          </w:p>
        </w:tc>
        <w:tc>
          <w:tcPr>
            <w:vAlign w:val="top"/>
          </w:tcPr>
          <w:p w:rsidR="00000000" w:rsidDel="00000000" w:rsidP="00000000" w:rsidRDefault="00000000" w:rsidRPr="00000000" w14:paraId="0000072F">
            <w:pPr>
              <w:spacing w:after="0" w:before="0" w:lineRule="auto"/>
              <w:rPr/>
            </w:pPr>
            <w:r w:rsidDel="00000000" w:rsidR="00000000" w:rsidRPr="00000000">
              <w:rPr>
                <w:b w:val="0"/>
                <w:bCs w:val="0"/>
                <w:sz w:val="14"/>
                <w:szCs w:val="14"/>
                <w:rtl w:val="0"/>
              </w:rPr>
              <w:t xml:space="preserve">Capability: HasAreaGeometry + scalable payload</w:t>
            </w:r>
            <w:r w:rsidDel="00000000" w:rsidR="00000000" w:rsidRPr="00000000">
              <w:rPr>
                <w:rtl w:val="0"/>
              </w:rPr>
            </w:r>
          </w:p>
        </w:tc>
        <w:tc>
          <w:tcPr>
            <w:vAlign w:val="top"/>
          </w:tcPr>
          <w:p w:rsidR="00000000" w:rsidDel="00000000" w:rsidP="00000000" w:rsidRDefault="00000000" w:rsidRPr="00000000" w14:paraId="00000730">
            <w:pPr>
              <w:spacing w:after="0" w:before="0" w:lineRule="auto"/>
              <w:rPr/>
            </w:pPr>
            <w:r w:rsidDel="00000000" w:rsidR="00000000" w:rsidRPr="00000000">
              <w:rPr>
                <w:b w:val="0"/>
                <w:bCs w:val="0"/>
                <w:sz w:val="14"/>
                <w:szCs w:val="14"/>
                <w:rtl w:val="0"/>
              </w:rPr>
              <w:t xml:space="preserve">Increase linked damage/healing/barrier effect by 30%, but reduce its affected geometry scale by 30%.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31">
            <w:pPr>
              <w:spacing w:after="0" w:before="0" w:lineRule="auto"/>
              <w:rPr/>
            </w:pPr>
            <w:r w:rsidDel="00000000" w:rsidR="00000000" w:rsidRPr="00000000">
              <w:rPr>
                <w:b w:val="0"/>
                <w:bCs w:val="0"/>
                <w:sz w:val="14"/>
                <w:szCs w:val="14"/>
                <w:rtl w:val="0"/>
              </w:rPr>
              <w:t xml:space="preserve">Expanded Radius</w:t>
            </w:r>
            <w:r w:rsidDel="00000000" w:rsidR="00000000" w:rsidRPr="00000000">
              <w:rPr>
                <w:rtl w:val="0"/>
              </w:rPr>
            </w:r>
          </w:p>
        </w:tc>
        <w:tc>
          <w:tcPr>
            <w:vAlign w:val="top"/>
          </w:tcPr>
          <w:p w:rsidR="00000000" w:rsidDel="00000000" w:rsidP="00000000" w:rsidRDefault="00000000" w:rsidRPr="00000000" w14:paraId="00000732">
            <w:pPr>
              <w:spacing w:after="0" w:before="0" w:lineRule="auto"/>
              <w:rPr/>
            </w:pPr>
            <w:r w:rsidDel="00000000" w:rsidR="00000000" w:rsidRPr="00000000">
              <w:rPr>
                <w:b w:val="0"/>
                <w:bCs w:val="0"/>
                <w:sz w:val="14"/>
                <w:szCs w:val="14"/>
                <w:rtl w:val="0"/>
              </w:rPr>
              <w:t xml:space="preserve">Capability: HasRadius</w:t>
            </w:r>
            <w:r w:rsidDel="00000000" w:rsidR="00000000" w:rsidRPr="00000000">
              <w:rPr>
                <w:rtl w:val="0"/>
              </w:rPr>
            </w:r>
          </w:p>
        </w:tc>
        <w:tc>
          <w:tcPr>
            <w:vAlign w:val="top"/>
          </w:tcPr>
          <w:p w:rsidR="00000000" w:rsidDel="00000000" w:rsidP="00000000" w:rsidRDefault="00000000" w:rsidRPr="00000000" w14:paraId="00000733">
            <w:pPr>
              <w:spacing w:after="0" w:before="0" w:lineRule="auto"/>
              <w:rPr/>
            </w:pPr>
            <w:r w:rsidDel="00000000" w:rsidR="00000000" w:rsidRPr="00000000">
              <w:rPr>
                <w:b w:val="0"/>
                <w:bCs w:val="0"/>
                <w:sz w:val="14"/>
                <w:szCs w:val="14"/>
                <w:rtl w:val="0"/>
              </w:rPr>
              <w:t xml:space="preserve">Increase the linked skill's radius by 25%, but reduce its damage/healing/barrier magnitude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34">
            <w:pPr>
              <w:spacing w:after="0" w:before="0" w:lineRule="auto"/>
              <w:rPr/>
            </w:pPr>
            <w:r w:rsidDel="00000000" w:rsidR="00000000" w:rsidRPr="00000000">
              <w:rPr>
                <w:b w:val="0"/>
                <w:bCs w:val="0"/>
                <w:sz w:val="14"/>
                <w:szCs w:val="14"/>
                <w:rtl w:val="0"/>
              </w:rPr>
              <w:t xml:space="preserve">Lingering</w:t>
            </w:r>
            <w:r w:rsidDel="00000000" w:rsidR="00000000" w:rsidRPr="00000000">
              <w:rPr>
                <w:rtl w:val="0"/>
              </w:rPr>
            </w:r>
          </w:p>
        </w:tc>
        <w:tc>
          <w:tcPr>
            <w:vAlign w:val="top"/>
          </w:tcPr>
          <w:p w:rsidR="00000000" w:rsidDel="00000000" w:rsidP="00000000" w:rsidRDefault="00000000" w:rsidRPr="00000000" w14:paraId="00000735">
            <w:pPr>
              <w:spacing w:after="0" w:before="0" w:lineRule="auto"/>
              <w:rPr/>
            </w:pPr>
            <w:r w:rsidDel="00000000" w:rsidR="00000000" w:rsidRPr="00000000">
              <w:rPr>
                <w:b w:val="0"/>
                <w:bCs w:val="0"/>
                <w:sz w:val="14"/>
                <w:szCs w:val="14"/>
                <w:rtl w:val="0"/>
              </w:rPr>
              <w:t xml:space="preserve">Capability: HasFiniteDuration; excludes indefinite Aura/Toggle/Stance states</w:t>
            </w:r>
            <w:r w:rsidDel="00000000" w:rsidR="00000000" w:rsidRPr="00000000">
              <w:rPr>
                <w:rtl w:val="0"/>
              </w:rPr>
            </w:r>
          </w:p>
        </w:tc>
        <w:tc>
          <w:tcPr>
            <w:vAlign w:val="top"/>
          </w:tcPr>
          <w:p w:rsidR="00000000" w:rsidDel="00000000" w:rsidP="00000000" w:rsidRDefault="00000000" w:rsidRPr="00000000" w14:paraId="00000736">
            <w:pPr>
              <w:spacing w:after="0" w:before="0" w:lineRule="auto"/>
              <w:rPr/>
            </w:pPr>
            <w:r w:rsidDel="00000000" w:rsidR="00000000" w:rsidRPr="00000000">
              <w:rPr>
                <w:b w:val="0"/>
                <w:bCs w:val="0"/>
                <w:sz w:val="14"/>
                <w:szCs w:val="14"/>
                <w:rtl w:val="0"/>
              </w:rPr>
              <w:t xml:space="preserve">Increase finite effect duration by 40%, but increase spend cost or upkeep attributable to that finite effect by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37">
            <w:pPr>
              <w:spacing w:after="0" w:before="0" w:lineRule="auto"/>
              <w:rPr/>
            </w:pPr>
            <w:r w:rsidDel="00000000" w:rsidR="00000000" w:rsidRPr="00000000">
              <w:rPr>
                <w:b w:val="0"/>
                <w:bCs w:val="0"/>
                <w:sz w:val="14"/>
                <w:szCs w:val="14"/>
                <w:rtl w:val="0"/>
              </w:rPr>
              <w:t xml:space="preserve">Echo</w:t>
            </w:r>
            <w:r w:rsidDel="00000000" w:rsidR="00000000" w:rsidRPr="00000000">
              <w:rPr>
                <w:rtl w:val="0"/>
              </w:rPr>
            </w:r>
          </w:p>
        </w:tc>
        <w:tc>
          <w:tcPr>
            <w:vAlign w:val="top"/>
          </w:tcPr>
          <w:p w:rsidR="00000000" w:rsidDel="00000000" w:rsidP="00000000" w:rsidRDefault="00000000" w:rsidRPr="00000000" w14:paraId="00000738">
            <w:pPr>
              <w:spacing w:after="0" w:before="0" w:lineRule="auto"/>
              <w:rPr/>
            </w:pPr>
            <w:r w:rsidDel="00000000" w:rsidR="00000000" w:rsidRPr="00000000">
              <w:rPr>
                <w:b w:val="0"/>
                <w:bCs w:val="0"/>
                <w:sz w:val="14"/>
                <w:szCs w:val="14"/>
                <w:rtl w:val="0"/>
              </w:rPr>
              <w:t xml:space="preserve">Capability: SpellCast + DiscreteActivation; excludes Strike/weapon attacks, Aura, Channel, Stance, Reaction, Triggered, Transformation, Movement, Summon, and Deployable</w:t>
            </w:r>
            <w:r w:rsidDel="00000000" w:rsidR="00000000" w:rsidRPr="00000000">
              <w:rPr>
                <w:rtl w:val="0"/>
              </w:rPr>
            </w:r>
          </w:p>
        </w:tc>
        <w:tc>
          <w:tcPr>
            <w:vAlign w:val="top"/>
          </w:tcPr>
          <w:p w:rsidR="00000000" w:rsidDel="00000000" w:rsidP="00000000" w:rsidRDefault="00000000" w:rsidRPr="00000000" w14:paraId="00000739">
            <w:pPr>
              <w:spacing w:after="0" w:before="0" w:lineRule="auto"/>
              <w:rPr/>
            </w:pPr>
            <w:r w:rsidDel="00000000" w:rsidR="00000000" w:rsidRPr="00000000">
              <w:rPr>
                <w:b w:val="0"/>
                <w:bCs w:val="0"/>
                <w:sz w:val="14"/>
                <w:szCs w:val="14"/>
                <w:rtl w:val="0"/>
              </w:rPr>
              <w:t xml:space="preserve">After the primary execution, automatically execute the linked spell a second time after 0.45 seconds at 70% effect. The echo pays no additional resource cost and does not start another cooldown.</w:t>
            </w:r>
            <w:r w:rsidDel="00000000" w:rsidR="00000000" w:rsidRPr="00000000">
              <w:rPr>
                <w:rtl w:val="0"/>
              </w:rPr>
            </w:r>
          </w:p>
        </w:tc>
      </w:tr>
    </w:tbl>
    <w:p w:rsidR="00000000" w:rsidDel="00000000" w:rsidP="00000000" w:rsidRDefault="00000000" w:rsidRPr="00000000" w14:paraId="0000073A">
      <w:pPr>
        <w:pStyle w:val="Heading3"/>
        <w:spacing w:after="80" w:lineRule="auto"/>
        <w:rPr/>
      </w:pPr>
      <w:r w:rsidDel="00000000" w:rsidR="00000000" w:rsidRPr="00000000">
        <w:rPr>
          <w:b w:val="0"/>
          <w:bCs w:val="0"/>
          <w:rtl w:val="0"/>
        </w:rPr>
        <w:t xml:space="preserve">Projectile</w:t>
      </w:r>
      <w:r w:rsidDel="00000000" w:rsidR="00000000" w:rsidRPr="00000000">
        <w:rPr>
          <w:rtl w:val="0"/>
        </w:rPr>
      </w:r>
    </w:p>
    <w:tbl>
      <w:tblPr>
        <w:tblStyle w:val="Table47"/>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3B">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3C">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3D">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3E">
            <w:pPr>
              <w:spacing w:after="0" w:before="0" w:lineRule="auto"/>
              <w:rPr/>
            </w:pPr>
            <w:r w:rsidDel="00000000" w:rsidR="00000000" w:rsidRPr="00000000">
              <w:rPr>
                <w:b w:val="0"/>
                <w:bCs w:val="0"/>
                <w:sz w:val="14"/>
                <w:szCs w:val="14"/>
                <w:rtl w:val="0"/>
              </w:rPr>
              <w:t xml:space="preserve">Piercing</w:t>
            </w:r>
            <w:r w:rsidDel="00000000" w:rsidR="00000000" w:rsidRPr="00000000">
              <w:rPr>
                <w:rtl w:val="0"/>
              </w:rPr>
            </w:r>
          </w:p>
        </w:tc>
        <w:tc>
          <w:tcPr>
            <w:vAlign w:val="top"/>
          </w:tcPr>
          <w:p w:rsidR="00000000" w:rsidDel="00000000" w:rsidP="00000000" w:rsidRDefault="00000000" w:rsidRPr="00000000" w14:paraId="0000073F">
            <w:pPr>
              <w:spacing w:after="0" w:before="0" w:lineRule="auto"/>
              <w:rPr/>
            </w:pPr>
            <w:r w:rsidDel="00000000" w:rsidR="00000000" w:rsidRPr="00000000">
              <w:rPr>
                <w:b w:val="0"/>
                <w:bCs w:val="0"/>
                <w:sz w:val="14"/>
                <w:szCs w:val="14"/>
                <w:rtl w:val="0"/>
              </w:rPr>
              <w:t xml:space="preserve">Family: Projectile; capability: CanPierce</w:t>
            </w:r>
            <w:r w:rsidDel="00000000" w:rsidR="00000000" w:rsidRPr="00000000">
              <w:rPr>
                <w:rtl w:val="0"/>
              </w:rPr>
            </w:r>
          </w:p>
        </w:tc>
        <w:tc>
          <w:tcPr>
            <w:vAlign w:val="top"/>
          </w:tcPr>
          <w:p w:rsidR="00000000" w:rsidDel="00000000" w:rsidP="00000000" w:rsidRDefault="00000000" w:rsidRPr="00000000" w14:paraId="00000740">
            <w:pPr>
              <w:spacing w:after="0" w:before="0" w:lineRule="auto"/>
              <w:rPr/>
            </w:pPr>
            <w:r w:rsidDel="00000000" w:rsidR="00000000" w:rsidRPr="00000000">
              <w:rPr>
                <w:b w:val="0"/>
                <w:bCs w:val="0"/>
                <w:sz w:val="14"/>
                <w:szCs w:val="14"/>
                <w:rtl w:val="0"/>
              </w:rPr>
              <w:t xml:space="preserve">Allow each projectile to pierce 2 additional enemy contacts.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1">
            <w:pPr>
              <w:spacing w:after="0" w:before="0" w:lineRule="auto"/>
              <w:rPr/>
            </w:pPr>
            <w:r w:rsidDel="00000000" w:rsidR="00000000" w:rsidRPr="00000000">
              <w:rPr>
                <w:b w:val="0"/>
                <w:bCs w:val="0"/>
                <w:sz w:val="14"/>
                <w:szCs w:val="14"/>
                <w:rtl w:val="0"/>
              </w:rPr>
              <w:t xml:space="preserve">Fork</w:t>
            </w:r>
            <w:r w:rsidDel="00000000" w:rsidR="00000000" w:rsidRPr="00000000">
              <w:rPr>
                <w:rtl w:val="0"/>
              </w:rPr>
            </w:r>
          </w:p>
        </w:tc>
        <w:tc>
          <w:tcPr>
            <w:vAlign w:val="top"/>
          </w:tcPr>
          <w:p w:rsidR="00000000" w:rsidDel="00000000" w:rsidP="00000000" w:rsidRDefault="00000000" w:rsidRPr="00000000" w14:paraId="00000742">
            <w:pPr>
              <w:spacing w:after="0" w:before="0" w:lineRule="auto"/>
              <w:rPr/>
            </w:pPr>
            <w:r w:rsidDel="00000000" w:rsidR="00000000" w:rsidRPr="00000000">
              <w:rPr>
                <w:b w:val="0"/>
                <w:bCs w:val="0"/>
                <w:sz w:val="14"/>
                <w:szCs w:val="14"/>
                <w:rtl w:val="0"/>
              </w:rPr>
              <w:t xml:space="preserve">Family: Projectile; capability: CanFork</w:t>
            </w:r>
            <w:r w:rsidDel="00000000" w:rsidR="00000000" w:rsidRPr="00000000">
              <w:rPr>
                <w:rtl w:val="0"/>
              </w:rPr>
            </w:r>
          </w:p>
        </w:tc>
        <w:tc>
          <w:tcPr>
            <w:vAlign w:val="top"/>
          </w:tcPr>
          <w:p w:rsidR="00000000" w:rsidDel="00000000" w:rsidP="00000000" w:rsidRDefault="00000000" w:rsidRPr="00000000" w14:paraId="00000743">
            <w:pPr>
              <w:spacing w:after="0" w:before="0" w:lineRule="auto"/>
              <w:rPr/>
            </w:pPr>
            <w:r w:rsidDel="00000000" w:rsidR="00000000" w:rsidRPr="00000000">
              <w:rPr>
                <w:b w:val="0"/>
                <w:bCs w:val="0"/>
                <w:sz w:val="14"/>
                <w:szCs w:val="14"/>
                <w:rtl w:val="0"/>
              </w:rPr>
              <w:t xml:space="preserve">When forward Pierce is exhausted, fork the projectile into 2 child projectiles at the next valid enemy contact.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4">
            <w:pPr>
              <w:spacing w:after="0" w:before="0" w:lineRule="auto"/>
              <w:rPr/>
            </w:pPr>
            <w:r w:rsidDel="00000000" w:rsidR="00000000" w:rsidRPr="00000000">
              <w:rPr>
                <w:b w:val="0"/>
                <w:bCs w:val="0"/>
                <w:sz w:val="14"/>
                <w:szCs w:val="14"/>
                <w:rtl w:val="0"/>
              </w:rPr>
              <w:t xml:space="preserve">Chain</w:t>
            </w:r>
            <w:r w:rsidDel="00000000" w:rsidR="00000000" w:rsidRPr="00000000">
              <w:rPr>
                <w:rtl w:val="0"/>
              </w:rPr>
            </w:r>
          </w:p>
        </w:tc>
        <w:tc>
          <w:tcPr>
            <w:vAlign w:val="top"/>
          </w:tcPr>
          <w:p w:rsidR="00000000" w:rsidDel="00000000" w:rsidP="00000000" w:rsidRDefault="00000000" w:rsidRPr="00000000" w14:paraId="00000745">
            <w:pPr>
              <w:spacing w:after="0" w:before="0" w:lineRule="auto"/>
              <w:rPr/>
            </w:pPr>
            <w:r w:rsidDel="00000000" w:rsidR="00000000" w:rsidRPr="00000000">
              <w:rPr>
                <w:b w:val="0"/>
                <w:bCs w:val="0"/>
                <w:sz w:val="14"/>
                <w:szCs w:val="14"/>
                <w:rtl w:val="0"/>
              </w:rPr>
              <w:t xml:space="preserve">Family: Projectile; capability: CanChain</w:t>
            </w:r>
            <w:r w:rsidDel="00000000" w:rsidR="00000000" w:rsidRPr="00000000">
              <w:rPr>
                <w:rtl w:val="0"/>
              </w:rPr>
            </w:r>
          </w:p>
        </w:tc>
        <w:tc>
          <w:tcPr>
            <w:vAlign w:val="top"/>
          </w:tcPr>
          <w:p w:rsidR="00000000" w:rsidDel="00000000" w:rsidP="00000000" w:rsidRDefault="00000000" w:rsidRPr="00000000" w14:paraId="00000746">
            <w:pPr>
              <w:spacing w:after="0" w:before="0" w:lineRule="auto"/>
              <w:rPr/>
            </w:pPr>
            <w:r w:rsidDel="00000000" w:rsidR="00000000" w:rsidRPr="00000000">
              <w:rPr>
                <w:b w:val="0"/>
                <w:bCs w:val="0"/>
                <w:sz w:val="14"/>
                <w:szCs w:val="14"/>
                <w:rtl w:val="0"/>
              </w:rPr>
              <w:t xml:space="preserve">After its current enemy-contact continuation resolves, redirect the projectile/effect to up to 2 additional nearby enemies.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7">
            <w:pPr>
              <w:spacing w:after="0" w:before="0" w:lineRule="auto"/>
              <w:rPr/>
            </w:pPr>
            <w:r w:rsidDel="00000000" w:rsidR="00000000" w:rsidRPr="00000000">
              <w:rPr>
                <w:b w:val="0"/>
                <w:bCs w:val="0"/>
                <w:sz w:val="14"/>
                <w:szCs w:val="14"/>
                <w:rtl w:val="0"/>
              </w:rPr>
              <w:t xml:space="preserve">Ricochet</w:t>
            </w:r>
            <w:r w:rsidDel="00000000" w:rsidR="00000000" w:rsidRPr="00000000">
              <w:rPr>
                <w:rtl w:val="0"/>
              </w:rPr>
            </w:r>
          </w:p>
        </w:tc>
        <w:tc>
          <w:tcPr>
            <w:vAlign w:val="top"/>
          </w:tcPr>
          <w:p w:rsidR="00000000" w:rsidDel="00000000" w:rsidP="00000000" w:rsidRDefault="00000000" w:rsidRPr="00000000" w14:paraId="00000748">
            <w:pPr>
              <w:spacing w:after="0" w:before="0" w:lineRule="auto"/>
              <w:rPr/>
            </w:pPr>
            <w:r w:rsidDel="00000000" w:rsidR="00000000" w:rsidRPr="00000000">
              <w:rPr>
                <w:b w:val="0"/>
                <w:bCs w:val="0"/>
                <w:sz w:val="14"/>
                <w:szCs w:val="14"/>
                <w:rtl w:val="0"/>
              </w:rPr>
              <w:t xml:space="preserve">Family: Projectile; capability: CanTerrainBounce</w:t>
            </w:r>
            <w:r w:rsidDel="00000000" w:rsidR="00000000" w:rsidRPr="00000000">
              <w:rPr>
                <w:rtl w:val="0"/>
              </w:rPr>
            </w:r>
          </w:p>
        </w:tc>
        <w:tc>
          <w:tcPr>
            <w:vAlign w:val="top"/>
          </w:tcPr>
          <w:p w:rsidR="00000000" w:rsidDel="00000000" w:rsidP="00000000" w:rsidRDefault="00000000" w:rsidRPr="00000000" w14:paraId="00000749">
            <w:pPr>
              <w:spacing w:after="0" w:before="0" w:lineRule="auto"/>
              <w:rPr/>
            </w:pPr>
            <w:r w:rsidDel="00000000" w:rsidR="00000000" w:rsidRPr="00000000">
              <w:rPr>
                <w:b w:val="0"/>
                <w:bCs w:val="0"/>
                <w:sz w:val="14"/>
                <w:szCs w:val="14"/>
                <w:rtl w:val="0"/>
              </w:rPr>
              <w:t xml:space="preserve">Allow up to 2 terrain ricochets before the projectile terminates.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A">
            <w:pPr>
              <w:spacing w:after="0" w:before="0" w:lineRule="auto"/>
              <w:rPr/>
            </w:pPr>
            <w:r w:rsidDel="00000000" w:rsidR="00000000" w:rsidRPr="00000000">
              <w:rPr>
                <w:b w:val="0"/>
                <w:bCs w:val="0"/>
                <w:sz w:val="14"/>
                <w:szCs w:val="14"/>
                <w:rtl w:val="0"/>
              </w:rPr>
              <w:t xml:space="preserve">Return</w:t>
            </w:r>
            <w:r w:rsidDel="00000000" w:rsidR="00000000" w:rsidRPr="00000000">
              <w:rPr>
                <w:rtl w:val="0"/>
              </w:rPr>
            </w:r>
          </w:p>
        </w:tc>
        <w:tc>
          <w:tcPr>
            <w:vAlign w:val="top"/>
          </w:tcPr>
          <w:p w:rsidR="00000000" w:rsidDel="00000000" w:rsidP="00000000" w:rsidRDefault="00000000" w:rsidRPr="00000000" w14:paraId="0000074B">
            <w:pPr>
              <w:spacing w:after="0" w:before="0" w:lineRule="auto"/>
              <w:rPr/>
            </w:pPr>
            <w:r w:rsidDel="00000000" w:rsidR="00000000" w:rsidRPr="00000000">
              <w:rPr>
                <w:b w:val="0"/>
                <w:bCs w:val="0"/>
                <w:sz w:val="14"/>
                <w:szCs w:val="14"/>
                <w:rtl w:val="0"/>
              </w:rPr>
              <w:t xml:space="preserve">Family: Projectile; capability: CanReturn</w:t>
            </w:r>
            <w:r w:rsidDel="00000000" w:rsidR="00000000" w:rsidRPr="00000000">
              <w:rPr>
                <w:rtl w:val="0"/>
              </w:rPr>
            </w:r>
          </w:p>
        </w:tc>
        <w:tc>
          <w:tcPr>
            <w:vAlign w:val="top"/>
          </w:tcPr>
          <w:p w:rsidR="00000000" w:rsidDel="00000000" w:rsidP="00000000" w:rsidRDefault="00000000" w:rsidRPr="00000000" w14:paraId="0000074C">
            <w:pPr>
              <w:spacing w:after="0" w:before="0" w:lineRule="auto"/>
              <w:rPr/>
            </w:pPr>
            <w:r w:rsidDel="00000000" w:rsidR="00000000" w:rsidRPr="00000000">
              <w:rPr>
                <w:b w:val="0"/>
                <w:bCs w:val="0"/>
                <w:sz w:val="14"/>
                <w:szCs w:val="14"/>
                <w:rtl w:val="0"/>
              </w:rPr>
              <w:t xml:space="preserve">After the projectile exhausts its normal forward path, send it back toward the caster.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74D">
            <w:pPr>
              <w:spacing w:after="0" w:before="0" w:lineRule="auto"/>
              <w:rPr/>
            </w:pPr>
            <w:r w:rsidDel="00000000" w:rsidR="00000000" w:rsidRPr="00000000">
              <w:rPr>
                <w:b w:val="0"/>
                <w:bCs w:val="0"/>
                <w:sz w:val="14"/>
                <w:szCs w:val="14"/>
                <w:rtl w:val="0"/>
              </w:rPr>
              <w:t xml:space="preserve">Volley</w:t>
            </w:r>
            <w:r w:rsidDel="00000000" w:rsidR="00000000" w:rsidRPr="00000000">
              <w:rPr>
                <w:rtl w:val="0"/>
              </w:rPr>
            </w:r>
          </w:p>
        </w:tc>
        <w:tc>
          <w:tcPr>
            <w:vAlign w:val="top"/>
          </w:tcPr>
          <w:p w:rsidR="00000000" w:rsidDel="00000000" w:rsidP="00000000" w:rsidRDefault="00000000" w:rsidRPr="00000000" w14:paraId="0000074E">
            <w:pPr>
              <w:spacing w:after="0" w:before="0" w:lineRule="auto"/>
              <w:rPr/>
            </w:pPr>
            <w:r w:rsidDel="00000000" w:rsidR="00000000" w:rsidRPr="00000000">
              <w:rPr>
                <w:b w:val="0"/>
                <w:bCs w:val="0"/>
                <w:sz w:val="14"/>
                <w:szCs w:val="14"/>
                <w:rtl w:val="0"/>
              </w:rPr>
              <w:t xml:space="preserve">Family: Projectile; capability: SupportsMultipleProjectiles</w:t>
            </w:r>
            <w:r w:rsidDel="00000000" w:rsidR="00000000" w:rsidRPr="00000000">
              <w:rPr>
                <w:rtl w:val="0"/>
              </w:rPr>
            </w:r>
          </w:p>
        </w:tc>
        <w:tc>
          <w:tcPr>
            <w:vAlign w:val="top"/>
          </w:tcPr>
          <w:p w:rsidR="00000000" w:rsidDel="00000000" w:rsidP="00000000" w:rsidRDefault="00000000" w:rsidRPr="00000000" w14:paraId="0000074F">
            <w:pPr>
              <w:spacing w:after="0" w:before="0" w:lineRule="auto"/>
              <w:rPr/>
            </w:pPr>
            <w:r w:rsidDel="00000000" w:rsidR="00000000" w:rsidRPr="00000000">
              <w:rPr>
                <w:b w:val="0"/>
                <w:bCs w:val="0"/>
                <w:sz w:val="14"/>
                <w:szCs w:val="14"/>
                <w:rtl w:val="0"/>
              </w:rPr>
              <w:t xml:space="preserve">Fire 2 additional projectiles in a symmetric spread; all projectiles deal 75% of the linked skill's normal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0">
            <w:pPr>
              <w:spacing w:after="0" w:before="0" w:lineRule="auto"/>
              <w:rPr/>
            </w:pPr>
            <w:r w:rsidDel="00000000" w:rsidR="00000000" w:rsidRPr="00000000">
              <w:rPr>
                <w:b w:val="0"/>
                <w:bCs w:val="0"/>
                <w:sz w:val="14"/>
                <w:szCs w:val="14"/>
                <w:rtl w:val="0"/>
              </w:rPr>
              <w:t xml:space="preserve">Barrage</w:t>
            </w:r>
            <w:r w:rsidDel="00000000" w:rsidR="00000000" w:rsidRPr="00000000">
              <w:rPr>
                <w:rtl w:val="0"/>
              </w:rPr>
            </w:r>
          </w:p>
        </w:tc>
        <w:tc>
          <w:tcPr>
            <w:vAlign w:val="top"/>
          </w:tcPr>
          <w:p w:rsidR="00000000" w:rsidDel="00000000" w:rsidP="00000000" w:rsidRDefault="00000000" w:rsidRPr="00000000" w14:paraId="00000751">
            <w:pPr>
              <w:spacing w:after="0" w:before="0" w:lineRule="auto"/>
              <w:rPr/>
            </w:pPr>
            <w:r w:rsidDel="00000000" w:rsidR="00000000" w:rsidRPr="00000000">
              <w:rPr>
                <w:b w:val="0"/>
                <w:bCs w:val="0"/>
                <w:sz w:val="14"/>
                <w:szCs w:val="14"/>
                <w:rtl w:val="0"/>
              </w:rPr>
              <w:t xml:space="preserve">Family: Projectile; capability: DiscreteActivation</w:t>
            </w:r>
            <w:r w:rsidDel="00000000" w:rsidR="00000000" w:rsidRPr="00000000">
              <w:rPr>
                <w:rtl w:val="0"/>
              </w:rPr>
            </w:r>
          </w:p>
        </w:tc>
        <w:tc>
          <w:tcPr>
            <w:vAlign w:val="top"/>
          </w:tcPr>
          <w:p w:rsidR="00000000" w:rsidDel="00000000" w:rsidP="00000000" w:rsidRDefault="00000000" w:rsidRPr="00000000" w14:paraId="00000752">
            <w:pPr>
              <w:spacing w:after="0" w:before="0" w:lineRule="auto"/>
              <w:rPr/>
            </w:pPr>
            <w:r w:rsidDel="00000000" w:rsidR="00000000" w:rsidRPr="00000000">
              <w:rPr>
                <w:b w:val="0"/>
                <w:bCs w:val="0"/>
                <w:sz w:val="14"/>
                <w:szCs w:val="14"/>
                <w:rtl w:val="0"/>
              </w:rPr>
              <w:t xml:space="preserve">Fire the linked projectile 3 times sequentially at 60% effect per projectile.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3">
            <w:pPr>
              <w:spacing w:after="0" w:before="0" w:lineRule="auto"/>
              <w:rPr/>
            </w:pPr>
            <w:r w:rsidDel="00000000" w:rsidR="00000000" w:rsidRPr="00000000">
              <w:rPr>
                <w:b w:val="0"/>
                <w:bCs w:val="0"/>
                <w:sz w:val="14"/>
                <w:szCs w:val="14"/>
                <w:rtl w:val="0"/>
              </w:rPr>
              <w:t xml:space="preserve">Homing</w:t>
            </w:r>
            <w:r w:rsidDel="00000000" w:rsidR="00000000" w:rsidRPr="00000000">
              <w:rPr>
                <w:rtl w:val="0"/>
              </w:rPr>
            </w:r>
          </w:p>
        </w:tc>
        <w:tc>
          <w:tcPr>
            <w:vAlign w:val="top"/>
          </w:tcPr>
          <w:p w:rsidR="00000000" w:rsidDel="00000000" w:rsidP="00000000" w:rsidRDefault="00000000" w:rsidRPr="00000000" w14:paraId="00000754">
            <w:pPr>
              <w:spacing w:after="0" w:before="0" w:lineRule="auto"/>
              <w:rPr/>
            </w:pPr>
            <w:r w:rsidDel="00000000" w:rsidR="00000000" w:rsidRPr="00000000">
              <w:rPr>
                <w:b w:val="0"/>
                <w:bCs w:val="0"/>
                <w:sz w:val="14"/>
                <w:szCs w:val="14"/>
                <w:rtl w:val="0"/>
              </w:rPr>
              <w:t xml:space="preserve">Family: Projectile; capability: SupportsSteering</w:t>
            </w:r>
            <w:r w:rsidDel="00000000" w:rsidR="00000000" w:rsidRPr="00000000">
              <w:rPr>
                <w:rtl w:val="0"/>
              </w:rPr>
            </w:r>
          </w:p>
        </w:tc>
        <w:tc>
          <w:tcPr>
            <w:vAlign w:val="top"/>
          </w:tcPr>
          <w:p w:rsidR="00000000" w:rsidDel="00000000" w:rsidP="00000000" w:rsidRDefault="00000000" w:rsidRPr="00000000" w14:paraId="00000755">
            <w:pPr>
              <w:spacing w:after="0" w:before="0" w:lineRule="auto"/>
              <w:rPr/>
            </w:pPr>
            <w:r w:rsidDel="00000000" w:rsidR="00000000" w:rsidRPr="00000000">
              <w:rPr>
                <w:b w:val="0"/>
                <w:bCs w:val="0"/>
                <w:sz w:val="14"/>
                <w:szCs w:val="14"/>
                <w:rtl w:val="0"/>
              </w:rPr>
              <w:t xml:space="preserve">Allow projectiles to steer toward the committed valid target or a server-selected nearby target, with 10% reduced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6">
            <w:pPr>
              <w:spacing w:after="0" w:before="0" w:lineRule="auto"/>
              <w:rPr/>
            </w:pPr>
            <w:r w:rsidDel="00000000" w:rsidR="00000000" w:rsidRPr="00000000">
              <w:rPr>
                <w:b w:val="0"/>
                <w:bCs w:val="0"/>
                <w:sz w:val="14"/>
                <w:szCs w:val="14"/>
                <w:rtl w:val="0"/>
              </w:rPr>
              <w:t xml:space="preserve">Accelerant</w:t>
            </w:r>
            <w:r w:rsidDel="00000000" w:rsidR="00000000" w:rsidRPr="00000000">
              <w:rPr>
                <w:rtl w:val="0"/>
              </w:rPr>
            </w:r>
          </w:p>
        </w:tc>
        <w:tc>
          <w:tcPr>
            <w:vAlign w:val="top"/>
          </w:tcPr>
          <w:p w:rsidR="00000000" w:rsidDel="00000000" w:rsidP="00000000" w:rsidRDefault="00000000" w:rsidRPr="00000000" w14:paraId="00000757">
            <w:pPr>
              <w:spacing w:after="0" w:before="0" w:lineRule="auto"/>
              <w:rPr/>
            </w:pPr>
            <w:r w:rsidDel="00000000" w:rsidR="00000000" w:rsidRPr="00000000">
              <w:rPr>
                <w:b w:val="0"/>
                <w:bCs w:val="0"/>
                <w:sz w:val="14"/>
                <w:szCs w:val="14"/>
                <w:rtl w:val="0"/>
              </w:rPr>
              <w:t xml:space="preserve">Family: Projectile</w:t>
            </w:r>
            <w:r w:rsidDel="00000000" w:rsidR="00000000" w:rsidRPr="00000000">
              <w:rPr>
                <w:rtl w:val="0"/>
              </w:rPr>
            </w:r>
          </w:p>
        </w:tc>
        <w:tc>
          <w:tcPr>
            <w:vAlign w:val="top"/>
          </w:tcPr>
          <w:p w:rsidR="00000000" w:rsidDel="00000000" w:rsidP="00000000" w:rsidRDefault="00000000" w:rsidRPr="00000000" w14:paraId="00000758">
            <w:pPr>
              <w:spacing w:after="0" w:before="0" w:lineRule="auto"/>
              <w:rPr/>
            </w:pPr>
            <w:r w:rsidDel="00000000" w:rsidR="00000000" w:rsidRPr="00000000">
              <w:rPr>
                <w:b w:val="0"/>
                <w:bCs w:val="0"/>
                <w:sz w:val="14"/>
                <w:szCs w:val="14"/>
                <w:rtl w:val="0"/>
              </w:rPr>
              <w:t xml:space="preserve">Increase projectile speed by 40% and maximum projectile travel distance by 20%.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9">
            <w:pPr>
              <w:spacing w:after="0" w:before="0" w:lineRule="auto"/>
              <w:rPr/>
            </w:pPr>
            <w:r w:rsidDel="00000000" w:rsidR="00000000" w:rsidRPr="00000000">
              <w:rPr>
                <w:b w:val="0"/>
                <w:bCs w:val="0"/>
                <w:sz w:val="14"/>
                <w:szCs w:val="14"/>
                <w:rtl w:val="0"/>
              </w:rPr>
              <w:t xml:space="preserve">Ballistics</w:t>
            </w:r>
            <w:r w:rsidDel="00000000" w:rsidR="00000000" w:rsidRPr="00000000">
              <w:rPr>
                <w:rtl w:val="0"/>
              </w:rPr>
            </w:r>
          </w:p>
        </w:tc>
        <w:tc>
          <w:tcPr>
            <w:vAlign w:val="top"/>
          </w:tcPr>
          <w:p w:rsidR="00000000" w:rsidDel="00000000" w:rsidP="00000000" w:rsidRDefault="00000000" w:rsidRPr="00000000" w14:paraId="0000075A">
            <w:pPr>
              <w:spacing w:after="0" w:before="0" w:lineRule="auto"/>
              <w:rPr/>
            </w:pPr>
            <w:r w:rsidDel="00000000" w:rsidR="00000000" w:rsidRPr="00000000">
              <w:rPr>
                <w:b w:val="0"/>
                <w:bCs w:val="0"/>
                <w:sz w:val="14"/>
                <w:szCs w:val="14"/>
                <w:rtl w:val="0"/>
              </w:rPr>
              <w:t xml:space="preserve">Family: Projectile</w:t>
            </w:r>
            <w:r w:rsidDel="00000000" w:rsidR="00000000" w:rsidRPr="00000000">
              <w:rPr>
                <w:rtl w:val="0"/>
              </w:rPr>
            </w:r>
          </w:p>
        </w:tc>
        <w:tc>
          <w:tcPr>
            <w:vAlign w:val="top"/>
          </w:tcPr>
          <w:p w:rsidR="00000000" w:rsidDel="00000000" w:rsidP="00000000" w:rsidRDefault="00000000" w:rsidRPr="00000000" w14:paraId="0000075B">
            <w:pPr>
              <w:spacing w:after="0" w:before="0" w:lineRule="auto"/>
              <w:rPr/>
            </w:pPr>
            <w:r w:rsidDel="00000000" w:rsidR="00000000" w:rsidRPr="00000000">
              <w:rPr>
                <w:b w:val="0"/>
                <w:bCs w:val="0"/>
                <w:sz w:val="14"/>
                <w:szCs w:val="14"/>
                <w:rtl w:val="0"/>
              </w:rPr>
              <w:t xml:space="preserve">Reduce projectile speed by 35% but increase projectile effect magnitude by 30%.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C">
            <w:pPr>
              <w:spacing w:after="0" w:before="0" w:lineRule="auto"/>
              <w:rPr/>
            </w:pPr>
            <w:r w:rsidDel="00000000" w:rsidR="00000000" w:rsidRPr="00000000">
              <w:rPr>
                <w:b w:val="0"/>
                <w:bCs w:val="0"/>
                <w:sz w:val="14"/>
                <w:szCs w:val="14"/>
                <w:rtl w:val="0"/>
              </w:rPr>
              <w:t xml:space="preserve">Shrapnel</w:t>
            </w:r>
            <w:r w:rsidDel="00000000" w:rsidR="00000000" w:rsidRPr="00000000">
              <w:rPr>
                <w:rtl w:val="0"/>
              </w:rPr>
            </w:r>
          </w:p>
        </w:tc>
        <w:tc>
          <w:tcPr>
            <w:vAlign w:val="top"/>
          </w:tcPr>
          <w:p w:rsidR="00000000" w:rsidDel="00000000" w:rsidP="00000000" w:rsidRDefault="00000000" w:rsidRPr="00000000" w14:paraId="0000075D">
            <w:pPr>
              <w:spacing w:after="0" w:before="0" w:lineRule="auto"/>
              <w:rPr/>
            </w:pPr>
            <w:r w:rsidDel="00000000" w:rsidR="00000000" w:rsidRPr="00000000">
              <w:rPr>
                <w:b w:val="0"/>
                <w:bCs w:val="0"/>
                <w:sz w:val="14"/>
                <w:szCs w:val="14"/>
                <w:rtl w:val="0"/>
              </w:rPr>
              <w:t xml:space="preserve">Family: Projectile; payload: Damage</w:t>
            </w:r>
            <w:r w:rsidDel="00000000" w:rsidR="00000000" w:rsidRPr="00000000">
              <w:rPr>
                <w:rtl w:val="0"/>
              </w:rPr>
            </w:r>
          </w:p>
        </w:tc>
        <w:tc>
          <w:tcPr>
            <w:vAlign w:val="top"/>
          </w:tcPr>
          <w:p w:rsidR="00000000" w:rsidDel="00000000" w:rsidP="00000000" w:rsidRDefault="00000000" w:rsidRPr="00000000" w14:paraId="0000075E">
            <w:pPr>
              <w:spacing w:after="0" w:before="0" w:lineRule="auto"/>
              <w:rPr/>
            </w:pPr>
            <w:r w:rsidDel="00000000" w:rsidR="00000000" w:rsidRPr="00000000">
              <w:rPr>
                <w:b w:val="0"/>
                <w:bCs w:val="0"/>
                <w:sz w:val="14"/>
                <w:szCs w:val="14"/>
                <w:rtl w:val="0"/>
              </w:rPr>
              <w:t xml:space="preserve">On the first damaging enemy impact of each projectile, create a 2.5 m radial secondary hit at 50% of the projectile's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5F">
            <w:pPr>
              <w:spacing w:after="0" w:before="0" w:lineRule="auto"/>
              <w:rPr/>
            </w:pPr>
            <w:r w:rsidDel="00000000" w:rsidR="00000000" w:rsidRPr="00000000">
              <w:rPr>
                <w:b w:val="0"/>
                <w:bCs w:val="0"/>
                <w:sz w:val="14"/>
                <w:szCs w:val="14"/>
                <w:rtl w:val="0"/>
              </w:rPr>
              <w:t xml:space="preserve">Splinterburst</w:t>
            </w:r>
            <w:r w:rsidDel="00000000" w:rsidR="00000000" w:rsidRPr="00000000">
              <w:rPr>
                <w:rtl w:val="0"/>
              </w:rPr>
            </w:r>
          </w:p>
        </w:tc>
        <w:tc>
          <w:tcPr>
            <w:vAlign w:val="top"/>
          </w:tcPr>
          <w:p w:rsidR="00000000" w:rsidDel="00000000" w:rsidP="00000000" w:rsidRDefault="00000000" w:rsidRPr="00000000" w14:paraId="00000760">
            <w:pPr>
              <w:spacing w:after="0" w:before="0" w:lineRule="auto"/>
              <w:rPr/>
            </w:pPr>
            <w:r w:rsidDel="00000000" w:rsidR="00000000" w:rsidRPr="00000000">
              <w:rPr>
                <w:b w:val="0"/>
                <w:bCs w:val="0"/>
                <w:sz w:val="14"/>
                <w:szCs w:val="14"/>
                <w:rtl w:val="0"/>
              </w:rPr>
              <w:t xml:space="preserve">Family: Projectile; capability: HasTermination</w:t>
            </w:r>
            <w:r w:rsidDel="00000000" w:rsidR="00000000" w:rsidRPr="00000000">
              <w:rPr>
                <w:rtl w:val="0"/>
              </w:rPr>
            </w:r>
          </w:p>
        </w:tc>
        <w:tc>
          <w:tcPr>
            <w:vAlign w:val="top"/>
          </w:tcPr>
          <w:p w:rsidR="00000000" w:rsidDel="00000000" w:rsidP="00000000" w:rsidRDefault="00000000" w:rsidRPr="00000000" w14:paraId="00000761">
            <w:pPr>
              <w:spacing w:after="0" w:before="0" w:lineRule="auto"/>
              <w:rPr/>
            </w:pPr>
            <w:r w:rsidDel="00000000" w:rsidR="00000000" w:rsidRPr="00000000">
              <w:rPr>
                <w:b w:val="0"/>
                <w:bCs w:val="0"/>
                <w:sz w:val="14"/>
                <w:szCs w:val="14"/>
                <w:rtl w:val="0"/>
              </w:rPr>
              <w:t xml:space="preserve">When a projectile reaches terminal termination, release 3 secondary projectiles at 35% effect each.</w:t>
            </w:r>
            <w:r w:rsidDel="00000000" w:rsidR="00000000" w:rsidRPr="00000000">
              <w:rPr>
                <w:rtl w:val="0"/>
              </w:rPr>
            </w:r>
          </w:p>
        </w:tc>
      </w:tr>
    </w:tbl>
    <w:p w:rsidR="00000000" w:rsidDel="00000000" w:rsidP="00000000" w:rsidRDefault="00000000" w:rsidRPr="00000000" w14:paraId="00000762">
      <w:pPr>
        <w:pStyle w:val="Heading3"/>
        <w:spacing w:after="80" w:lineRule="auto"/>
        <w:rPr/>
      </w:pPr>
      <w:r w:rsidDel="00000000" w:rsidR="00000000" w:rsidRPr="00000000">
        <w:rPr>
          <w:b w:val="0"/>
          <w:bCs w:val="0"/>
          <w:rtl w:val="0"/>
        </w:rPr>
        <w:t xml:space="preserve">Strike / Movement</w:t>
      </w:r>
      <w:r w:rsidDel="00000000" w:rsidR="00000000" w:rsidRPr="00000000">
        <w:rPr>
          <w:rtl w:val="0"/>
        </w:rPr>
      </w:r>
    </w:p>
    <w:tbl>
      <w:tblPr>
        <w:tblStyle w:val="Table48"/>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63">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64">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65">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6">
            <w:pPr>
              <w:spacing w:after="0" w:before="0" w:lineRule="auto"/>
              <w:rPr/>
            </w:pPr>
            <w:r w:rsidDel="00000000" w:rsidR="00000000" w:rsidRPr="00000000">
              <w:rPr>
                <w:b w:val="0"/>
                <w:bCs w:val="0"/>
                <w:sz w:val="14"/>
                <w:szCs w:val="14"/>
                <w:rtl w:val="0"/>
              </w:rPr>
              <w:t xml:space="preserve">Cleaving Edge</w:t>
            </w:r>
            <w:r w:rsidDel="00000000" w:rsidR="00000000" w:rsidRPr="00000000">
              <w:rPr>
                <w:rtl w:val="0"/>
              </w:rPr>
            </w:r>
          </w:p>
        </w:tc>
        <w:tc>
          <w:tcPr>
            <w:vAlign w:val="top"/>
          </w:tcPr>
          <w:p w:rsidR="00000000" w:rsidDel="00000000" w:rsidP="00000000" w:rsidRDefault="00000000" w:rsidRPr="00000000" w14:paraId="00000767">
            <w:pPr>
              <w:spacing w:after="0" w:before="0" w:lineRule="auto"/>
              <w:rPr/>
            </w:pPr>
            <w:r w:rsidDel="00000000" w:rsidR="00000000" w:rsidRPr="00000000">
              <w:rPr>
                <w:b w:val="0"/>
                <w:bCs w:val="0"/>
                <w:sz w:val="14"/>
                <w:szCs w:val="14"/>
                <w:rtl w:val="0"/>
              </w:rPr>
              <w:t xml:space="preserve">Family: Strike; payload: Damage</w:t>
            </w:r>
            <w:r w:rsidDel="00000000" w:rsidR="00000000" w:rsidRPr="00000000">
              <w:rPr>
                <w:rtl w:val="0"/>
              </w:rPr>
            </w:r>
          </w:p>
        </w:tc>
        <w:tc>
          <w:tcPr>
            <w:vAlign w:val="top"/>
          </w:tcPr>
          <w:p w:rsidR="00000000" w:rsidDel="00000000" w:rsidP="00000000" w:rsidRDefault="00000000" w:rsidRPr="00000000" w14:paraId="00000768">
            <w:pPr>
              <w:spacing w:after="0" w:before="0" w:lineRule="auto"/>
              <w:rPr/>
            </w:pPr>
            <w:r w:rsidDel="00000000" w:rsidR="00000000" w:rsidRPr="00000000">
              <w:rPr>
                <w:b w:val="0"/>
                <w:bCs w:val="0"/>
                <w:sz w:val="14"/>
                <w:szCs w:val="14"/>
                <w:rtl w:val="0"/>
              </w:rPr>
              <w:t xml:space="preserve">Preserve the primary strike at full effect and add an 80-degree, 3 m frontal cleave that hits additional valid enemies at 60%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9">
            <w:pPr>
              <w:spacing w:after="0" w:before="0" w:lineRule="auto"/>
              <w:rPr/>
            </w:pPr>
            <w:r w:rsidDel="00000000" w:rsidR="00000000" w:rsidRPr="00000000">
              <w:rPr>
                <w:b w:val="0"/>
                <w:bCs w:val="0"/>
                <w:sz w:val="14"/>
                <w:szCs w:val="14"/>
                <w:rtl w:val="0"/>
              </w:rPr>
              <w:t xml:space="preserve">Multistrike</w:t>
            </w:r>
            <w:r w:rsidDel="00000000" w:rsidR="00000000" w:rsidRPr="00000000">
              <w:rPr>
                <w:rtl w:val="0"/>
              </w:rPr>
            </w:r>
          </w:p>
        </w:tc>
        <w:tc>
          <w:tcPr>
            <w:vAlign w:val="top"/>
          </w:tcPr>
          <w:p w:rsidR="00000000" w:rsidDel="00000000" w:rsidP="00000000" w:rsidRDefault="00000000" w:rsidRPr="00000000" w14:paraId="0000076A">
            <w:pPr>
              <w:spacing w:after="0" w:before="0" w:lineRule="auto"/>
              <w:rPr/>
            </w:pPr>
            <w:r w:rsidDel="00000000" w:rsidR="00000000" w:rsidRPr="00000000">
              <w:rPr>
                <w:b w:val="0"/>
                <w:bCs w:val="0"/>
                <w:sz w:val="14"/>
                <w:szCs w:val="14"/>
                <w:rtl w:val="0"/>
              </w:rPr>
              <w:t xml:space="preserve">Family: Strike; capability: DiscreteActivation; excludes Reaction-only strikes</w:t>
            </w:r>
            <w:r w:rsidDel="00000000" w:rsidR="00000000" w:rsidRPr="00000000">
              <w:rPr>
                <w:rtl w:val="0"/>
              </w:rPr>
            </w:r>
          </w:p>
        </w:tc>
        <w:tc>
          <w:tcPr>
            <w:vAlign w:val="top"/>
          </w:tcPr>
          <w:p w:rsidR="00000000" w:rsidDel="00000000" w:rsidP="00000000" w:rsidRDefault="00000000" w:rsidRPr="00000000" w14:paraId="0000076B">
            <w:pPr>
              <w:spacing w:after="0" w:before="0" w:lineRule="auto"/>
              <w:rPr/>
            </w:pPr>
            <w:r w:rsidDel="00000000" w:rsidR="00000000" w:rsidRPr="00000000">
              <w:rPr>
                <w:b w:val="0"/>
                <w:bCs w:val="0"/>
                <w:sz w:val="14"/>
                <w:szCs w:val="14"/>
                <w:rtl w:val="0"/>
              </w:rPr>
              <w:t xml:space="preserve">Repeat the linked strike twice after the primary attack, each repeat dealing 65%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C">
            <w:pPr>
              <w:spacing w:after="0" w:before="0" w:lineRule="auto"/>
              <w:rPr/>
            </w:pPr>
            <w:r w:rsidDel="00000000" w:rsidR="00000000" w:rsidRPr="00000000">
              <w:rPr>
                <w:b w:val="0"/>
                <w:bCs w:val="0"/>
                <w:sz w:val="14"/>
                <w:szCs w:val="14"/>
                <w:rtl w:val="0"/>
              </w:rPr>
              <w:t xml:space="preserve">Ruthless</w:t>
            </w:r>
            <w:r w:rsidDel="00000000" w:rsidR="00000000" w:rsidRPr="00000000">
              <w:rPr>
                <w:rtl w:val="0"/>
              </w:rPr>
            </w:r>
          </w:p>
        </w:tc>
        <w:tc>
          <w:tcPr>
            <w:vAlign w:val="top"/>
          </w:tcPr>
          <w:p w:rsidR="00000000" w:rsidDel="00000000" w:rsidP="00000000" w:rsidRDefault="00000000" w:rsidRPr="00000000" w14:paraId="0000076D">
            <w:pPr>
              <w:spacing w:after="0" w:before="0" w:lineRule="auto"/>
              <w:rPr/>
            </w:pPr>
            <w:r w:rsidDel="00000000" w:rsidR="00000000" w:rsidRPr="00000000">
              <w:rPr>
                <w:b w:val="0"/>
                <w:bCs w:val="0"/>
                <w:sz w:val="14"/>
                <w:szCs w:val="14"/>
                <w:rtl w:val="0"/>
              </w:rPr>
              <w:t xml:space="preserve">Family: Strike; payload: Damage</w:t>
            </w:r>
            <w:r w:rsidDel="00000000" w:rsidR="00000000" w:rsidRPr="00000000">
              <w:rPr>
                <w:rtl w:val="0"/>
              </w:rPr>
            </w:r>
          </w:p>
        </w:tc>
        <w:tc>
          <w:tcPr>
            <w:vAlign w:val="top"/>
          </w:tcPr>
          <w:p w:rsidR="00000000" w:rsidDel="00000000" w:rsidP="00000000" w:rsidRDefault="00000000" w:rsidRPr="00000000" w14:paraId="0000076E">
            <w:pPr>
              <w:spacing w:after="0" w:before="0" w:lineRule="auto"/>
              <w:rPr/>
            </w:pPr>
            <w:r w:rsidDel="00000000" w:rsidR="00000000" w:rsidRPr="00000000">
              <w:rPr>
                <w:b w:val="0"/>
                <w:bCs w:val="0"/>
                <w:sz w:val="14"/>
                <w:szCs w:val="14"/>
                <w:rtl w:val="0"/>
              </w:rPr>
              <w:t xml:space="preserve">Every third committed use of the linked skill deals 60% increased damage and 50% increased stagger contribution.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76F">
            <w:pPr>
              <w:spacing w:after="0" w:before="0" w:lineRule="auto"/>
              <w:rPr/>
            </w:pPr>
            <w:r w:rsidDel="00000000" w:rsidR="00000000" w:rsidRPr="00000000">
              <w:rPr>
                <w:b w:val="0"/>
                <w:bCs w:val="0"/>
                <w:sz w:val="14"/>
                <w:szCs w:val="14"/>
                <w:rtl w:val="0"/>
              </w:rPr>
              <w:t xml:space="preserve">Shockwave</w:t>
            </w:r>
            <w:r w:rsidDel="00000000" w:rsidR="00000000" w:rsidRPr="00000000">
              <w:rPr>
                <w:rtl w:val="0"/>
              </w:rPr>
            </w:r>
          </w:p>
        </w:tc>
        <w:tc>
          <w:tcPr>
            <w:vAlign w:val="top"/>
          </w:tcPr>
          <w:p w:rsidR="00000000" w:rsidDel="00000000" w:rsidP="00000000" w:rsidRDefault="00000000" w:rsidRPr="00000000" w14:paraId="00000770">
            <w:pPr>
              <w:spacing w:after="0" w:before="0" w:lineRule="auto"/>
              <w:rPr/>
            </w:pPr>
            <w:r w:rsidDel="00000000" w:rsidR="00000000" w:rsidRPr="00000000">
              <w:rPr>
                <w:b w:val="0"/>
                <w:bCs w:val="0"/>
                <w:sz w:val="14"/>
                <w:szCs w:val="14"/>
                <w:rtl w:val="0"/>
              </w:rPr>
              <w:t xml:space="preserve">Family: Strike; payload: Damage</w:t>
            </w:r>
            <w:r w:rsidDel="00000000" w:rsidR="00000000" w:rsidRPr="00000000">
              <w:rPr>
                <w:rtl w:val="0"/>
              </w:rPr>
            </w:r>
          </w:p>
        </w:tc>
        <w:tc>
          <w:tcPr>
            <w:vAlign w:val="top"/>
          </w:tcPr>
          <w:p w:rsidR="00000000" w:rsidDel="00000000" w:rsidP="00000000" w:rsidRDefault="00000000" w:rsidRPr="00000000" w14:paraId="00000771">
            <w:pPr>
              <w:spacing w:after="0" w:before="0" w:lineRule="auto"/>
              <w:rPr/>
            </w:pPr>
            <w:r w:rsidDel="00000000" w:rsidR="00000000" w:rsidRPr="00000000">
              <w:rPr>
                <w:b w:val="0"/>
                <w:bCs w:val="0"/>
                <w:sz w:val="14"/>
                <w:szCs w:val="14"/>
                <w:rtl w:val="0"/>
              </w:rPr>
              <w:t xml:space="preserve">A successful damaging strike releases a 3 m radial Physical shockwave at 40% of the strike's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72">
            <w:pPr>
              <w:spacing w:after="0" w:before="0" w:lineRule="auto"/>
              <w:rPr/>
            </w:pPr>
            <w:r w:rsidDel="00000000" w:rsidR="00000000" w:rsidRPr="00000000">
              <w:rPr>
                <w:b w:val="0"/>
                <w:bCs w:val="0"/>
                <w:sz w:val="14"/>
                <w:szCs w:val="14"/>
                <w:rtl w:val="0"/>
              </w:rPr>
              <w:t xml:space="preserve">Phantom Reach</w:t>
            </w:r>
            <w:r w:rsidDel="00000000" w:rsidR="00000000" w:rsidRPr="00000000">
              <w:rPr>
                <w:rtl w:val="0"/>
              </w:rPr>
            </w:r>
          </w:p>
        </w:tc>
        <w:tc>
          <w:tcPr>
            <w:vAlign w:val="top"/>
          </w:tcPr>
          <w:p w:rsidR="00000000" w:rsidDel="00000000" w:rsidP="00000000" w:rsidRDefault="00000000" w:rsidRPr="00000000" w14:paraId="00000773">
            <w:pPr>
              <w:spacing w:after="0" w:before="0" w:lineRule="auto"/>
              <w:rPr/>
            </w:pPr>
            <w:r w:rsidDel="00000000" w:rsidR="00000000" w:rsidRPr="00000000">
              <w:rPr>
                <w:b w:val="0"/>
                <w:bCs w:val="0"/>
                <w:sz w:val="14"/>
                <w:szCs w:val="14"/>
                <w:rtl w:val="0"/>
              </w:rPr>
              <w:t xml:space="preserve">Family: Strike; payload: Damage</w:t>
            </w:r>
            <w:r w:rsidDel="00000000" w:rsidR="00000000" w:rsidRPr="00000000">
              <w:rPr>
                <w:rtl w:val="0"/>
              </w:rPr>
            </w:r>
          </w:p>
        </w:tc>
        <w:tc>
          <w:tcPr>
            <w:vAlign w:val="top"/>
          </w:tcPr>
          <w:p w:rsidR="00000000" w:rsidDel="00000000" w:rsidP="00000000" w:rsidRDefault="00000000" w:rsidRPr="00000000" w14:paraId="00000774">
            <w:pPr>
              <w:spacing w:after="0" w:before="0" w:lineRule="auto"/>
              <w:rPr/>
            </w:pPr>
            <w:r w:rsidDel="00000000" w:rsidR="00000000" w:rsidRPr="00000000">
              <w:rPr>
                <w:b w:val="0"/>
                <w:bCs w:val="0"/>
                <w:sz w:val="14"/>
                <w:szCs w:val="14"/>
                <w:rtl w:val="0"/>
              </w:rPr>
              <w:t xml:space="preserve">Also strike one additional valid enemy within 3 m of the primary target at 60%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75">
            <w:pPr>
              <w:spacing w:after="0" w:before="0" w:lineRule="auto"/>
              <w:rPr/>
            </w:pPr>
            <w:r w:rsidDel="00000000" w:rsidR="00000000" w:rsidRPr="00000000">
              <w:rPr>
                <w:b w:val="0"/>
                <w:bCs w:val="0"/>
                <w:sz w:val="14"/>
                <w:szCs w:val="14"/>
                <w:rtl w:val="0"/>
              </w:rPr>
              <w:t xml:space="preserve">Momentum</w:t>
            </w:r>
            <w:r w:rsidDel="00000000" w:rsidR="00000000" w:rsidRPr="00000000">
              <w:rPr>
                <w:rtl w:val="0"/>
              </w:rPr>
            </w:r>
          </w:p>
        </w:tc>
        <w:tc>
          <w:tcPr>
            <w:vAlign w:val="top"/>
          </w:tcPr>
          <w:p w:rsidR="00000000" w:rsidDel="00000000" w:rsidP="00000000" w:rsidRDefault="00000000" w:rsidRPr="00000000" w14:paraId="00000776">
            <w:pPr>
              <w:spacing w:after="0" w:before="0" w:lineRule="auto"/>
              <w:rPr/>
            </w:pPr>
            <w:r w:rsidDel="00000000" w:rsidR="00000000" w:rsidRPr="00000000">
              <w:rPr>
                <w:b w:val="0"/>
                <w:bCs w:val="0"/>
                <w:sz w:val="14"/>
                <w:szCs w:val="14"/>
                <w:rtl w:val="0"/>
              </w:rPr>
              <w:t xml:space="preserve">Family: Movement OR capability: DamagingCharge</w:t>
            </w:r>
            <w:r w:rsidDel="00000000" w:rsidR="00000000" w:rsidRPr="00000000">
              <w:rPr>
                <w:rtl w:val="0"/>
              </w:rPr>
            </w:r>
          </w:p>
        </w:tc>
        <w:tc>
          <w:tcPr>
            <w:vAlign w:val="top"/>
          </w:tcPr>
          <w:p w:rsidR="00000000" w:rsidDel="00000000" w:rsidP="00000000" w:rsidRDefault="00000000" w:rsidRPr="00000000" w14:paraId="00000777">
            <w:pPr>
              <w:spacing w:after="0" w:before="0" w:lineRule="auto"/>
              <w:rPr/>
            </w:pPr>
            <w:r w:rsidDel="00000000" w:rsidR="00000000" w:rsidRPr="00000000">
              <w:rPr>
                <w:b w:val="0"/>
                <w:bCs w:val="0"/>
                <w:sz w:val="14"/>
                <w:szCs w:val="14"/>
                <w:rtl w:val="0"/>
              </w:rPr>
              <w:t xml:space="preserve">Increase linked damage by 5% per meter of actual displacement before impact, capped at +50%.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78">
            <w:pPr>
              <w:spacing w:after="0" w:before="0" w:lineRule="auto"/>
              <w:rPr/>
            </w:pPr>
            <w:r w:rsidDel="00000000" w:rsidR="00000000" w:rsidRPr="00000000">
              <w:rPr>
                <w:b w:val="0"/>
                <w:bCs w:val="0"/>
                <w:sz w:val="14"/>
                <w:szCs w:val="14"/>
                <w:rtl w:val="0"/>
              </w:rPr>
              <w:t xml:space="preserve">Executioner</w:t>
            </w:r>
            <w:r w:rsidDel="00000000" w:rsidR="00000000" w:rsidRPr="00000000">
              <w:rPr>
                <w:rtl w:val="0"/>
              </w:rPr>
            </w:r>
          </w:p>
        </w:tc>
        <w:tc>
          <w:tcPr>
            <w:vAlign w:val="top"/>
          </w:tcPr>
          <w:p w:rsidR="00000000" w:rsidDel="00000000" w:rsidP="00000000" w:rsidRDefault="00000000" w:rsidRPr="00000000" w14:paraId="00000779">
            <w:pPr>
              <w:spacing w:after="0" w:before="0" w:lineRule="auto"/>
              <w:rPr/>
            </w:pPr>
            <w:r w:rsidDel="00000000" w:rsidR="00000000" w:rsidRPr="00000000">
              <w:rPr>
                <w:b w:val="0"/>
                <w:bCs w:val="0"/>
                <w:sz w:val="14"/>
                <w:szCs w:val="14"/>
                <w:rtl w:val="0"/>
              </w:rPr>
              <w:t xml:space="preserve">Payload: Damage</w:t>
            </w:r>
            <w:r w:rsidDel="00000000" w:rsidR="00000000" w:rsidRPr="00000000">
              <w:rPr>
                <w:rtl w:val="0"/>
              </w:rPr>
            </w:r>
          </w:p>
        </w:tc>
        <w:tc>
          <w:tcPr>
            <w:vAlign w:val="top"/>
          </w:tcPr>
          <w:p w:rsidR="00000000" w:rsidDel="00000000" w:rsidP="00000000" w:rsidRDefault="00000000" w:rsidRPr="00000000" w14:paraId="0000077A">
            <w:pPr>
              <w:spacing w:after="0" w:before="0" w:lineRule="auto"/>
              <w:rPr/>
            </w:pPr>
            <w:r w:rsidDel="00000000" w:rsidR="00000000" w:rsidRPr="00000000">
              <w:rPr>
                <w:b w:val="0"/>
                <w:bCs w:val="0"/>
                <w:sz w:val="14"/>
                <w:szCs w:val="14"/>
                <w:rtl w:val="0"/>
              </w:rPr>
              <w:t xml:space="preserve">Deal 35% increased damage to targets below 30% current Health at the instant the damage event is gathered.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77B">
            <w:pPr>
              <w:spacing w:after="0" w:before="0" w:lineRule="auto"/>
              <w:rPr/>
            </w:pPr>
            <w:r w:rsidDel="00000000" w:rsidR="00000000" w:rsidRPr="00000000">
              <w:rPr>
                <w:b w:val="0"/>
                <w:bCs w:val="0"/>
                <w:sz w:val="14"/>
                <w:szCs w:val="14"/>
                <w:rtl w:val="0"/>
              </w:rPr>
              <w:t xml:space="preserve">Opportunist</w:t>
            </w:r>
            <w:r w:rsidDel="00000000" w:rsidR="00000000" w:rsidRPr="00000000">
              <w:rPr>
                <w:rtl w:val="0"/>
              </w:rPr>
            </w:r>
          </w:p>
        </w:tc>
        <w:tc>
          <w:tcPr>
            <w:vAlign w:val="top"/>
          </w:tcPr>
          <w:p w:rsidR="00000000" w:rsidDel="00000000" w:rsidP="00000000" w:rsidRDefault="00000000" w:rsidRPr="00000000" w14:paraId="0000077C">
            <w:pPr>
              <w:spacing w:after="0" w:before="0" w:lineRule="auto"/>
              <w:rPr/>
            </w:pPr>
            <w:r w:rsidDel="00000000" w:rsidR="00000000" w:rsidRPr="00000000">
              <w:rPr>
                <w:b w:val="0"/>
                <w:bCs w:val="0"/>
                <w:sz w:val="14"/>
                <w:szCs w:val="14"/>
                <w:rtl w:val="0"/>
              </w:rPr>
              <w:t xml:space="preserve">Payload: Damage</w:t>
            </w:r>
            <w:r w:rsidDel="00000000" w:rsidR="00000000" w:rsidRPr="00000000">
              <w:rPr>
                <w:rtl w:val="0"/>
              </w:rPr>
            </w:r>
          </w:p>
        </w:tc>
        <w:tc>
          <w:tcPr>
            <w:vAlign w:val="top"/>
          </w:tcPr>
          <w:p w:rsidR="00000000" w:rsidDel="00000000" w:rsidP="00000000" w:rsidRDefault="00000000" w:rsidRPr="00000000" w14:paraId="0000077D">
            <w:pPr>
              <w:spacing w:after="0" w:before="0" w:lineRule="auto"/>
              <w:rPr/>
            </w:pPr>
            <w:r w:rsidDel="00000000" w:rsidR="00000000" w:rsidRPr="00000000">
              <w:rPr>
                <w:b w:val="0"/>
                <w:bCs w:val="0"/>
                <w:sz w:val="14"/>
                <w:szCs w:val="14"/>
                <w:rtl w:val="0"/>
              </w:rPr>
              <w:t xml:space="preserve">Deal 25% increased damage to targets currently Rooted, Frozen, Stunned, or Feared.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77E">
            <w:pPr>
              <w:spacing w:after="0" w:before="0" w:lineRule="auto"/>
              <w:rPr/>
            </w:pPr>
            <w:r w:rsidDel="00000000" w:rsidR="00000000" w:rsidRPr="00000000">
              <w:rPr>
                <w:b w:val="0"/>
                <w:bCs w:val="0"/>
                <w:sz w:val="14"/>
                <w:szCs w:val="14"/>
                <w:rtl w:val="0"/>
              </w:rPr>
              <w:t xml:space="preserve">Reversal</w:t>
            </w:r>
            <w:r w:rsidDel="00000000" w:rsidR="00000000" w:rsidRPr="00000000">
              <w:rPr>
                <w:rtl w:val="0"/>
              </w:rPr>
            </w:r>
          </w:p>
        </w:tc>
        <w:tc>
          <w:tcPr>
            <w:vAlign w:val="top"/>
          </w:tcPr>
          <w:p w:rsidR="00000000" w:rsidDel="00000000" w:rsidP="00000000" w:rsidRDefault="00000000" w:rsidRPr="00000000" w14:paraId="0000077F">
            <w:pPr>
              <w:spacing w:after="0" w:before="0" w:lineRule="auto"/>
              <w:rPr/>
            </w:pPr>
            <w:r w:rsidDel="00000000" w:rsidR="00000000" w:rsidRPr="00000000">
              <w:rPr>
                <w:b w:val="0"/>
                <w:bCs w:val="0"/>
                <w:sz w:val="14"/>
                <w:szCs w:val="14"/>
                <w:rtl w:val="0"/>
              </w:rPr>
              <w:t xml:space="preserve">Family: Reaction OR tag: Counter/Riposte</w:t>
            </w:r>
            <w:r w:rsidDel="00000000" w:rsidR="00000000" w:rsidRPr="00000000">
              <w:rPr>
                <w:rtl w:val="0"/>
              </w:rPr>
            </w:r>
          </w:p>
        </w:tc>
        <w:tc>
          <w:tcPr>
            <w:vAlign w:val="top"/>
          </w:tcPr>
          <w:p w:rsidR="00000000" w:rsidDel="00000000" w:rsidP="00000000" w:rsidRDefault="00000000" w:rsidRPr="00000000" w14:paraId="00000780">
            <w:pPr>
              <w:spacing w:after="0" w:before="0" w:lineRule="auto"/>
              <w:rPr/>
            </w:pPr>
            <w:r w:rsidDel="00000000" w:rsidR="00000000" w:rsidRPr="00000000">
              <w:rPr>
                <w:b w:val="0"/>
                <w:bCs w:val="0"/>
                <w:sz w:val="14"/>
                <w:szCs w:val="14"/>
                <w:rtl w:val="0"/>
              </w:rPr>
              <w:t xml:space="preserve">Increase the linked reaction/counter window by 30% and retaliation effect by 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1">
            <w:pPr>
              <w:spacing w:after="0" w:before="0" w:lineRule="auto"/>
              <w:rPr/>
            </w:pPr>
            <w:r w:rsidDel="00000000" w:rsidR="00000000" w:rsidRPr="00000000">
              <w:rPr>
                <w:b w:val="0"/>
                <w:bCs w:val="0"/>
                <w:sz w:val="14"/>
                <w:szCs w:val="14"/>
                <w:rtl w:val="0"/>
              </w:rPr>
              <w:t xml:space="preserve">Impact Force</w:t>
            </w:r>
            <w:r w:rsidDel="00000000" w:rsidR="00000000" w:rsidRPr="00000000">
              <w:rPr>
                <w:rtl w:val="0"/>
              </w:rPr>
            </w:r>
          </w:p>
        </w:tc>
        <w:tc>
          <w:tcPr>
            <w:vAlign w:val="top"/>
          </w:tcPr>
          <w:p w:rsidR="00000000" w:rsidDel="00000000" w:rsidP="00000000" w:rsidRDefault="00000000" w:rsidRPr="00000000" w14:paraId="00000782">
            <w:pPr>
              <w:spacing w:after="0" w:before="0" w:lineRule="auto"/>
              <w:rPr/>
            </w:pPr>
            <w:r w:rsidDel="00000000" w:rsidR="00000000" w:rsidRPr="00000000">
              <w:rPr>
                <w:b w:val="0"/>
                <w:bCs w:val="0"/>
                <w:sz w:val="14"/>
                <w:szCs w:val="14"/>
                <w:rtl w:val="0"/>
              </w:rPr>
              <w:t xml:space="preserve">Capability: AppliesKnockback OR AppliesStagger</w:t>
            </w:r>
            <w:r w:rsidDel="00000000" w:rsidR="00000000" w:rsidRPr="00000000">
              <w:rPr>
                <w:rtl w:val="0"/>
              </w:rPr>
            </w:r>
          </w:p>
        </w:tc>
        <w:tc>
          <w:tcPr>
            <w:vAlign w:val="top"/>
          </w:tcPr>
          <w:p w:rsidR="00000000" w:rsidDel="00000000" w:rsidP="00000000" w:rsidRDefault="00000000" w:rsidRPr="00000000" w14:paraId="00000783">
            <w:pPr>
              <w:spacing w:after="0" w:before="0" w:lineRule="auto"/>
              <w:rPr/>
            </w:pPr>
            <w:r w:rsidDel="00000000" w:rsidR="00000000" w:rsidRPr="00000000">
              <w:rPr>
                <w:b w:val="0"/>
                <w:bCs w:val="0"/>
                <w:sz w:val="14"/>
                <w:szCs w:val="14"/>
                <w:rtl w:val="0"/>
              </w:rPr>
              <w:t xml:space="preserve">Increase knockback distance/force and stagger contribution by 75%, but reduce damage magnitude by 10%.</w:t>
            </w:r>
            <w:r w:rsidDel="00000000" w:rsidR="00000000" w:rsidRPr="00000000">
              <w:rPr>
                <w:rtl w:val="0"/>
              </w:rPr>
            </w:r>
          </w:p>
        </w:tc>
      </w:tr>
    </w:tbl>
    <w:p w:rsidR="00000000" w:rsidDel="00000000" w:rsidP="00000000" w:rsidRDefault="00000000" w:rsidRPr="00000000" w14:paraId="00000784">
      <w:pPr>
        <w:pStyle w:val="Heading3"/>
        <w:spacing w:after="80" w:lineRule="auto"/>
        <w:rPr/>
      </w:pPr>
      <w:r w:rsidDel="00000000" w:rsidR="00000000" w:rsidRPr="00000000">
        <w:rPr>
          <w:b w:val="0"/>
          <w:bCs w:val="0"/>
          <w:rtl w:val="0"/>
        </w:rPr>
        <w:t xml:space="preserve">Area / Beam / Persistence</w:t>
      </w:r>
      <w:r w:rsidDel="00000000" w:rsidR="00000000" w:rsidRPr="00000000">
        <w:rPr>
          <w:rtl w:val="0"/>
        </w:rPr>
      </w:r>
    </w:p>
    <w:tbl>
      <w:tblPr>
        <w:tblStyle w:val="Table49"/>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85">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86">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87">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8">
            <w:pPr>
              <w:spacing w:after="0" w:before="0" w:lineRule="auto"/>
              <w:rPr/>
            </w:pPr>
            <w:r w:rsidDel="00000000" w:rsidR="00000000" w:rsidRPr="00000000">
              <w:rPr>
                <w:b w:val="0"/>
                <w:bCs w:val="0"/>
                <w:sz w:val="14"/>
                <w:szCs w:val="14"/>
                <w:rtl w:val="0"/>
              </w:rPr>
              <w:t xml:space="preserve">Mobile Domain</w:t>
            </w:r>
            <w:r w:rsidDel="00000000" w:rsidR="00000000" w:rsidRPr="00000000">
              <w:rPr>
                <w:rtl w:val="0"/>
              </w:rPr>
            </w:r>
          </w:p>
        </w:tc>
        <w:tc>
          <w:tcPr>
            <w:vAlign w:val="top"/>
          </w:tcPr>
          <w:p w:rsidR="00000000" w:rsidDel="00000000" w:rsidP="00000000" w:rsidRDefault="00000000" w:rsidRPr="00000000" w14:paraId="00000789">
            <w:pPr>
              <w:spacing w:after="0" w:before="0" w:lineRule="auto"/>
              <w:rPr/>
            </w:pPr>
            <w:r w:rsidDel="00000000" w:rsidR="00000000" w:rsidRPr="00000000">
              <w:rPr>
                <w:b w:val="0"/>
                <w:bCs w:val="0"/>
                <w:sz w:val="14"/>
                <w:szCs w:val="14"/>
                <w:rtl w:val="0"/>
              </w:rPr>
              <w:t xml:space="preserve">Family: Ground Zone; capability: HasFiniteDuration; excludes Aura and Trap/Glyph</w:t>
            </w:r>
            <w:r w:rsidDel="00000000" w:rsidR="00000000" w:rsidRPr="00000000">
              <w:rPr>
                <w:rtl w:val="0"/>
              </w:rPr>
            </w:r>
          </w:p>
        </w:tc>
        <w:tc>
          <w:tcPr>
            <w:vAlign w:val="top"/>
          </w:tcPr>
          <w:p w:rsidR="00000000" w:rsidDel="00000000" w:rsidP="00000000" w:rsidRDefault="00000000" w:rsidRPr="00000000" w14:paraId="0000078A">
            <w:pPr>
              <w:spacing w:after="0" w:before="0" w:lineRule="auto"/>
              <w:rPr/>
            </w:pPr>
            <w:r w:rsidDel="00000000" w:rsidR="00000000" w:rsidRPr="00000000">
              <w:rPr>
                <w:b w:val="0"/>
                <w:bCs w:val="0"/>
                <w:sz w:val="14"/>
                <w:szCs w:val="14"/>
                <w:rtl w:val="0"/>
              </w:rPr>
              <w:t xml:space="preserve">Convert the linked terrain-anchored Ground Zone into a caster-attached Mobile Zone while preserving its finite duration, payload, and pulse rules, at 80%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B">
            <w:pPr>
              <w:spacing w:after="0" w:before="0" w:lineRule="auto"/>
              <w:rPr/>
            </w:pPr>
            <w:r w:rsidDel="00000000" w:rsidR="00000000" w:rsidRPr="00000000">
              <w:rPr>
                <w:b w:val="0"/>
                <w:bCs w:val="0"/>
                <w:sz w:val="14"/>
                <w:szCs w:val="14"/>
                <w:rtl w:val="0"/>
              </w:rPr>
              <w:t xml:space="preserve">Rapid Pulse</w:t>
            </w:r>
            <w:r w:rsidDel="00000000" w:rsidR="00000000" w:rsidRPr="00000000">
              <w:rPr>
                <w:rtl w:val="0"/>
              </w:rPr>
            </w:r>
          </w:p>
        </w:tc>
        <w:tc>
          <w:tcPr>
            <w:vAlign w:val="top"/>
          </w:tcPr>
          <w:p w:rsidR="00000000" w:rsidDel="00000000" w:rsidP="00000000" w:rsidRDefault="00000000" w:rsidRPr="00000000" w14:paraId="0000078C">
            <w:pPr>
              <w:spacing w:after="0" w:before="0" w:lineRule="auto"/>
              <w:rPr/>
            </w:pPr>
            <w:r w:rsidDel="00000000" w:rsidR="00000000" w:rsidRPr="00000000">
              <w:rPr>
                <w:b w:val="0"/>
                <w:bCs w:val="0"/>
                <w:sz w:val="14"/>
                <w:szCs w:val="14"/>
                <w:rtl w:val="0"/>
              </w:rPr>
              <w:t xml:space="preserve">Capability: PeriodicPulse</w:t>
            </w:r>
            <w:r w:rsidDel="00000000" w:rsidR="00000000" w:rsidRPr="00000000">
              <w:rPr>
                <w:rtl w:val="0"/>
              </w:rPr>
            </w:r>
          </w:p>
        </w:tc>
        <w:tc>
          <w:tcPr>
            <w:vAlign w:val="top"/>
          </w:tcPr>
          <w:p w:rsidR="00000000" w:rsidDel="00000000" w:rsidP="00000000" w:rsidRDefault="00000000" w:rsidRPr="00000000" w14:paraId="0000078D">
            <w:pPr>
              <w:spacing w:after="0" w:before="0" w:lineRule="auto"/>
              <w:rPr/>
            </w:pPr>
            <w:r w:rsidDel="00000000" w:rsidR="00000000" w:rsidRPr="00000000">
              <w:rPr>
                <w:b w:val="0"/>
                <w:bCs w:val="0"/>
                <w:sz w:val="14"/>
                <w:szCs w:val="14"/>
                <w:rtl w:val="0"/>
              </w:rPr>
              <w:t xml:space="preserve">Reduce pulse interval by 30%; each pulse resolves at 80% of normal effect for the same total duration.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78E">
            <w:pPr>
              <w:spacing w:after="0" w:before="0" w:lineRule="auto"/>
              <w:rPr/>
            </w:pPr>
            <w:r w:rsidDel="00000000" w:rsidR="00000000" w:rsidRPr="00000000">
              <w:rPr>
                <w:b w:val="0"/>
                <w:bCs w:val="0"/>
                <w:sz w:val="14"/>
                <w:szCs w:val="14"/>
                <w:rtl w:val="0"/>
              </w:rPr>
              <w:t xml:space="preserve">Cascade</w:t>
            </w:r>
            <w:r w:rsidDel="00000000" w:rsidR="00000000" w:rsidRPr="00000000">
              <w:rPr>
                <w:rtl w:val="0"/>
              </w:rPr>
            </w:r>
          </w:p>
        </w:tc>
        <w:tc>
          <w:tcPr>
            <w:vAlign w:val="top"/>
          </w:tcPr>
          <w:p w:rsidR="00000000" w:rsidDel="00000000" w:rsidP="00000000" w:rsidRDefault="00000000" w:rsidRPr="00000000" w14:paraId="0000078F">
            <w:pPr>
              <w:spacing w:after="0" w:before="0" w:lineRule="auto"/>
              <w:rPr/>
            </w:pPr>
            <w:r w:rsidDel="00000000" w:rsidR="00000000" w:rsidRPr="00000000">
              <w:rPr>
                <w:b w:val="0"/>
                <w:bCs w:val="0"/>
                <w:sz w:val="14"/>
                <w:szCs w:val="14"/>
                <w:rtl w:val="0"/>
              </w:rPr>
              <w:t xml:space="preserve">Family: Ground Zone OR Area of Effect; capability: GroundTargeted; excludes Aura</w:t>
            </w:r>
            <w:r w:rsidDel="00000000" w:rsidR="00000000" w:rsidRPr="00000000">
              <w:rPr>
                <w:rtl w:val="0"/>
              </w:rPr>
            </w:r>
          </w:p>
        </w:tc>
        <w:tc>
          <w:tcPr>
            <w:vAlign w:val="top"/>
          </w:tcPr>
          <w:p w:rsidR="00000000" w:rsidDel="00000000" w:rsidP="00000000" w:rsidRDefault="00000000" w:rsidRPr="00000000" w14:paraId="00000790">
            <w:pPr>
              <w:spacing w:after="0" w:before="0" w:lineRule="auto"/>
              <w:rPr/>
            </w:pPr>
            <w:r w:rsidDel="00000000" w:rsidR="00000000" w:rsidRPr="00000000">
              <w:rPr>
                <w:b w:val="0"/>
                <w:bCs w:val="0"/>
                <w:sz w:val="14"/>
                <w:szCs w:val="14"/>
                <w:rtl w:val="0"/>
              </w:rPr>
              <w:t xml:space="preserve">Create two secondary zones/impact areas offset to either side of the primary location. Each secondary uses 60% radius and 45%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1">
            <w:pPr>
              <w:spacing w:after="0" w:before="0" w:lineRule="auto"/>
              <w:rPr/>
            </w:pPr>
            <w:r w:rsidDel="00000000" w:rsidR="00000000" w:rsidRPr="00000000">
              <w:rPr>
                <w:b w:val="0"/>
                <w:bCs w:val="0"/>
                <w:sz w:val="14"/>
                <w:szCs w:val="14"/>
                <w:rtl w:val="0"/>
              </w:rPr>
              <w:t xml:space="preserve">Skill Delay</w:t>
            </w:r>
            <w:r w:rsidDel="00000000" w:rsidR="00000000" w:rsidRPr="00000000">
              <w:rPr>
                <w:rtl w:val="0"/>
              </w:rPr>
            </w:r>
          </w:p>
        </w:tc>
        <w:tc>
          <w:tcPr>
            <w:vAlign w:val="top"/>
          </w:tcPr>
          <w:p w:rsidR="00000000" w:rsidDel="00000000" w:rsidP="00000000" w:rsidRDefault="00000000" w:rsidRPr="00000000" w14:paraId="00000792">
            <w:pPr>
              <w:spacing w:after="0" w:before="0" w:lineRule="auto"/>
              <w:rPr/>
            </w:pPr>
            <w:r w:rsidDel="00000000" w:rsidR="00000000" w:rsidRPr="00000000">
              <w:rPr>
                <w:b w:val="0"/>
                <w:bCs w:val="0"/>
                <w:sz w:val="14"/>
                <w:szCs w:val="14"/>
                <w:rtl w:val="0"/>
              </w:rPr>
              <w:t xml:space="preserve">Capability: DiscreteActivation; excludes Aura, Channel, Stance, Reaction, Triggered, and Transformation</w:t>
            </w:r>
            <w:r w:rsidDel="00000000" w:rsidR="00000000" w:rsidRPr="00000000">
              <w:rPr>
                <w:rtl w:val="0"/>
              </w:rPr>
            </w:r>
          </w:p>
        </w:tc>
        <w:tc>
          <w:tcPr>
            <w:vAlign w:val="top"/>
          </w:tcPr>
          <w:p w:rsidR="00000000" w:rsidDel="00000000" w:rsidP="00000000" w:rsidRDefault="00000000" w:rsidRPr="00000000" w14:paraId="00000793">
            <w:pPr>
              <w:spacing w:after="0" w:before="0" w:lineRule="auto"/>
              <w:rPr/>
            </w:pPr>
            <w:r w:rsidDel="00000000" w:rsidR="00000000" w:rsidRPr="00000000">
              <w:rPr>
                <w:b w:val="0"/>
                <w:bCs w:val="0"/>
                <w:sz w:val="14"/>
                <w:szCs w:val="14"/>
                <w:rtl w:val="0"/>
              </w:rPr>
              <w:t xml:space="preserve">The linked skill activates after a short 2.0 second delay, but deals/heals/shields at 135% of normal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4">
            <w:pPr>
              <w:spacing w:after="0" w:before="0" w:lineRule="auto"/>
              <w:rPr/>
            </w:pPr>
            <w:r w:rsidDel="00000000" w:rsidR="00000000" w:rsidRPr="00000000">
              <w:rPr>
                <w:b w:val="0"/>
                <w:bCs w:val="0"/>
                <w:sz w:val="14"/>
                <w:szCs w:val="14"/>
                <w:rtl w:val="0"/>
              </w:rPr>
              <w:t xml:space="preserve">Vacuum</w:t>
            </w:r>
            <w:r w:rsidDel="00000000" w:rsidR="00000000" w:rsidRPr="00000000">
              <w:rPr>
                <w:rtl w:val="0"/>
              </w:rPr>
            </w:r>
          </w:p>
        </w:tc>
        <w:tc>
          <w:tcPr>
            <w:vAlign w:val="top"/>
          </w:tcPr>
          <w:p w:rsidR="00000000" w:rsidDel="00000000" w:rsidP="00000000" w:rsidRDefault="00000000" w:rsidRPr="00000000" w14:paraId="00000795">
            <w:pPr>
              <w:spacing w:after="0" w:before="0" w:lineRule="auto"/>
              <w:rPr/>
            </w:pPr>
            <w:r w:rsidDel="00000000" w:rsidR="00000000" w:rsidRPr="00000000">
              <w:rPr>
                <w:b w:val="0"/>
                <w:bCs w:val="0"/>
                <w:sz w:val="14"/>
                <w:szCs w:val="14"/>
                <w:rtl w:val="0"/>
              </w:rPr>
              <w:t xml:space="preserve">Capability: HasAreaGeometry + CanAffectEnemyPosition</w:t>
            </w:r>
            <w:r w:rsidDel="00000000" w:rsidR="00000000" w:rsidRPr="00000000">
              <w:rPr>
                <w:rtl w:val="0"/>
              </w:rPr>
            </w:r>
          </w:p>
        </w:tc>
        <w:tc>
          <w:tcPr>
            <w:vAlign w:val="top"/>
          </w:tcPr>
          <w:p w:rsidR="00000000" w:rsidDel="00000000" w:rsidP="00000000" w:rsidRDefault="00000000" w:rsidRPr="00000000" w14:paraId="00000796">
            <w:pPr>
              <w:spacing w:after="0" w:before="0" w:lineRule="auto"/>
              <w:rPr/>
            </w:pPr>
            <w:r w:rsidDel="00000000" w:rsidR="00000000" w:rsidRPr="00000000">
              <w:rPr>
                <w:b w:val="0"/>
                <w:bCs w:val="0"/>
                <w:sz w:val="14"/>
                <w:szCs w:val="14"/>
                <w:rtl w:val="0"/>
              </w:rPr>
              <w:t xml:space="preserve">Pull susceptible enemies up to 2 m toward the effect center when the linked area resolves or pulses; reduce linked damage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7">
            <w:pPr>
              <w:spacing w:after="0" w:before="0" w:lineRule="auto"/>
              <w:rPr/>
            </w:pPr>
            <w:r w:rsidDel="00000000" w:rsidR="00000000" w:rsidRPr="00000000">
              <w:rPr>
                <w:b w:val="0"/>
                <w:bCs w:val="0"/>
                <w:sz w:val="14"/>
                <w:szCs w:val="14"/>
                <w:rtl w:val="0"/>
              </w:rPr>
              <w:t xml:space="preserve">Repulsion</w:t>
            </w:r>
            <w:r w:rsidDel="00000000" w:rsidR="00000000" w:rsidRPr="00000000">
              <w:rPr>
                <w:rtl w:val="0"/>
              </w:rPr>
            </w:r>
          </w:p>
        </w:tc>
        <w:tc>
          <w:tcPr>
            <w:vAlign w:val="top"/>
          </w:tcPr>
          <w:p w:rsidR="00000000" w:rsidDel="00000000" w:rsidP="00000000" w:rsidRDefault="00000000" w:rsidRPr="00000000" w14:paraId="00000798">
            <w:pPr>
              <w:spacing w:after="0" w:before="0" w:lineRule="auto"/>
              <w:rPr/>
            </w:pPr>
            <w:r w:rsidDel="00000000" w:rsidR="00000000" w:rsidRPr="00000000">
              <w:rPr>
                <w:b w:val="0"/>
                <w:bCs w:val="0"/>
                <w:sz w:val="14"/>
                <w:szCs w:val="14"/>
                <w:rtl w:val="0"/>
              </w:rPr>
              <w:t xml:space="preserve">Capability: HasAreaGeometry + CanAffectEnemyPosition</w:t>
            </w:r>
            <w:r w:rsidDel="00000000" w:rsidR="00000000" w:rsidRPr="00000000">
              <w:rPr>
                <w:rtl w:val="0"/>
              </w:rPr>
            </w:r>
          </w:p>
        </w:tc>
        <w:tc>
          <w:tcPr>
            <w:vAlign w:val="top"/>
          </w:tcPr>
          <w:p w:rsidR="00000000" w:rsidDel="00000000" w:rsidP="00000000" w:rsidRDefault="00000000" w:rsidRPr="00000000" w14:paraId="00000799">
            <w:pPr>
              <w:spacing w:after="0" w:before="0" w:lineRule="auto"/>
              <w:rPr/>
            </w:pPr>
            <w:r w:rsidDel="00000000" w:rsidR="00000000" w:rsidRPr="00000000">
              <w:rPr>
                <w:b w:val="0"/>
                <w:bCs w:val="0"/>
                <w:sz w:val="14"/>
                <w:szCs w:val="14"/>
                <w:rtl w:val="0"/>
              </w:rPr>
              <w:t xml:space="preserve">Push susceptible enemies up to 2.5 m away from the effect center when the linked area resolves or pulses; reduce linked damage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A">
            <w:pPr>
              <w:spacing w:after="0" w:before="0" w:lineRule="auto"/>
              <w:rPr/>
            </w:pPr>
            <w:r w:rsidDel="00000000" w:rsidR="00000000" w:rsidRPr="00000000">
              <w:rPr>
                <w:b w:val="0"/>
                <w:bCs w:val="0"/>
                <w:sz w:val="14"/>
                <w:szCs w:val="14"/>
                <w:rtl w:val="0"/>
              </w:rPr>
              <w:t xml:space="preserve">Orbit</w:t>
            </w:r>
            <w:r w:rsidDel="00000000" w:rsidR="00000000" w:rsidRPr="00000000">
              <w:rPr>
                <w:rtl w:val="0"/>
              </w:rPr>
            </w:r>
          </w:p>
        </w:tc>
        <w:tc>
          <w:tcPr>
            <w:vAlign w:val="top"/>
          </w:tcPr>
          <w:p w:rsidR="00000000" w:rsidDel="00000000" w:rsidP="00000000" w:rsidRDefault="00000000" w:rsidRPr="00000000" w14:paraId="0000079B">
            <w:pPr>
              <w:spacing w:after="0" w:before="0" w:lineRule="auto"/>
              <w:rPr/>
            </w:pPr>
            <w:r w:rsidDel="00000000" w:rsidR="00000000" w:rsidRPr="00000000">
              <w:rPr>
                <w:b w:val="0"/>
                <w:bCs w:val="0"/>
                <w:sz w:val="14"/>
                <w:szCs w:val="14"/>
                <w:rtl w:val="0"/>
              </w:rPr>
              <w:t xml:space="preserve">Family: Projectile OR Orb/Satellite; capability: OrbitConvertible</w:t>
            </w:r>
            <w:r w:rsidDel="00000000" w:rsidR="00000000" w:rsidRPr="00000000">
              <w:rPr>
                <w:rtl w:val="0"/>
              </w:rPr>
            </w:r>
          </w:p>
        </w:tc>
        <w:tc>
          <w:tcPr>
            <w:vAlign w:val="top"/>
          </w:tcPr>
          <w:p w:rsidR="00000000" w:rsidDel="00000000" w:rsidP="00000000" w:rsidRDefault="00000000" w:rsidRPr="00000000" w14:paraId="0000079C">
            <w:pPr>
              <w:spacing w:after="0" w:before="0" w:lineRule="auto"/>
              <w:rPr/>
            </w:pPr>
            <w:r w:rsidDel="00000000" w:rsidR="00000000" w:rsidRPr="00000000">
              <w:rPr>
                <w:b w:val="0"/>
                <w:bCs w:val="0"/>
                <w:sz w:val="14"/>
                <w:szCs w:val="14"/>
                <w:rtl w:val="0"/>
              </w:rPr>
              <w:t xml:space="preserve">Convert the linked projectile/orb payload into an orbiting effect around the caster for 4 seconds at 70%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9D">
            <w:pPr>
              <w:spacing w:after="0" w:before="0" w:lineRule="auto"/>
              <w:rPr/>
            </w:pPr>
            <w:r w:rsidDel="00000000" w:rsidR="00000000" w:rsidRPr="00000000">
              <w:rPr>
                <w:b w:val="0"/>
                <w:bCs w:val="0"/>
                <w:sz w:val="14"/>
                <w:szCs w:val="14"/>
                <w:rtl w:val="0"/>
              </w:rPr>
              <w:t xml:space="preserve">Widening</w:t>
            </w:r>
            <w:r w:rsidDel="00000000" w:rsidR="00000000" w:rsidRPr="00000000">
              <w:rPr>
                <w:rtl w:val="0"/>
              </w:rPr>
            </w:r>
          </w:p>
        </w:tc>
        <w:tc>
          <w:tcPr>
            <w:vAlign w:val="top"/>
          </w:tcPr>
          <w:p w:rsidR="00000000" w:rsidDel="00000000" w:rsidP="00000000" w:rsidRDefault="00000000" w:rsidRPr="00000000" w14:paraId="0000079E">
            <w:pPr>
              <w:spacing w:after="0" w:before="0" w:lineRule="auto"/>
              <w:rPr/>
            </w:pPr>
            <w:r w:rsidDel="00000000" w:rsidR="00000000" w:rsidRPr="00000000">
              <w:rPr>
                <w:b w:val="0"/>
                <w:bCs w:val="0"/>
                <w:sz w:val="14"/>
                <w:szCs w:val="14"/>
                <w:rtl w:val="0"/>
              </w:rPr>
              <w:t xml:space="preserve">Family: Beam OR Line; capability: HasWidth</w:t>
            </w:r>
            <w:r w:rsidDel="00000000" w:rsidR="00000000" w:rsidRPr="00000000">
              <w:rPr>
                <w:rtl w:val="0"/>
              </w:rPr>
            </w:r>
          </w:p>
        </w:tc>
        <w:tc>
          <w:tcPr>
            <w:vAlign w:val="top"/>
          </w:tcPr>
          <w:p w:rsidR="00000000" w:rsidDel="00000000" w:rsidP="00000000" w:rsidRDefault="00000000" w:rsidRPr="00000000" w14:paraId="0000079F">
            <w:pPr>
              <w:spacing w:after="0" w:before="0" w:lineRule="auto"/>
              <w:rPr/>
            </w:pPr>
            <w:r w:rsidDel="00000000" w:rsidR="00000000" w:rsidRPr="00000000">
              <w:rPr>
                <w:b w:val="0"/>
                <w:bCs w:val="0"/>
                <w:sz w:val="14"/>
                <w:szCs w:val="14"/>
                <w:rtl w:val="0"/>
              </w:rPr>
              <w:t xml:space="preserve">Increase beam/line width by 50%, but reduce effect magnitude by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0">
            <w:pPr>
              <w:spacing w:after="0" w:before="0" w:lineRule="auto"/>
              <w:rPr/>
            </w:pPr>
            <w:r w:rsidDel="00000000" w:rsidR="00000000" w:rsidRPr="00000000">
              <w:rPr>
                <w:b w:val="0"/>
                <w:bCs w:val="0"/>
                <w:sz w:val="14"/>
                <w:szCs w:val="14"/>
                <w:rtl w:val="0"/>
              </w:rPr>
              <w:t xml:space="preserve">Focused Channel</w:t>
            </w:r>
            <w:r w:rsidDel="00000000" w:rsidR="00000000" w:rsidRPr="00000000">
              <w:rPr>
                <w:rtl w:val="0"/>
              </w:rPr>
            </w:r>
          </w:p>
        </w:tc>
        <w:tc>
          <w:tcPr>
            <w:vAlign w:val="top"/>
          </w:tcPr>
          <w:p w:rsidR="00000000" w:rsidDel="00000000" w:rsidP="00000000" w:rsidRDefault="00000000" w:rsidRPr="00000000" w14:paraId="000007A1">
            <w:pPr>
              <w:spacing w:after="0" w:before="0" w:lineRule="auto"/>
              <w:rPr/>
            </w:pPr>
            <w:r w:rsidDel="00000000" w:rsidR="00000000" w:rsidRPr="00000000">
              <w:rPr>
                <w:b w:val="0"/>
                <w:bCs w:val="0"/>
                <w:sz w:val="14"/>
                <w:szCs w:val="14"/>
                <w:rtl w:val="0"/>
              </w:rPr>
              <w:t xml:space="preserve">Family: Beam OR Line; capability: HasWidth</w:t>
            </w:r>
            <w:r w:rsidDel="00000000" w:rsidR="00000000" w:rsidRPr="00000000">
              <w:rPr>
                <w:rtl w:val="0"/>
              </w:rPr>
            </w:r>
          </w:p>
        </w:tc>
        <w:tc>
          <w:tcPr>
            <w:vAlign w:val="top"/>
          </w:tcPr>
          <w:p w:rsidR="00000000" w:rsidDel="00000000" w:rsidP="00000000" w:rsidRDefault="00000000" w:rsidRPr="00000000" w14:paraId="000007A2">
            <w:pPr>
              <w:spacing w:after="0" w:before="0" w:lineRule="auto"/>
              <w:rPr/>
            </w:pPr>
            <w:r w:rsidDel="00000000" w:rsidR="00000000" w:rsidRPr="00000000">
              <w:rPr>
                <w:b w:val="0"/>
                <w:bCs w:val="0"/>
                <w:sz w:val="14"/>
                <w:szCs w:val="14"/>
                <w:rtl w:val="0"/>
              </w:rPr>
              <w:t xml:space="preserve">Reduce beam/line width by 35% and increase effect magnitude by 30%.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3">
            <w:pPr>
              <w:spacing w:after="0" w:before="0" w:lineRule="auto"/>
              <w:rPr/>
            </w:pPr>
            <w:r w:rsidDel="00000000" w:rsidR="00000000" w:rsidRPr="00000000">
              <w:rPr>
                <w:b w:val="0"/>
                <w:bCs w:val="0"/>
                <w:sz w:val="14"/>
                <w:szCs w:val="14"/>
                <w:rtl w:val="0"/>
              </w:rPr>
              <w:t xml:space="preserve">Aftermath</w:t>
            </w:r>
            <w:r w:rsidDel="00000000" w:rsidR="00000000" w:rsidRPr="00000000">
              <w:rPr>
                <w:rtl w:val="0"/>
              </w:rPr>
            </w:r>
          </w:p>
        </w:tc>
        <w:tc>
          <w:tcPr>
            <w:vAlign w:val="top"/>
          </w:tcPr>
          <w:p w:rsidR="00000000" w:rsidDel="00000000" w:rsidP="00000000" w:rsidRDefault="00000000" w:rsidRPr="00000000" w14:paraId="000007A4">
            <w:pPr>
              <w:spacing w:after="0" w:before="0" w:lineRule="auto"/>
              <w:rPr/>
            </w:pPr>
            <w:r w:rsidDel="00000000" w:rsidR="00000000" w:rsidRPr="00000000">
              <w:rPr>
                <w:b w:val="0"/>
                <w:bCs w:val="0"/>
                <w:sz w:val="14"/>
                <w:szCs w:val="14"/>
                <w:rtl w:val="0"/>
              </w:rPr>
              <w:t xml:space="preserve">Capability: PersistentFiniteEffect + HasAreaGeometry</w:t>
            </w:r>
            <w:r w:rsidDel="00000000" w:rsidR="00000000" w:rsidRPr="00000000">
              <w:rPr>
                <w:rtl w:val="0"/>
              </w:rPr>
            </w:r>
          </w:p>
        </w:tc>
        <w:tc>
          <w:tcPr>
            <w:vAlign w:val="top"/>
          </w:tcPr>
          <w:p w:rsidR="00000000" w:rsidDel="00000000" w:rsidP="00000000" w:rsidRDefault="00000000" w:rsidRPr="00000000" w14:paraId="000007A5">
            <w:pPr>
              <w:spacing w:after="0" w:before="0" w:lineRule="auto"/>
              <w:rPr/>
            </w:pPr>
            <w:r w:rsidDel="00000000" w:rsidR="00000000" w:rsidRPr="00000000">
              <w:rPr>
                <w:b w:val="0"/>
                <w:bCs w:val="0"/>
                <w:sz w:val="14"/>
                <w:szCs w:val="14"/>
                <w:rtl w:val="0"/>
              </w:rPr>
              <w:t xml:space="preserve">When the linked persistent effect expires normally, leave a secondary effect with 60% geometry, 40% of the original duration, and 50% effect.</w:t>
            </w:r>
            <w:r w:rsidDel="00000000" w:rsidR="00000000" w:rsidRPr="00000000">
              <w:rPr>
                <w:rtl w:val="0"/>
              </w:rPr>
            </w:r>
          </w:p>
        </w:tc>
      </w:tr>
    </w:tbl>
    <w:p w:rsidR="00000000" w:rsidDel="00000000" w:rsidP="00000000" w:rsidRDefault="00000000" w:rsidRPr="00000000" w14:paraId="000007A6">
      <w:pPr>
        <w:pStyle w:val="Heading3"/>
        <w:spacing w:after="80" w:lineRule="auto"/>
        <w:rPr/>
      </w:pPr>
      <w:r w:rsidDel="00000000" w:rsidR="00000000" w:rsidRPr="00000000">
        <w:rPr>
          <w:b w:val="0"/>
          <w:bCs w:val="0"/>
          <w:rtl w:val="0"/>
        </w:rPr>
        <w:t xml:space="preserve">Status / Element</w:t>
      </w:r>
      <w:r w:rsidDel="00000000" w:rsidR="00000000" w:rsidRPr="00000000">
        <w:rPr>
          <w:rtl w:val="0"/>
        </w:rPr>
      </w:r>
    </w:p>
    <w:tbl>
      <w:tblPr>
        <w:tblStyle w:val="Table5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A7">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A8">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A9">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A">
            <w:pPr>
              <w:spacing w:after="0" w:before="0" w:lineRule="auto"/>
              <w:rPr/>
            </w:pPr>
            <w:r w:rsidDel="00000000" w:rsidR="00000000" w:rsidRPr="00000000">
              <w:rPr>
                <w:b w:val="0"/>
                <w:bCs w:val="0"/>
                <w:sz w:val="14"/>
                <w:szCs w:val="14"/>
                <w:rtl w:val="0"/>
              </w:rPr>
              <w:t xml:space="preserve">Combustion</w:t>
            </w:r>
            <w:r w:rsidDel="00000000" w:rsidR="00000000" w:rsidRPr="00000000">
              <w:rPr>
                <w:rtl w:val="0"/>
              </w:rPr>
            </w:r>
          </w:p>
        </w:tc>
        <w:tc>
          <w:tcPr>
            <w:vAlign w:val="top"/>
          </w:tcPr>
          <w:p w:rsidR="00000000" w:rsidDel="00000000" w:rsidP="00000000" w:rsidRDefault="00000000" w:rsidRPr="00000000" w14:paraId="000007AB">
            <w:pPr>
              <w:spacing w:after="0" w:before="0" w:lineRule="auto"/>
              <w:rPr/>
            </w:pPr>
            <w:r w:rsidDel="00000000" w:rsidR="00000000" w:rsidRPr="00000000">
              <w:rPr>
                <w:b w:val="0"/>
                <w:bCs w:val="0"/>
                <w:sz w:val="14"/>
                <w:szCs w:val="14"/>
                <w:rtl w:val="0"/>
              </w:rPr>
              <w:t xml:space="preserve">Element: Fire; capability: AppliesBurn</w:t>
            </w:r>
            <w:r w:rsidDel="00000000" w:rsidR="00000000" w:rsidRPr="00000000">
              <w:rPr>
                <w:rtl w:val="0"/>
              </w:rPr>
            </w:r>
          </w:p>
        </w:tc>
        <w:tc>
          <w:tcPr>
            <w:vAlign w:val="top"/>
          </w:tcPr>
          <w:p w:rsidR="00000000" w:rsidDel="00000000" w:rsidP="00000000" w:rsidRDefault="00000000" w:rsidRPr="00000000" w14:paraId="000007AC">
            <w:pPr>
              <w:spacing w:after="0" w:before="0" w:lineRule="auto"/>
              <w:rPr/>
            </w:pPr>
            <w:r w:rsidDel="00000000" w:rsidR="00000000" w:rsidRPr="00000000">
              <w:rPr>
                <w:b w:val="0"/>
                <w:bCs w:val="0"/>
                <w:sz w:val="14"/>
                <w:szCs w:val="14"/>
                <w:rtl w:val="0"/>
              </w:rPr>
              <w:t xml:space="preserve">Reduce direct hit damage by 15%, but increase Burn magnitude by 50% and Burn duration by 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AD">
            <w:pPr>
              <w:spacing w:after="0" w:before="0" w:lineRule="auto"/>
              <w:rPr/>
            </w:pPr>
            <w:r w:rsidDel="00000000" w:rsidR="00000000" w:rsidRPr="00000000">
              <w:rPr>
                <w:b w:val="0"/>
                <w:bCs w:val="0"/>
                <w:sz w:val="14"/>
                <w:szCs w:val="14"/>
                <w:rtl w:val="0"/>
              </w:rPr>
              <w:t xml:space="preserve">Deep Freeze</w:t>
            </w:r>
            <w:r w:rsidDel="00000000" w:rsidR="00000000" w:rsidRPr="00000000">
              <w:rPr>
                <w:rtl w:val="0"/>
              </w:rPr>
            </w:r>
          </w:p>
        </w:tc>
        <w:tc>
          <w:tcPr>
            <w:vAlign w:val="top"/>
          </w:tcPr>
          <w:p w:rsidR="00000000" w:rsidDel="00000000" w:rsidP="00000000" w:rsidRDefault="00000000" w:rsidRPr="00000000" w14:paraId="000007AE">
            <w:pPr>
              <w:spacing w:after="0" w:before="0" w:lineRule="auto"/>
              <w:rPr/>
            </w:pPr>
            <w:r w:rsidDel="00000000" w:rsidR="00000000" w:rsidRPr="00000000">
              <w:rPr>
                <w:b w:val="0"/>
                <w:bCs w:val="0"/>
                <w:sz w:val="14"/>
                <w:szCs w:val="14"/>
                <w:rtl w:val="0"/>
              </w:rPr>
              <w:t xml:space="preserve">Element: Cold; capability: AppliesChill</w:t>
            </w:r>
            <w:r w:rsidDel="00000000" w:rsidR="00000000" w:rsidRPr="00000000">
              <w:rPr>
                <w:rtl w:val="0"/>
              </w:rPr>
            </w:r>
          </w:p>
        </w:tc>
        <w:tc>
          <w:tcPr>
            <w:vAlign w:val="top"/>
          </w:tcPr>
          <w:p w:rsidR="00000000" w:rsidDel="00000000" w:rsidP="00000000" w:rsidRDefault="00000000" w:rsidRPr="00000000" w14:paraId="000007AF">
            <w:pPr>
              <w:spacing w:after="0" w:before="0" w:lineRule="auto"/>
              <w:rPr/>
            </w:pPr>
            <w:r w:rsidDel="00000000" w:rsidR="00000000" w:rsidRPr="00000000">
              <w:rPr>
                <w:b w:val="0"/>
                <w:bCs w:val="0"/>
                <w:sz w:val="14"/>
                <w:szCs w:val="14"/>
                <w:rtl w:val="0"/>
              </w:rPr>
              <w:t xml:space="preserve">Apply +1 additional Chill stack per successful Chill application, but reduce direct hit damage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0">
            <w:pPr>
              <w:spacing w:after="0" w:before="0" w:lineRule="auto"/>
              <w:rPr/>
            </w:pPr>
            <w:r w:rsidDel="00000000" w:rsidR="00000000" w:rsidRPr="00000000">
              <w:rPr>
                <w:b w:val="0"/>
                <w:bCs w:val="0"/>
                <w:sz w:val="14"/>
                <w:szCs w:val="14"/>
                <w:rtl w:val="0"/>
              </w:rPr>
              <w:t xml:space="preserve">Shatter</w:t>
            </w:r>
            <w:r w:rsidDel="00000000" w:rsidR="00000000" w:rsidRPr="00000000">
              <w:rPr>
                <w:rtl w:val="0"/>
              </w:rPr>
            </w:r>
          </w:p>
        </w:tc>
        <w:tc>
          <w:tcPr>
            <w:vAlign w:val="top"/>
          </w:tcPr>
          <w:p w:rsidR="00000000" w:rsidDel="00000000" w:rsidP="00000000" w:rsidRDefault="00000000" w:rsidRPr="00000000" w14:paraId="000007B1">
            <w:pPr>
              <w:spacing w:after="0" w:before="0" w:lineRule="auto"/>
              <w:rPr/>
            </w:pPr>
            <w:r w:rsidDel="00000000" w:rsidR="00000000" w:rsidRPr="00000000">
              <w:rPr>
                <w:b w:val="0"/>
                <w:bCs w:val="0"/>
                <w:sz w:val="14"/>
                <w:szCs w:val="14"/>
                <w:rtl w:val="0"/>
              </w:rPr>
              <w:t xml:space="preserve">Element: Cold; payload: Damage; capability: CanKill</w:t>
            </w:r>
            <w:r w:rsidDel="00000000" w:rsidR="00000000" w:rsidRPr="00000000">
              <w:rPr>
                <w:rtl w:val="0"/>
              </w:rPr>
            </w:r>
          </w:p>
        </w:tc>
        <w:tc>
          <w:tcPr>
            <w:vAlign w:val="top"/>
          </w:tcPr>
          <w:p w:rsidR="00000000" w:rsidDel="00000000" w:rsidP="00000000" w:rsidRDefault="00000000" w:rsidRPr="00000000" w14:paraId="000007B2">
            <w:pPr>
              <w:spacing w:after="0" w:before="0" w:lineRule="auto"/>
              <w:rPr/>
            </w:pPr>
            <w:r w:rsidDel="00000000" w:rsidR="00000000" w:rsidRPr="00000000">
              <w:rPr>
                <w:b w:val="0"/>
                <w:bCs w:val="0"/>
                <w:sz w:val="14"/>
                <w:szCs w:val="14"/>
                <w:rtl w:val="0"/>
              </w:rPr>
              <w:t xml:space="preserve">When the linked skill kills a Frozen enemy, create a 3 m Cold explosion at 50% of the killing hit's pre-mitigation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3">
            <w:pPr>
              <w:spacing w:after="0" w:before="0" w:lineRule="auto"/>
              <w:rPr/>
            </w:pPr>
            <w:r w:rsidDel="00000000" w:rsidR="00000000" w:rsidRPr="00000000">
              <w:rPr>
                <w:b w:val="0"/>
                <w:bCs w:val="0"/>
                <w:sz w:val="14"/>
                <w:szCs w:val="14"/>
                <w:rtl w:val="0"/>
              </w:rPr>
              <w:t xml:space="preserve">Virulence</w:t>
            </w:r>
            <w:r w:rsidDel="00000000" w:rsidR="00000000" w:rsidRPr="00000000">
              <w:rPr>
                <w:rtl w:val="0"/>
              </w:rPr>
            </w:r>
          </w:p>
        </w:tc>
        <w:tc>
          <w:tcPr>
            <w:vAlign w:val="top"/>
          </w:tcPr>
          <w:p w:rsidR="00000000" w:rsidDel="00000000" w:rsidP="00000000" w:rsidRDefault="00000000" w:rsidRPr="00000000" w14:paraId="000007B4">
            <w:pPr>
              <w:spacing w:after="0" w:before="0" w:lineRule="auto"/>
              <w:rPr/>
            </w:pPr>
            <w:r w:rsidDel="00000000" w:rsidR="00000000" w:rsidRPr="00000000">
              <w:rPr>
                <w:b w:val="0"/>
                <w:bCs w:val="0"/>
                <w:sz w:val="14"/>
                <w:szCs w:val="14"/>
                <w:rtl w:val="0"/>
              </w:rPr>
              <w:t xml:space="preserve">Capability: AppliesPoison</w:t>
            </w:r>
            <w:r w:rsidDel="00000000" w:rsidR="00000000" w:rsidRPr="00000000">
              <w:rPr>
                <w:rtl w:val="0"/>
              </w:rPr>
            </w:r>
          </w:p>
        </w:tc>
        <w:tc>
          <w:tcPr>
            <w:vAlign w:val="top"/>
          </w:tcPr>
          <w:p w:rsidR="00000000" w:rsidDel="00000000" w:rsidP="00000000" w:rsidRDefault="00000000" w:rsidRPr="00000000" w14:paraId="000007B5">
            <w:pPr>
              <w:spacing w:after="0" w:before="0" w:lineRule="auto"/>
              <w:rPr/>
            </w:pPr>
            <w:r w:rsidDel="00000000" w:rsidR="00000000" w:rsidRPr="00000000">
              <w:rPr>
                <w:b w:val="0"/>
                <w:bCs w:val="0"/>
                <w:sz w:val="14"/>
                <w:szCs w:val="14"/>
                <w:rtl w:val="0"/>
              </w:rPr>
              <w:t xml:space="preserve">Increase Poison duration by 30% and apply +1 Poison stack on each successful Poison application.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6">
            <w:pPr>
              <w:spacing w:after="0" w:before="0" w:lineRule="auto"/>
              <w:rPr/>
            </w:pPr>
            <w:r w:rsidDel="00000000" w:rsidR="00000000" w:rsidRPr="00000000">
              <w:rPr>
                <w:b w:val="0"/>
                <w:bCs w:val="0"/>
                <w:sz w:val="14"/>
                <w:szCs w:val="14"/>
                <w:rtl w:val="0"/>
              </w:rPr>
              <w:t xml:space="preserve">Concentrated Venom</w:t>
            </w:r>
            <w:r w:rsidDel="00000000" w:rsidR="00000000" w:rsidRPr="00000000">
              <w:rPr>
                <w:rtl w:val="0"/>
              </w:rPr>
            </w:r>
          </w:p>
        </w:tc>
        <w:tc>
          <w:tcPr>
            <w:vAlign w:val="top"/>
          </w:tcPr>
          <w:p w:rsidR="00000000" w:rsidDel="00000000" w:rsidP="00000000" w:rsidRDefault="00000000" w:rsidRPr="00000000" w14:paraId="000007B7">
            <w:pPr>
              <w:spacing w:after="0" w:before="0" w:lineRule="auto"/>
              <w:rPr/>
            </w:pPr>
            <w:r w:rsidDel="00000000" w:rsidR="00000000" w:rsidRPr="00000000">
              <w:rPr>
                <w:b w:val="0"/>
                <w:bCs w:val="0"/>
                <w:sz w:val="14"/>
                <w:szCs w:val="14"/>
                <w:rtl w:val="0"/>
              </w:rPr>
              <w:t xml:space="preserve">Capability: AppliesPoison + StackablePoison</w:t>
            </w:r>
            <w:r w:rsidDel="00000000" w:rsidR="00000000" w:rsidRPr="00000000">
              <w:rPr>
                <w:rtl w:val="0"/>
              </w:rPr>
            </w:r>
          </w:p>
        </w:tc>
        <w:tc>
          <w:tcPr>
            <w:vAlign w:val="top"/>
          </w:tcPr>
          <w:p w:rsidR="00000000" w:rsidDel="00000000" w:rsidP="00000000" w:rsidRDefault="00000000" w:rsidRPr="00000000" w14:paraId="000007B8">
            <w:pPr>
              <w:spacing w:after="0" w:before="0" w:lineRule="auto"/>
              <w:rPr/>
            </w:pPr>
            <w:r w:rsidDel="00000000" w:rsidR="00000000" w:rsidRPr="00000000">
              <w:rPr>
                <w:b w:val="0"/>
                <w:bCs w:val="0"/>
                <w:sz w:val="14"/>
                <w:szCs w:val="14"/>
                <w:rtl w:val="0"/>
              </w:rPr>
              <w:t xml:space="preserve">Reduce the linked skill's maximum effective Poison stack count by 40% (minimum 1), but increase each Poison stack's magnitude by 75%.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9">
            <w:pPr>
              <w:spacing w:after="0" w:before="0" w:lineRule="auto"/>
              <w:rPr/>
            </w:pPr>
            <w:r w:rsidDel="00000000" w:rsidR="00000000" w:rsidRPr="00000000">
              <w:rPr>
                <w:b w:val="0"/>
                <w:bCs w:val="0"/>
                <w:sz w:val="14"/>
                <w:szCs w:val="14"/>
                <w:rtl w:val="0"/>
              </w:rPr>
              <w:t xml:space="preserve">Hemorrhage</w:t>
            </w:r>
            <w:r w:rsidDel="00000000" w:rsidR="00000000" w:rsidRPr="00000000">
              <w:rPr>
                <w:rtl w:val="0"/>
              </w:rPr>
            </w:r>
          </w:p>
        </w:tc>
        <w:tc>
          <w:tcPr>
            <w:vAlign w:val="top"/>
          </w:tcPr>
          <w:p w:rsidR="00000000" w:rsidDel="00000000" w:rsidP="00000000" w:rsidRDefault="00000000" w:rsidRPr="00000000" w14:paraId="000007BA">
            <w:pPr>
              <w:spacing w:after="0" w:before="0" w:lineRule="auto"/>
              <w:rPr/>
            </w:pPr>
            <w:r w:rsidDel="00000000" w:rsidR="00000000" w:rsidRPr="00000000">
              <w:rPr>
                <w:b w:val="0"/>
                <w:bCs w:val="0"/>
                <w:sz w:val="14"/>
                <w:szCs w:val="14"/>
                <w:rtl w:val="0"/>
              </w:rPr>
              <w:t xml:space="preserve">Damage Type: Physical; capability: DirectHit</w:t>
            </w:r>
            <w:r w:rsidDel="00000000" w:rsidR="00000000" w:rsidRPr="00000000">
              <w:rPr>
                <w:rtl w:val="0"/>
              </w:rPr>
            </w:r>
          </w:p>
        </w:tc>
        <w:tc>
          <w:tcPr>
            <w:vAlign w:val="top"/>
          </w:tcPr>
          <w:p w:rsidR="00000000" w:rsidDel="00000000" w:rsidP="00000000" w:rsidRDefault="00000000" w:rsidRPr="00000000" w14:paraId="000007BB">
            <w:pPr>
              <w:spacing w:after="0" w:before="0" w:lineRule="auto"/>
              <w:rPr/>
            </w:pPr>
            <w:r w:rsidDel="00000000" w:rsidR="00000000" w:rsidRPr="00000000">
              <w:rPr>
                <w:b w:val="0"/>
                <w:bCs w:val="0"/>
                <w:sz w:val="14"/>
                <w:szCs w:val="14"/>
                <w:rtl w:val="0"/>
              </w:rPr>
              <w:t xml:space="preserve">Direct hits gain a 25% chance to apply Bleed for 4 seconds, dealing 12% of the triggering pre-mitigation Physical hit per second.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C">
            <w:pPr>
              <w:spacing w:after="0" w:before="0" w:lineRule="auto"/>
              <w:rPr/>
            </w:pPr>
            <w:r w:rsidDel="00000000" w:rsidR="00000000" w:rsidRPr="00000000">
              <w:rPr>
                <w:b w:val="0"/>
                <w:bCs w:val="0"/>
                <w:sz w:val="14"/>
                <w:szCs w:val="14"/>
                <w:rtl w:val="0"/>
              </w:rPr>
              <w:t xml:space="preserve">Terror</w:t>
            </w:r>
            <w:r w:rsidDel="00000000" w:rsidR="00000000" w:rsidRPr="00000000">
              <w:rPr>
                <w:rtl w:val="0"/>
              </w:rPr>
            </w:r>
          </w:p>
        </w:tc>
        <w:tc>
          <w:tcPr>
            <w:vAlign w:val="top"/>
          </w:tcPr>
          <w:p w:rsidR="00000000" w:rsidDel="00000000" w:rsidP="00000000" w:rsidRDefault="00000000" w:rsidRPr="00000000" w14:paraId="000007BD">
            <w:pPr>
              <w:spacing w:after="0" w:before="0" w:lineRule="auto"/>
              <w:rPr/>
            </w:pPr>
            <w:r w:rsidDel="00000000" w:rsidR="00000000" w:rsidRPr="00000000">
              <w:rPr>
                <w:b w:val="0"/>
                <w:bCs w:val="0"/>
                <w:sz w:val="14"/>
                <w:szCs w:val="14"/>
                <w:rtl w:val="0"/>
              </w:rPr>
              <w:t xml:space="preserve">Capability: DirectHit + Damage</w:t>
            </w:r>
            <w:r w:rsidDel="00000000" w:rsidR="00000000" w:rsidRPr="00000000">
              <w:rPr>
                <w:rtl w:val="0"/>
              </w:rPr>
            </w:r>
          </w:p>
        </w:tc>
        <w:tc>
          <w:tcPr>
            <w:vAlign w:val="top"/>
          </w:tcPr>
          <w:p w:rsidR="00000000" w:rsidDel="00000000" w:rsidP="00000000" w:rsidRDefault="00000000" w:rsidRPr="00000000" w14:paraId="000007BE">
            <w:pPr>
              <w:spacing w:after="0" w:before="0" w:lineRule="auto"/>
              <w:rPr/>
            </w:pPr>
            <w:r w:rsidDel="00000000" w:rsidR="00000000" w:rsidRPr="00000000">
              <w:rPr>
                <w:b w:val="0"/>
                <w:bCs w:val="0"/>
                <w:sz w:val="14"/>
                <w:szCs w:val="14"/>
                <w:rtl w:val="0"/>
              </w:rPr>
              <w:t xml:space="preserve">Direct hits gain a 15% chance to Fear susceptible non-boss enemies for 1.5 seconds.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BF">
            <w:pPr>
              <w:spacing w:after="0" w:before="0" w:lineRule="auto"/>
              <w:rPr/>
            </w:pPr>
            <w:r w:rsidDel="00000000" w:rsidR="00000000" w:rsidRPr="00000000">
              <w:rPr>
                <w:b w:val="0"/>
                <w:bCs w:val="0"/>
                <w:sz w:val="14"/>
                <w:szCs w:val="14"/>
                <w:rtl w:val="0"/>
              </w:rPr>
              <w:t xml:space="preserve">Proliferation</w:t>
            </w:r>
            <w:r w:rsidDel="00000000" w:rsidR="00000000" w:rsidRPr="00000000">
              <w:rPr>
                <w:rtl w:val="0"/>
              </w:rPr>
            </w:r>
          </w:p>
        </w:tc>
        <w:tc>
          <w:tcPr>
            <w:vAlign w:val="top"/>
          </w:tcPr>
          <w:p w:rsidR="00000000" w:rsidDel="00000000" w:rsidP="00000000" w:rsidRDefault="00000000" w:rsidRPr="00000000" w14:paraId="000007C0">
            <w:pPr>
              <w:spacing w:after="0" w:before="0" w:lineRule="auto"/>
              <w:rPr/>
            </w:pPr>
            <w:r w:rsidDel="00000000" w:rsidR="00000000" w:rsidRPr="00000000">
              <w:rPr>
                <w:b w:val="0"/>
                <w:bCs w:val="0"/>
                <w:sz w:val="14"/>
                <w:szCs w:val="14"/>
                <w:rtl w:val="0"/>
              </w:rPr>
              <w:t xml:space="preserve">Capability: AppliesBurn OR AppliesPoison OR AppliesChill</w:t>
            </w:r>
            <w:r w:rsidDel="00000000" w:rsidR="00000000" w:rsidRPr="00000000">
              <w:rPr>
                <w:rtl w:val="0"/>
              </w:rPr>
            </w:r>
          </w:p>
        </w:tc>
        <w:tc>
          <w:tcPr>
            <w:vAlign w:val="top"/>
          </w:tcPr>
          <w:p w:rsidR="00000000" w:rsidDel="00000000" w:rsidP="00000000" w:rsidRDefault="00000000" w:rsidRPr="00000000" w14:paraId="000007C1">
            <w:pPr>
              <w:spacing w:after="0" w:before="0" w:lineRule="auto"/>
              <w:rPr/>
            </w:pPr>
            <w:r w:rsidDel="00000000" w:rsidR="00000000" w:rsidRPr="00000000">
              <w:rPr>
                <w:b w:val="0"/>
                <w:bCs w:val="0"/>
                <w:sz w:val="14"/>
                <w:szCs w:val="14"/>
                <w:rtl w:val="0"/>
              </w:rPr>
              <w:t xml:space="preserve">When an enemy dies carrying an eligible status applied by the linked skill, spread the strongest eligible status to valid enemies within 4 m at 70% of its remaining magnitude/duration.</w:t>
            </w:r>
            <w:r w:rsidDel="00000000" w:rsidR="00000000" w:rsidRPr="00000000">
              <w:rPr>
                <w:rtl w:val="0"/>
              </w:rPr>
            </w:r>
          </w:p>
        </w:tc>
      </w:tr>
    </w:tbl>
    <w:p w:rsidR="00000000" w:rsidDel="00000000" w:rsidP="00000000" w:rsidRDefault="00000000" w:rsidRPr="00000000" w14:paraId="000007C2">
      <w:pPr>
        <w:pStyle w:val="Heading3"/>
        <w:spacing w:after="80" w:lineRule="auto"/>
        <w:rPr/>
      </w:pPr>
      <w:r w:rsidDel="00000000" w:rsidR="00000000" w:rsidRPr="00000000">
        <w:rPr>
          <w:b w:val="0"/>
          <w:bCs w:val="0"/>
          <w:rtl w:val="0"/>
        </w:rPr>
        <w:t xml:space="preserve">Aura / Support / Summon</w:t>
      </w:r>
      <w:r w:rsidDel="00000000" w:rsidR="00000000" w:rsidRPr="00000000">
        <w:rPr>
          <w:rtl w:val="0"/>
        </w:rPr>
      </w:r>
    </w:p>
    <w:tbl>
      <w:tblPr>
        <w:tblStyle w:val="Table5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C3">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C4">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C5">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6">
            <w:pPr>
              <w:spacing w:after="0" w:before="0" w:lineRule="auto"/>
              <w:rPr/>
            </w:pPr>
            <w:r w:rsidDel="00000000" w:rsidR="00000000" w:rsidRPr="00000000">
              <w:rPr>
                <w:b w:val="0"/>
                <w:bCs w:val="0"/>
                <w:sz w:val="14"/>
                <w:szCs w:val="14"/>
                <w:rtl w:val="0"/>
              </w:rPr>
              <w:t xml:space="preserve">Selflessness</w:t>
            </w:r>
            <w:r w:rsidDel="00000000" w:rsidR="00000000" w:rsidRPr="00000000">
              <w:rPr>
                <w:rtl w:val="0"/>
              </w:rPr>
            </w:r>
          </w:p>
        </w:tc>
        <w:tc>
          <w:tcPr>
            <w:vAlign w:val="top"/>
          </w:tcPr>
          <w:p w:rsidR="00000000" w:rsidDel="00000000" w:rsidP="00000000" w:rsidRDefault="00000000" w:rsidRPr="00000000" w14:paraId="000007C7">
            <w:pPr>
              <w:spacing w:after="0" w:before="0" w:lineRule="auto"/>
              <w:rPr/>
            </w:pPr>
            <w:r w:rsidDel="00000000" w:rsidR="00000000" w:rsidRPr="00000000">
              <w:rPr>
                <w:b w:val="0"/>
                <w:bCs w:val="0"/>
                <w:sz w:val="14"/>
                <w:szCs w:val="14"/>
                <w:rtl w:val="0"/>
              </w:rPr>
              <w:t xml:space="preserve">Family: Aura; capability: BeneficialToAllies + AffectsCaster</w:t>
            </w:r>
            <w:r w:rsidDel="00000000" w:rsidR="00000000" w:rsidRPr="00000000">
              <w:rPr>
                <w:rtl w:val="0"/>
              </w:rPr>
            </w:r>
          </w:p>
        </w:tc>
        <w:tc>
          <w:tcPr>
            <w:vAlign w:val="top"/>
          </w:tcPr>
          <w:p w:rsidR="00000000" w:rsidDel="00000000" w:rsidP="00000000" w:rsidRDefault="00000000" w:rsidRPr="00000000" w14:paraId="000007C8">
            <w:pPr>
              <w:spacing w:after="0" w:before="0" w:lineRule="auto"/>
              <w:rPr/>
            </w:pPr>
            <w:r w:rsidDel="00000000" w:rsidR="00000000" w:rsidRPr="00000000">
              <w:rPr>
                <w:b w:val="0"/>
                <w:bCs w:val="0"/>
                <w:sz w:val="14"/>
                <w:szCs w:val="14"/>
                <w:rtl w:val="0"/>
              </w:rPr>
              <w:t xml:space="preserve">The Aura no longer affects the caster, but its beneficial effect on allies is increased by 35%.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9">
            <w:pPr>
              <w:spacing w:after="0" w:before="0" w:lineRule="auto"/>
              <w:rPr/>
            </w:pPr>
            <w:r w:rsidDel="00000000" w:rsidR="00000000" w:rsidRPr="00000000">
              <w:rPr>
                <w:b w:val="0"/>
                <w:bCs w:val="0"/>
                <w:sz w:val="14"/>
                <w:szCs w:val="14"/>
                <w:rtl w:val="0"/>
              </w:rPr>
              <w:t xml:space="preserve">Conservation</w:t>
            </w:r>
            <w:r w:rsidDel="00000000" w:rsidR="00000000" w:rsidRPr="00000000">
              <w:rPr>
                <w:rtl w:val="0"/>
              </w:rPr>
            </w:r>
          </w:p>
        </w:tc>
        <w:tc>
          <w:tcPr>
            <w:vAlign w:val="top"/>
          </w:tcPr>
          <w:p w:rsidR="00000000" w:rsidDel="00000000" w:rsidP="00000000" w:rsidRDefault="00000000" w:rsidRPr="00000000" w14:paraId="000007CA">
            <w:pPr>
              <w:spacing w:after="0" w:before="0" w:lineRule="auto"/>
              <w:rPr/>
            </w:pPr>
            <w:r w:rsidDel="00000000" w:rsidR="00000000" w:rsidRPr="00000000">
              <w:rPr>
                <w:b w:val="0"/>
                <w:bCs w:val="0"/>
                <w:sz w:val="14"/>
                <w:szCs w:val="14"/>
                <w:rtl w:val="0"/>
              </w:rPr>
              <w:t xml:space="preserve">Family: Aura; resource mode: Mana Reservation OR continuous Mana drain</w:t>
            </w:r>
            <w:r w:rsidDel="00000000" w:rsidR="00000000" w:rsidRPr="00000000">
              <w:rPr>
                <w:rtl w:val="0"/>
              </w:rPr>
            </w:r>
          </w:p>
        </w:tc>
        <w:tc>
          <w:tcPr>
            <w:vAlign w:val="top"/>
          </w:tcPr>
          <w:p w:rsidR="00000000" w:rsidDel="00000000" w:rsidP="00000000" w:rsidRDefault="00000000" w:rsidRPr="00000000" w14:paraId="000007CB">
            <w:pPr>
              <w:spacing w:after="0" w:before="0" w:lineRule="auto"/>
              <w:rPr/>
            </w:pPr>
            <w:r w:rsidDel="00000000" w:rsidR="00000000" w:rsidRPr="00000000">
              <w:rPr>
                <w:b w:val="0"/>
                <w:bCs w:val="0"/>
                <w:sz w:val="14"/>
                <w:szCs w:val="14"/>
                <w:rtl w:val="0"/>
              </w:rPr>
              <w:t xml:space="preserve">Reduce Mana reservation or continuous upkeep by 20%, but reduce Aura effect magnitude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C">
            <w:pPr>
              <w:spacing w:after="0" w:before="0" w:lineRule="auto"/>
              <w:rPr/>
            </w:pPr>
            <w:r w:rsidDel="00000000" w:rsidR="00000000" w:rsidRPr="00000000">
              <w:rPr>
                <w:b w:val="0"/>
                <w:bCs w:val="0"/>
                <w:sz w:val="14"/>
                <w:szCs w:val="14"/>
                <w:rtl w:val="0"/>
              </w:rPr>
              <w:t xml:space="preserve">Resonance</w:t>
            </w:r>
            <w:r w:rsidDel="00000000" w:rsidR="00000000" w:rsidRPr="00000000">
              <w:rPr>
                <w:rtl w:val="0"/>
              </w:rPr>
            </w:r>
          </w:p>
        </w:tc>
        <w:tc>
          <w:tcPr>
            <w:vAlign w:val="top"/>
          </w:tcPr>
          <w:p w:rsidR="00000000" w:rsidDel="00000000" w:rsidP="00000000" w:rsidRDefault="00000000" w:rsidRPr="00000000" w14:paraId="000007CD">
            <w:pPr>
              <w:spacing w:after="0" w:before="0" w:lineRule="auto"/>
              <w:rPr/>
            </w:pPr>
            <w:r w:rsidDel="00000000" w:rsidR="00000000" w:rsidRPr="00000000">
              <w:rPr>
                <w:b w:val="0"/>
                <w:bCs w:val="0"/>
                <w:sz w:val="14"/>
                <w:szCs w:val="14"/>
                <w:rtl w:val="0"/>
              </w:rPr>
              <w:t xml:space="preserve">Family: Aura; capability: HasRadius; resource mode: Mana Reservation OR continuous Mana drain</w:t>
            </w:r>
            <w:r w:rsidDel="00000000" w:rsidR="00000000" w:rsidRPr="00000000">
              <w:rPr>
                <w:rtl w:val="0"/>
              </w:rPr>
            </w:r>
          </w:p>
        </w:tc>
        <w:tc>
          <w:tcPr>
            <w:vAlign w:val="top"/>
          </w:tcPr>
          <w:p w:rsidR="00000000" w:rsidDel="00000000" w:rsidP="00000000" w:rsidRDefault="00000000" w:rsidRPr="00000000" w14:paraId="000007CE">
            <w:pPr>
              <w:spacing w:after="0" w:before="0" w:lineRule="auto"/>
              <w:rPr/>
            </w:pPr>
            <w:r w:rsidDel="00000000" w:rsidR="00000000" w:rsidRPr="00000000">
              <w:rPr>
                <w:b w:val="0"/>
                <w:bCs w:val="0"/>
                <w:sz w:val="14"/>
                <w:szCs w:val="14"/>
                <w:rtl w:val="0"/>
              </w:rPr>
              <w:t xml:space="preserve">Increase Aura radius by 40%, but increase reservation/upkeep by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CF">
            <w:pPr>
              <w:spacing w:after="0" w:before="0" w:lineRule="auto"/>
              <w:rPr/>
            </w:pPr>
            <w:r w:rsidDel="00000000" w:rsidR="00000000" w:rsidRPr="00000000">
              <w:rPr>
                <w:b w:val="0"/>
                <w:bCs w:val="0"/>
                <w:sz w:val="14"/>
                <w:szCs w:val="14"/>
                <w:rtl w:val="0"/>
              </w:rPr>
              <w:t xml:space="preserve">Overflow</w:t>
            </w:r>
            <w:r w:rsidDel="00000000" w:rsidR="00000000" w:rsidRPr="00000000">
              <w:rPr>
                <w:rtl w:val="0"/>
              </w:rPr>
            </w:r>
          </w:p>
        </w:tc>
        <w:tc>
          <w:tcPr>
            <w:vAlign w:val="top"/>
          </w:tcPr>
          <w:p w:rsidR="00000000" w:rsidDel="00000000" w:rsidP="00000000" w:rsidRDefault="00000000" w:rsidRPr="00000000" w14:paraId="000007D0">
            <w:pPr>
              <w:spacing w:after="0" w:before="0" w:lineRule="auto"/>
              <w:rPr/>
            </w:pPr>
            <w:r w:rsidDel="00000000" w:rsidR="00000000" w:rsidRPr="00000000">
              <w:rPr>
                <w:b w:val="0"/>
                <w:bCs w:val="0"/>
                <w:sz w:val="14"/>
                <w:szCs w:val="14"/>
                <w:rtl w:val="0"/>
              </w:rPr>
              <w:t xml:space="preserve">Payload: Heal</w:t>
            </w:r>
            <w:r w:rsidDel="00000000" w:rsidR="00000000" w:rsidRPr="00000000">
              <w:rPr>
                <w:rtl w:val="0"/>
              </w:rPr>
            </w:r>
          </w:p>
        </w:tc>
        <w:tc>
          <w:tcPr>
            <w:vAlign w:val="top"/>
          </w:tcPr>
          <w:p w:rsidR="00000000" w:rsidDel="00000000" w:rsidP="00000000" w:rsidRDefault="00000000" w:rsidRPr="00000000" w14:paraId="000007D1">
            <w:pPr>
              <w:spacing w:after="0" w:before="0" w:lineRule="auto"/>
              <w:rPr/>
            </w:pPr>
            <w:r w:rsidDel="00000000" w:rsidR="00000000" w:rsidRPr="00000000">
              <w:rPr>
                <w:b w:val="0"/>
                <w:bCs w:val="0"/>
                <w:sz w:val="14"/>
                <w:szCs w:val="14"/>
                <w:rtl w:val="0"/>
              </w:rPr>
              <w:t xml:space="preserve">Healing in excess of the target's missing Health becomes a temporary barrier, capped at 20% of that target's maximum Health and lasting 6 seconds.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2">
            <w:pPr>
              <w:spacing w:after="0" w:before="0" w:lineRule="auto"/>
              <w:rPr/>
            </w:pPr>
            <w:r w:rsidDel="00000000" w:rsidR="00000000" w:rsidRPr="00000000">
              <w:rPr>
                <w:b w:val="0"/>
                <w:bCs w:val="0"/>
                <w:sz w:val="14"/>
                <w:szCs w:val="14"/>
                <w:rtl w:val="0"/>
              </w:rPr>
              <w:t xml:space="preserve">Triage</w:t>
            </w:r>
            <w:r w:rsidDel="00000000" w:rsidR="00000000" w:rsidRPr="00000000">
              <w:rPr>
                <w:rtl w:val="0"/>
              </w:rPr>
            </w:r>
          </w:p>
        </w:tc>
        <w:tc>
          <w:tcPr>
            <w:vAlign w:val="top"/>
          </w:tcPr>
          <w:p w:rsidR="00000000" w:rsidDel="00000000" w:rsidP="00000000" w:rsidRDefault="00000000" w:rsidRPr="00000000" w14:paraId="000007D3">
            <w:pPr>
              <w:spacing w:after="0" w:before="0" w:lineRule="auto"/>
              <w:rPr/>
            </w:pPr>
            <w:r w:rsidDel="00000000" w:rsidR="00000000" w:rsidRPr="00000000">
              <w:rPr>
                <w:b w:val="0"/>
                <w:bCs w:val="0"/>
                <w:sz w:val="14"/>
                <w:szCs w:val="14"/>
                <w:rtl w:val="0"/>
              </w:rPr>
              <w:t xml:space="preserve">Payload: Heal</w:t>
            </w:r>
            <w:r w:rsidDel="00000000" w:rsidR="00000000" w:rsidRPr="00000000">
              <w:rPr>
                <w:rtl w:val="0"/>
              </w:rPr>
            </w:r>
          </w:p>
        </w:tc>
        <w:tc>
          <w:tcPr>
            <w:vAlign w:val="top"/>
          </w:tcPr>
          <w:p w:rsidR="00000000" w:rsidDel="00000000" w:rsidP="00000000" w:rsidRDefault="00000000" w:rsidRPr="00000000" w14:paraId="000007D4">
            <w:pPr>
              <w:spacing w:after="0" w:before="0" w:lineRule="auto"/>
              <w:rPr/>
            </w:pPr>
            <w:r w:rsidDel="00000000" w:rsidR="00000000" w:rsidRPr="00000000">
              <w:rPr>
                <w:b w:val="0"/>
                <w:bCs w:val="0"/>
                <w:sz w:val="14"/>
                <w:szCs w:val="14"/>
                <w:rtl w:val="0"/>
              </w:rPr>
              <w:t xml:space="preserve">Increase healing by 35% when the recipient is below 35% current Health at heal 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5">
            <w:pPr>
              <w:spacing w:after="0" w:before="0" w:lineRule="auto"/>
              <w:rPr/>
            </w:pPr>
            <w:r w:rsidDel="00000000" w:rsidR="00000000" w:rsidRPr="00000000">
              <w:rPr>
                <w:b w:val="0"/>
                <w:bCs w:val="0"/>
                <w:sz w:val="14"/>
                <w:szCs w:val="14"/>
                <w:rtl w:val="0"/>
              </w:rPr>
              <w:t xml:space="preserve">Shared Aegis</w:t>
            </w:r>
            <w:r w:rsidDel="00000000" w:rsidR="00000000" w:rsidRPr="00000000">
              <w:rPr>
                <w:rtl w:val="0"/>
              </w:rPr>
            </w:r>
          </w:p>
        </w:tc>
        <w:tc>
          <w:tcPr>
            <w:vAlign w:val="top"/>
          </w:tcPr>
          <w:p w:rsidR="00000000" w:rsidDel="00000000" w:rsidP="00000000" w:rsidRDefault="00000000" w:rsidRPr="00000000" w14:paraId="000007D6">
            <w:pPr>
              <w:spacing w:after="0" w:before="0" w:lineRule="auto"/>
              <w:rPr/>
            </w:pPr>
            <w:r w:rsidDel="00000000" w:rsidR="00000000" w:rsidRPr="00000000">
              <w:rPr>
                <w:b w:val="0"/>
                <w:bCs w:val="0"/>
                <w:sz w:val="14"/>
                <w:szCs w:val="14"/>
                <w:rtl w:val="0"/>
              </w:rPr>
              <w:t xml:space="preserve">Family: Barrier/Shield; capability: SelfTargetedBarrier</w:t>
            </w:r>
            <w:r w:rsidDel="00000000" w:rsidR="00000000" w:rsidRPr="00000000">
              <w:rPr>
                <w:rtl w:val="0"/>
              </w:rPr>
            </w:r>
          </w:p>
        </w:tc>
        <w:tc>
          <w:tcPr>
            <w:vAlign w:val="top"/>
          </w:tcPr>
          <w:p w:rsidR="00000000" w:rsidDel="00000000" w:rsidP="00000000" w:rsidRDefault="00000000" w:rsidRPr="00000000" w14:paraId="000007D7">
            <w:pPr>
              <w:spacing w:after="0" w:before="0" w:lineRule="auto"/>
              <w:rPr/>
            </w:pPr>
            <w:r w:rsidDel="00000000" w:rsidR="00000000" w:rsidRPr="00000000">
              <w:rPr>
                <w:b w:val="0"/>
                <w:bCs w:val="0"/>
                <w:sz w:val="14"/>
                <w:szCs w:val="14"/>
                <w:rtl w:val="0"/>
              </w:rPr>
              <w:t xml:space="preserve">When the linked self-barrier is created, grant the nearest valid ally within 8 m a barrier equal to 50% of the caster's created barrier.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8">
            <w:pPr>
              <w:spacing w:after="0" w:before="0" w:lineRule="auto"/>
              <w:rPr/>
            </w:pPr>
            <w:r w:rsidDel="00000000" w:rsidR="00000000" w:rsidRPr="00000000">
              <w:rPr>
                <w:b w:val="0"/>
                <w:bCs w:val="0"/>
                <w:sz w:val="14"/>
                <w:szCs w:val="14"/>
                <w:rtl w:val="0"/>
              </w:rPr>
              <w:t xml:space="preserve">Reflective Ward</w:t>
            </w:r>
            <w:r w:rsidDel="00000000" w:rsidR="00000000" w:rsidRPr="00000000">
              <w:rPr>
                <w:rtl w:val="0"/>
              </w:rPr>
            </w:r>
          </w:p>
        </w:tc>
        <w:tc>
          <w:tcPr>
            <w:vAlign w:val="top"/>
          </w:tcPr>
          <w:p w:rsidR="00000000" w:rsidDel="00000000" w:rsidP="00000000" w:rsidRDefault="00000000" w:rsidRPr="00000000" w14:paraId="000007D9">
            <w:pPr>
              <w:spacing w:after="0" w:before="0" w:lineRule="auto"/>
              <w:rPr/>
            </w:pPr>
            <w:r w:rsidDel="00000000" w:rsidR="00000000" w:rsidRPr="00000000">
              <w:rPr>
                <w:b w:val="0"/>
                <w:bCs w:val="0"/>
                <w:sz w:val="14"/>
                <w:szCs w:val="14"/>
                <w:rtl w:val="0"/>
              </w:rPr>
              <w:t xml:space="preserve">Family: Barrier/Shield; capability: AbsorbsDamage</w:t>
            </w:r>
            <w:r w:rsidDel="00000000" w:rsidR="00000000" w:rsidRPr="00000000">
              <w:rPr>
                <w:rtl w:val="0"/>
              </w:rPr>
            </w:r>
          </w:p>
        </w:tc>
        <w:tc>
          <w:tcPr>
            <w:vAlign w:val="top"/>
          </w:tcPr>
          <w:p w:rsidR="00000000" w:rsidDel="00000000" w:rsidP="00000000" w:rsidRDefault="00000000" w:rsidRPr="00000000" w14:paraId="000007DA">
            <w:pPr>
              <w:spacing w:after="0" w:before="0" w:lineRule="auto"/>
              <w:rPr/>
            </w:pPr>
            <w:r w:rsidDel="00000000" w:rsidR="00000000" w:rsidRPr="00000000">
              <w:rPr>
                <w:b w:val="0"/>
                <w:bCs w:val="0"/>
                <w:sz w:val="14"/>
                <w:szCs w:val="14"/>
                <w:rtl w:val="0"/>
              </w:rPr>
              <w:t xml:space="preserve">Reduce barrier capacity by 20%, but reflect 20% of damage actually absorbed back to the attacker.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B">
            <w:pPr>
              <w:spacing w:after="0" w:before="0" w:lineRule="auto"/>
              <w:rPr/>
            </w:pPr>
            <w:r w:rsidDel="00000000" w:rsidR="00000000" w:rsidRPr="00000000">
              <w:rPr>
                <w:b w:val="0"/>
                <w:bCs w:val="0"/>
                <w:sz w:val="14"/>
                <w:szCs w:val="14"/>
                <w:rtl w:val="0"/>
              </w:rPr>
              <w:t xml:space="preserve">Swarm</w:t>
            </w:r>
            <w:r w:rsidDel="00000000" w:rsidR="00000000" w:rsidRPr="00000000">
              <w:rPr>
                <w:rtl w:val="0"/>
              </w:rPr>
            </w:r>
          </w:p>
        </w:tc>
        <w:tc>
          <w:tcPr>
            <w:vAlign w:val="top"/>
          </w:tcPr>
          <w:p w:rsidR="00000000" w:rsidDel="00000000" w:rsidP="00000000" w:rsidRDefault="00000000" w:rsidRPr="00000000" w14:paraId="000007DC">
            <w:pPr>
              <w:spacing w:after="0" w:before="0" w:lineRule="auto"/>
              <w:rPr/>
            </w:pPr>
            <w:r w:rsidDel="00000000" w:rsidR="00000000" w:rsidRPr="00000000">
              <w:rPr>
                <w:b w:val="0"/>
                <w:bCs w:val="0"/>
                <w:sz w:val="14"/>
                <w:szCs w:val="14"/>
                <w:rtl w:val="0"/>
              </w:rPr>
              <w:t xml:space="preserve">Family: Summon/Proxy</w:t>
            </w:r>
            <w:r w:rsidDel="00000000" w:rsidR="00000000" w:rsidRPr="00000000">
              <w:rPr>
                <w:rtl w:val="0"/>
              </w:rPr>
            </w:r>
          </w:p>
        </w:tc>
        <w:tc>
          <w:tcPr>
            <w:vAlign w:val="top"/>
          </w:tcPr>
          <w:p w:rsidR="00000000" w:rsidDel="00000000" w:rsidP="00000000" w:rsidRDefault="00000000" w:rsidRPr="00000000" w14:paraId="000007DD">
            <w:pPr>
              <w:spacing w:after="0" w:before="0" w:lineRule="auto"/>
              <w:rPr/>
            </w:pPr>
            <w:r w:rsidDel="00000000" w:rsidR="00000000" w:rsidRPr="00000000">
              <w:rPr>
                <w:b w:val="0"/>
                <w:bCs w:val="0"/>
                <w:sz w:val="14"/>
                <w:szCs w:val="14"/>
                <w:rtl w:val="0"/>
              </w:rPr>
              <w:t xml:space="preserve">Create +1 additional summon; every summon created by the linked skill has 25% reduced Health and damage/effect.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DE">
            <w:pPr>
              <w:spacing w:after="0" w:before="0" w:lineRule="auto"/>
              <w:rPr/>
            </w:pPr>
            <w:r w:rsidDel="00000000" w:rsidR="00000000" w:rsidRPr="00000000">
              <w:rPr>
                <w:b w:val="0"/>
                <w:bCs w:val="0"/>
                <w:sz w:val="14"/>
                <w:szCs w:val="14"/>
                <w:rtl w:val="0"/>
              </w:rPr>
              <w:t xml:space="preserve">Minion Empowerment</w:t>
            </w:r>
            <w:r w:rsidDel="00000000" w:rsidR="00000000" w:rsidRPr="00000000">
              <w:rPr>
                <w:rtl w:val="0"/>
              </w:rPr>
            </w:r>
          </w:p>
        </w:tc>
        <w:tc>
          <w:tcPr>
            <w:vAlign w:val="top"/>
          </w:tcPr>
          <w:p w:rsidR="00000000" w:rsidDel="00000000" w:rsidP="00000000" w:rsidRDefault="00000000" w:rsidRPr="00000000" w14:paraId="000007DF">
            <w:pPr>
              <w:spacing w:after="0" w:before="0" w:lineRule="auto"/>
              <w:rPr/>
            </w:pPr>
            <w:r w:rsidDel="00000000" w:rsidR="00000000" w:rsidRPr="00000000">
              <w:rPr>
                <w:b w:val="0"/>
                <w:bCs w:val="0"/>
                <w:sz w:val="14"/>
                <w:szCs w:val="14"/>
                <w:rtl w:val="0"/>
              </w:rPr>
              <w:t xml:space="preserve">Family: Summon/Proxy; capability: TemporarySummon</w:t>
            </w:r>
            <w:r w:rsidDel="00000000" w:rsidR="00000000" w:rsidRPr="00000000">
              <w:rPr>
                <w:rtl w:val="0"/>
              </w:rPr>
            </w:r>
          </w:p>
        </w:tc>
        <w:tc>
          <w:tcPr>
            <w:vAlign w:val="top"/>
          </w:tcPr>
          <w:p w:rsidR="00000000" w:rsidDel="00000000" w:rsidP="00000000" w:rsidRDefault="00000000" w:rsidRPr="00000000" w14:paraId="000007E0">
            <w:pPr>
              <w:spacing w:after="0" w:before="0" w:lineRule="auto"/>
              <w:rPr/>
            </w:pPr>
            <w:r w:rsidDel="00000000" w:rsidR="00000000" w:rsidRPr="00000000">
              <w:rPr>
                <w:b w:val="0"/>
                <w:bCs w:val="0"/>
                <w:sz w:val="14"/>
                <w:szCs w:val="14"/>
                <w:rtl w:val="0"/>
              </w:rPr>
              <w:t xml:space="preserve">Increase linked summons' maximum Health and damage/effect by 30%, but reduce their duration by 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7E1">
            <w:pPr>
              <w:spacing w:after="0" w:before="0" w:lineRule="auto"/>
              <w:rPr/>
            </w:pPr>
            <w:r w:rsidDel="00000000" w:rsidR="00000000" w:rsidRPr="00000000">
              <w:rPr>
                <w:b w:val="0"/>
                <w:bCs w:val="0"/>
                <w:sz w:val="14"/>
                <w:szCs w:val="14"/>
                <w:rtl w:val="0"/>
              </w:rPr>
              <w:t xml:space="preserve">Death Pact</w:t>
            </w:r>
            <w:r w:rsidDel="00000000" w:rsidR="00000000" w:rsidRPr="00000000">
              <w:rPr>
                <w:rtl w:val="0"/>
              </w:rPr>
            </w:r>
          </w:p>
        </w:tc>
        <w:tc>
          <w:tcPr>
            <w:vAlign w:val="top"/>
          </w:tcPr>
          <w:p w:rsidR="00000000" w:rsidDel="00000000" w:rsidP="00000000" w:rsidRDefault="00000000" w:rsidRPr="00000000" w14:paraId="000007E2">
            <w:pPr>
              <w:spacing w:after="0" w:before="0" w:lineRule="auto"/>
              <w:rPr/>
            </w:pPr>
            <w:r w:rsidDel="00000000" w:rsidR="00000000" w:rsidRPr="00000000">
              <w:rPr>
                <w:b w:val="0"/>
                <w:bCs w:val="0"/>
                <w:sz w:val="14"/>
                <w:szCs w:val="14"/>
                <w:rtl w:val="0"/>
              </w:rPr>
              <w:t xml:space="preserve">Family: Summon/Proxy; capability: TemporaryCombatSummon</w:t>
            </w:r>
            <w:r w:rsidDel="00000000" w:rsidR="00000000" w:rsidRPr="00000000">
              <w:rPr>
                <w:rtl w:val="0"/>
              </w:rPr>
            </w:r>
          </w:p>
        </w:tc>
        <w:tc>
          <w:tcPr>
            <w:vAlign w:val="top"/>
          </w:tcPr>
          <w:p w:rsidR="00000000" w:rsidDel="00000000" w:rsidP="00000000" w:rsidRDefault="00000000" w:rsidRPr="00000000" w14:paraId="000007E3">
            <w:pPr>
              <w:spacing w:after="0" w:before="0" w:lineRule="auto"/>
              <w:rPr/>
            </w:pPr>
            <w:r w:rsidDel="00000000" w:rsidR="00000000" w:rsidRPr="00000000">
              <w:rPr>
                <w:b w:val="0"/>
                <w:bCs w:val="0"/>
                <w:sz w:val="14"/>
                <w:szCs w:val="14"/>
                <w:rtl w:val="0"/>
              </w:rPr>
              <w:t xml:space="preserve">When a linked summon dies or expires, it explodes in a 3 m radius for 60% of the linked summon skill's normal damage-effect power.</w:t>
            </w:r>
            <w:r w:rsidDel="00000000" w:rsidR="00000000" w:rsidRPr="00000000">
              <w:rPr>
                <w:rtl w:val="0"/>
              </w:rPr>
            </w:r>
          </w:p>
        </w:tc>
      </w:tr>
    </w:tbl>
    <w:p w:rsidR="00000000" w:rsidDel="00000000" w:rsidP="00000000" w:rsidRDefault="00000000" w:rsidRPr="00000000" w14:paraId="000007E4">
      <w:pPr>
        <w:pStyle w:val="Heading3"/>
        <w:spacing w:after="80" w:lineRule="auto"/>
        <w:rPr/>
      </w:pPr>
      <w:r w:rsidDel="00000000" w:rsidR="00000000" w:rsidRPr="00000000">
        <w:rPr>
          <w:b w:val="0"/>
          <w:bCs w:val="0"/>
          <w:rtl w:val="0"/>
        </w:rPr>
        <w:t xml:space="preserve">Resource / Trigger</w:t>
      </w:r>
      <w:r w:rsidDel="00000000" w:rsidR="00000000" w:rsidRPr="00000000">
        <w:rPr>
          <w:rtl w:val="0"/>
        </w:rPr>
      </w:r>
    </w:p>
    <w:tbl>
      <w:tblPr>
        <w:tblStyle w:val="Table5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d9eaf7" w:val="clear"/>
            <w:vAlign w:val="top"/>
          </w:tcPr>
          <w:p w:rsidR="00000000" w:rsidDel="00000000" w:rsidP="00000000" w:rsidRDefault="00000000" w:rsidRPr="00000000" w14:paraId="000007E5">
            <w:pPr>
              <w:spacing w:after="0" w:before="0" w:lineRule="auto"/>
              <w:rPr/>
            </w:pPr>
            <w:r w:rsidDel="00000000" w:rsidR="00000000" w:rsidRPr="00000000">
              <w:rPr>
                <w:b w:val="1"/>
                <w:bCs w:val="1"/>
                <w:sz w:val="14"/>
                <w:szCs w:val="14"/>
                <w:rtl w:val="0"/>
              </w:rPr>
              <w:t xml:space="preserve">Passive</w:t>
            </w:r>
            <w:r w:rsidDel="00000000" w:rsidR="00000000" w:rsidRPr="00000000">
              <w:rPr>
                <w:rtl w:val="0"/>
              </w:rPr>
            </w:r>
          </w:p>
        </w:tc>
        <w:tc>
          <w:tcPr>
            <w:shd w:fill="d9eaf7" w:val="clear"/>
            <w:vAlign w:val="top"/>
          </w:tcPr>
          <w:p w:rsidR="00000000" w:rsidDel="00000000" w:rsidP="00000000" w:rsidRDefault="00000000" w:rsidRPr="00000000" w14:paraId="000007E6">
            <w:pPr>
              <w:spacing w:after="0" w:before="0" w:lineRule="auto"/>
              <w:rPr/>
            </w:pPr>
            <w:r w:rsidDel="00000000" w:rsidR="00000000" w:rsidRPr="00000000">
              <w:rPr>
                <w:b w:val="1"/>
                <w:bCs w:val="1"/>
                <w:sz w:val="14"/>
                <w:szCs w:val="14"/>
                <w:rtl w:val="0"/>
              </w:rPr>
              <w:t xml:space="preserve">Eligible Family / Capability</w:t>
            </w:r>
            <w:r w:rsidDel="00000000" w:rsidR="00000000" w:rsidRPr="00000000">
              <w:rPr>
                <w:rtl w:val="0"/>
              </w:rPr>
            </w:r>
          </w:p>
        </w:tc>
        <w:tc>
          <w:tcPr>
            <w:shd w:fill="d9eaf7" w:val="clear"/>
            <w:vAlign w:val="top"/>
          </w:tcPr>
          <w:p w:rsidR="00000000" w:rsidDel="00000000" w:rsidP="00000000" w:rsidRDefault="00000000" w:rsidRPr="00000000" w14:paraId="000007E7">
            <w:pPr>
              <w:spacing w:after="0" w:before="0" w:lineRule="auto"/>
              <w:rPr/>
            </w:pPr>
            <w:r w:rsidDel="00000000" w:rsidR="00000000" w:rsidRPr="00000000">
              <w:rPr>
                <w:b w:val="1"/>
                <w:bCs w:val="1"/>
                <w:sz w:val="14"/>
                <w:szCs w:val="14"/>
                <w:rtl w:val="0"/>
              </w:rPr>
              <w:t xml:space="preserve">Design Effect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E8">
            <w:pPr>
              <w:spacing w:after="0" w:before="0" w:lineRule="auto"/>
              <w:rPr/>
            </w:pPr>
            <w:r w:rsidDel="00000000" w:rsidR="00000000" w:rsidRPr="00000000">
              <w:rPr>
                <w:b w:val="0"/>
                <w:bCs w:val="0"/>
                <w:sz w:val="14"/>
                <w:szCs w:val="14"/>
                <w:rtl w:val="0"/>
              </w:rPr>
              <w:t xml:space="preserve">Lifeblood</w:t>
            </w:r>
            <w:r w:rsidDel="00000000" w:rsidR="00000000" w:rsidRPr="00000000">
              <w:rPr>
                <w:rtl w:val="0"/>
              </w:rPr>
            </w:r>
          </w:p>
        </w:tc>
        <w:tc>
          <w:tcPr>
            <w:vAlign w:val="top"/>
          </w:tcPr>
          <w:p w:rsidR="00000000" w:rsidDel="00000000" w:rsidP="00000000" w:rsidRDefault="00000000" w:rsidRPr="00000000" w14:paraId="000007E9">
            <w:pPr>
              <w:spacing w:after="0" w:before="0" w:lineRule="auto"/>
              <w:rPr/>
            </w:pPr>
            <w:r w:rsidDel="00000000" w:rsidR="00000000" w:rsidRPr="00000000">
              <w:rPr>
                <w:b w:val="0"/>
                <w:bCs w:val="0"/>
                <w:sz w:val="14"/>
                <w:szCs w:val="14"/>
                <w:rtl w:val="0"/>
              </w:rPr>
              <w:t xml:space="preserve">Finite upfront Mana or Stamina cost; excludes Aura, Reservation, Channel, Reaction, Triggered, and indefinite Toggle skills</w:t>
            </w:r>
            <w:r w:rsidDel="00000000" w:rsidR="00000000" w:rsidRPr="00000000">
              <w:rPr>
                <w:rtl w:val="0"/>
              </w:rPr>
            </w:r>
          </w:p>
        </w:tc>
        <w:tc>
          <w:tcPr>
            <w:vAlign w:val="top"/>
          </w:tcPr>
          <w:p w:rsidR="00000000" w:rsidDel="00000000" w:rsidP="00000000" w:rsidRDefault="00000000" w:rsidRPr="00000000" w14:paraId="000007EA">
            <w:pPr>
              <w:spacing w:after="0" w:before="0" w:lineRule="auto"/>
              <w:rPr/>
            </w:pPr>
            <w:r w:rsidDel="00000000" w:rsidR="00000000" w:rsidRPr="00000000">
              <w:rPr>
                <w:b w:val="0"/>
                <w:bCs w:val="0"/>
                <w:sz w:val="14"/>
                <w:szCs w:val="14"/>
                <w:rtl w:val="0"/>
              </w:rPr>
              <w:t xml:space="preserve">Pay Health instead of the linked skill's normal Mana/Stamina cost. Health cost is 150% of the original numeric resource cost, and linked effect magnitude is increased by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7EB">
            <w:pPr>
              <w:spacing w:after="0" w:before="0" w:lineRule="auto"/>
              <w:rPr/>
            </w:pPr>
            <w:r w:rsidDel="00000000" w:rsidR="00000000" w:rsidRPr="00000000">
              <w:rPr>
                <w:b w:val="0"/>
                <w:bCs w:val="0"/>
                <w:sz w:val="14"/>
                <w:szCs w:val="14"/>
                <w:rtl w:val="0"/>
              </w:rPr>
              <w:t xml:space="preserve">Attunement</w:t>
            </w:r>
            <w:r w:rsidDel="00000000" w:rsidR="00000000" w:rsidRPr="00000000">
              <w:rPr>
                <w:rtl w:val="0"/>
              </w:rPr>
            </w:r>
          </w:p>
        </w:tc>
        <w:tc>
          <w:tcPr>
            <w:vAlign w:val="top"/>
          </w:tcPr>
          <w:p w:rsidR="00000000" w:rsidDel="00000000" w:rsidP="00000000" w:rsidRDefault="00000000" w:rsidRPr="00000000" w14:paraId="000007EC">
            <w:pPr>
              <w:spacing w:after="0" w:before="0" w:lineRule="auto"/>
              <w:rPr/>
            </w:pPr>
            <w:r w:rsidDel="00000000" w:rsidR="00000000" w:rsidRPr="00000000">
              <w:rPr>
                <w:b w:val="0"/>
                <w:bCs w:val="0"/>
                <w:sz w:val="14"/>
                <w:szCs w:val="14"/>
                <w:rtl w:val="0"/>
              </w:rPr>
              <w:t xml:space="preserve">Capability: DiscreteActivation + finite resource cost</w:t>
            </w:r>
            <w:r w:rsidDel="00000000" w:rsidR="00000000" w:rsidRPr="00000000">
              <w:rPr>
                <w:rtl w:val="0"/>
              </w:rPr>
            </w:r>
          </w:p>
        </w:tc>
        <w:tc>
          <w:tcPr>
            <w:vAlign w:val="top"/>
          </w:tcPr>
          <w:p w:rsidR="00000000" w:rsidDel="00000000" w:rsidP="00000000" w:rsidRDefault="00000000" w:rsidRPr="00000000" w14:paraId="000007ED">
            <w:pPr>
              <w:spacing w:after="0" w:before="0" w:lineRule="auto"/>
              <w:rPr/>
            </w:pPr>
            <w:r w:rsidDel="00000000" w:rsidR="00000000" w:rsidRPr="00000000">
              <w:rPr>
                <w:b w:val="0"/>
                <w:bCs w:val="0"/>
                <w:sz w:val="14"/>
                <w:szCs w:val="14"/>
                <w:rtl w:val="0"/>
              </w:rPr>
              <w:t xml:space="preserve">Successful repeated uses within 4 seconds build up to 5 Attunement stacks. Each stack grants +3% effect magnitude and -3% resource cost to the linked skill.</w:t>
            </w:r>
            <w:r w:rsidDel="00000000" w:rsidR="00000000" w:rsidRPr="00000000">
              <w:rPr>
                <w:rtl w:val="0"/>
              </w:rPr>
            </w:r>
          </w:p>
        </w:tc>
      </w:tr>
      <w:tr>
        <w:trPr>
          <w:cantSplit w:val="0"/>
          <w:tblHeader w:val="0"/>
        </w:trPr>
        <w:tc>
          <w:tcPr>
            <w:vAlign w:val="top"/>
          </w:tcPr>
          <w:p w:rsidR="00000000" w:rsidDel="00000000" w:rsidP="00000000" w:rsidRDefault="00000000" w:rsidRPr="00000000" w14:paraId="000007EE">
            <w:pPr>
              <w:spacing w:after="0" w:before="0" w:lineRule="auto"/>
              <w:rPr/>
            </w:pPr>
            <w:r w:rsidDel="00000000" w:rsidR="00000000" w:rsidRPr="00000000">
              <w:rPr>
                <w:b w:val="0"/>
                <w:bCs w:val="0"/>
                <w:sz w:val="14"/>
                <w:szCs w:val="14"/>
                <w:rtl w:val="0"/>
              </w:rPr>
              <w:t xml:space="preserve">Leeching</w:t>
            </w:r>
            <w:r w:rsidDel="00000000" w:rsidR="00000000" w:rsidRPr="00000000">
              <w:rPr>
                <w:rtl w:val="0"/>
              </w:rPr>
            </w:r>
          </w:p>
        </w:tc>
        <w:tc>
          <w:tcPr>
            <w:vAlign w:val="top"/>
          </w:tcPr>
          <w:p w:rsidR="00000000" w:rsidDel="00000000" w:rsidP="00000000" w:rsidRDefault="00000000" w:rsidRPr="00000000" w14:paraId="000007EF">
            <w:pPr>
              <w:spacing w:after="0" w:before="0" w:lineRule="auto"/>
              <w:rPr/>
            </w:pPr>
            <w:r w:rsidDel="00000000" w:rsidR="00000000" w:rsidRPr="00000000">
              <w:rPr>
                <w:b w:val="0"/>
                <w:bCs w:val="0"/>
                <w:sz w:val="14"/>
                <w:szCs w:val="14"/>
                <w:rtl w:val="0"/>
              </w:rPr>
              <w:t xml:space="preserve">Payload: Damage; ResourceType: Mana or Stamina</w:t>
            </w:r>
            <w:r w:rsidDel="00000000" w:rsidR="00000000" w:rsidRPr="00000000">
              <w:rPr>
                <w:rtl w:val="0"/>
              </w:rPr>
            </w:r>
          </w:p>
        </w:tc>
        <w:tc>
          <w:tcPr>
            <w:vAlign w:val="top"/>
          </w:tcPr>
          <w:p w:rsidR="00000000" w:rsidDel="00000000" w:rsidP="00000000" w:rsidRDefault="00000000" w:rsidRPr="00000000" w14:paraId="000007F0">
            <w:pPr>
              <w:spacing w:after="0" w:before="0" w:lineRule="auto"/>
              <w:rPr/>
            </w:pPr>
            <w:r w:rsidDel="00000000" w:rsidR="00000000" w:rsidRPr="00000000">
              <w:rPr>
                <w:b w:val="0"/>
                <w:bCs w:val="0"/>
                <w:sz w:val="14"/>
                <w:szCs w:val="14"/>
                <w:rtl w:val="0"/>
              </w:rPr>
              <w:t xml:space="preserve">Restore the linked skill's declared resource equal to 3% of final damage dealt, capped at 8% of maximum resource per root cast.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1">
            <w:pPr>
              <w:spacing w:after="0" w:before="0" w:lineRule="auto"/>
              <w:rPr/>
            </w:pPr>
            <w:r w:rsidDel="00000000" w:rsidR="00000000" w:rsidRPr="00000000">
              <w:rPr>
                <w:b w:val="0"/>
                <w:bCs w:val="0"/>
                <w:sz w:val="14"/>
                <w:szCs w:val="14"/>
                <w:rtl w:val="0"/>
              </w:rPr>
              <w:t xml:space="preserve">Retaliation</w:t>
            </w:r>
            <w:r w:rsidDel="00000000" w:rsidR="00000000" w:rsidRPr="00000000">
              <w:rPr>
                <w:rtl w:val="0"/>
              </w:rPr>
            </w:r>
          </w:p>
        </w:tc>
        <w:tc>
          <w:tcPr>
            <w:vAlign w:val="top"/>
          </w:tcPr>
          <w:p w:rsidR="00000000" w:rsidDel="00000000" w:rsidP="00000000" w:rsidRDefault="00000000" w:rsidRPr="00000000" w14:paraId="000007F2">
            <w:pPr>
              <w:spacing w:after="0" w:before="0" w:lineRule="auto"/>
              <w:rPr/>
            </w:pPr>
            <w:r w:rsidDel="00000000" w:rsidR="00000000" w:rsidRPr="00000000">
              <w:rPr>
                <w:b w:val="0"/>
                <w:bCs w:val="0"/>
                <w:sz w:val="14"/>
                <w:szCs w:val="14"/>
                <w:rtl w:val="0"/>
              </w:rPr>
              <w:t xml:space="preserve">Capability: DiscreteActivation; excludes Aura, Channel, Stance, Movement, Reaction, Triggered, Transformation, and indefinite Toggle</w:t>
            </w:r>
            <w:r w:rsidDel="00000000" w:rsidR="00000000" w:rsidRPr="00000000">
              <w:rPr>
                <w:rtl w:val="0"/>
              </w:rPr>
            </w:r>
          </w:p>
        </w:tc>
        <w:tc>
          <w:tcPr>
            <w:vAlign w:val="top"/>
          </w:tcPr>
          <w:p w:rsidR="00000000" w:rsidDel="00000000" w:rsidP="00000000" w:rsidRDefault="00000000" w:rsidRPr="00000000" w14:paraId="000007F3">
            <w:pPr>
              <w:spacing w:after="0" w:before="0" w:lineRule="auto"/>
              <w:rPr/>
            </w:pPr>
            <w:r w:rsidDel="00000000" w:rsidR="00000000" w:rsidRPr="00000000">
              <w:rPr>
                <w:b w:val="0"/>
                <w:bCs w:val="0"/>
                <w:sz w:val="14"/>
                <w:szCs w:val="14"/>
                <w:rtl w:val="0"/>
              </w:rPr>
              <w:t xml:space="preserve">Disable manual activation. After the player accumulates incoming damage equal to 15% of maximum Health, automatically execute the linked skill at 70% effect, then reset the damage accumulator.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4">
            <w:pPr>
              <w:spacing w:after="0" w:before="0" w:lineRule="auto"/>
              <w:rPr/>
            </w:pPr>
            <w:r w:rsidDel="00000000" w:rsidR="00000000" w:rsidRPr="00000000">
              <w:rPr>
                <w:b w:val="0"/>
                <w:bCs w:val="0"/>
                <w:sz w:val="14"/>
                <w:szCs w:val="14"/>
                <w:rtl w:val="0"/>
              </w:rPr>
              <w:t xml:space="preserve">Critical Trigger</w:t>
            </w:r>
            <w:r w:rsidDel="00000000" w:rsidR="00000000" w:rsidRPr="00000000">
              <w:rPr>
                <w:rtl w:val="0"/>
              </w:rPr>
            </w:r>
          </w:p>
        </w:tc>
        <w:tc>
          <w:tcPr>
            <w:vAlign w:val="top"/>
          </w:tcPr>
          <w:p w:rsidR="00000000" w:rsidDel="00000000" w:rsidP="00000000" w:rsidRDefault="00000000" w:rsidRPr="00000000" w14:paraId="000007F5">
            <w:pPr>
              <w:spacing w:after="0" w:before="0" w:lineRule="auto"/>
              <w:rPr/>
            </w:pPr>
            <w:r w:rsidDel="00000000" w:rsidR="00000000" w:rsidRPr="00000000">
              <w:rPr>
                <w:b w:val="0"/>
                <w:bCs w:val="0"/>
                <w:sz w:val="14"/>
                <w:szCs w:val="14"/>
                <w:rtl w:val="0"/>
              </w:rPr>
              <w:t xml:space="preserve">Capability: CanCrit + DiscreteActivation; excludes Aura, Channel, Reaction, Triggered, Transformation, and indefinite Toggle</w:t>
            </w:r>
            <w:r w:rsidDel="00000000" w:rsidR="00000000" w:rsidRPr="00000000">
              <w:rPr>
                <w:rtl w:val="0"/>
              </w:rPr>
            </w:r>
          </w:p>
        </w:tc>
        <w:tc>
          <w:tcPr>
            <w:vAlign w:val="top"/>
          </w:tcPr>
          <w:p w:rsidR="00000000" w:rsidDel="00000000" w:rsidP="00000000" w:rsidRDefault="00000000" w:rsidRPr="00000000" w14:paraId="000007F6">
            <w:pPr>
              <w:spacing w:after="0" w:before="0" w:lineRule="auto"/>
              <w:rPr/>
            </w:pPr>
            <w:r w:rsidDel="00000000" w:rsidR="00000000" w:rsidRPr="00000000">
              <w:rPr>
                <w:b w:val="0"/>
                <w:bCs w:val="0"/>
                <w:sz w:val="14"/>
                <w:szCs w:val="14"/>
                <w:rtl w:val="0"/>
              </w:rPr>
              <w:t xml:space="preserve">When the linked skill scores a critical hit, repeat its primary execution once at 50% effect after 0.20 seconds. Internal cooldown: 1.5 seconds.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7">
            <w:pPr>
              <w:spacing w:after="0" w:before="0" w:lineRule="auto"/>
              <w:rPr/>
            </w:pPr>
            <w:r w:rsidDel="00000000" w:rsidR="00000000" w:rsidRPr="00000000">
              <w:rPr>
                <w:b w:val="0"/>
                <w:bCs w:val="0"/>
                <w:sz w:val="14"/>
                <w:szCs w:val="14"/>
                <w:rtl w:val="0"/>
              </w:rPr>
              <w:t xml:space="preserve">Kill Trigger</w:t>
            </w:r>
            <w:r w:rsidDel="00000000" w:rsidR="00000000" w:rsidRPr="00000000">
              <w:rPr>
                <w:rtl w:val="0"/>
              </w:rPr>
            </w:r>
          </w:p>
        </w:tc>
        <w:tc>
          <w:tcPr>
            <w:vAlign w:val="top"/>
          </w:tcPr>
          <w:p w:rsidR="00000000" w:rsidDel="00000000" w:rsidP="00000000" w:rsidRDefault="00000000" w:rsidRPr="00000000" w14:paraId="000007F8">
            <w:pPr>
              <w:spacing w:after="0" w:before="0" w:lineRule="auto"/>
              <w:rPr/>
            </w:pPr>
            <w:r w:rsidDel="00000000" w:rsidR="00000000" w:rsidRPr="00000000">
              <w:rPr>
                <w:b w:val="0"/>
                <w:bCs w:val="0"/>
                <w:sz w:val="14"/>
                <w:szCs w:val="14"/>
                <w:rtl w:val="0"/>
              </w:rPr>
              <w:t xml:space="preserve">Payload: Damage; capability: DiscreteActivation + CanAcquireEnemyTarget; excludes Aura, Channel, Reaction, Triggered, Transformation, and indefinite Toggle</w:t>
            </w:r>
            <w:r w:rsidDel="00000000" w:rsidR="00000000" w:rsidRPr="00000000">
              <w:rPr>
                <w:rtl w:val="0"/>
              </w:rPr>
            </w:r>
          </w:p>
        </w:tc>
        <w:tc>
          <w:tcPr>
            <w:vAlign w:val="top"/>
          </w:tcPr>
          <w:p w:rsidR="00000000" w:rsidDel="00000000" w:rsidP="00000000" w:rsidRDefault="00000000" w:rsidRPr="00000000" w14:paraId="000007F9">
            <w:pPr>
              <w:spacing w:after="0" w:before="0" w:lineRule="auto"/>
              <w:rPr/>
            </w:pPr>
            <w:r w:rsidDel="00000000" w:rsidR="00000000" w:rsidRPr="00000000">
              <w:rPr>
                <w:b w:val="0"/>
                <w:bCs w:val="0"/>
                <w:sz w:val="14"/>
                <w:szCs w:val="14"/>
                <w:rtl w:val="0"/>
              </w:rPr>
              <w:t xml:space="preserve">When the linked skill kills an enemy, repeat the primary execution at 50% effect toward the nearest valid enemy within 12 m. Internal cooldown: 1.0 second.</w:t>
            </w:r>
            <w:r w:rsidDel="00000000" w:rsidR="00000000" w:rsidRPr="00000000">
              <w:rPr>
                <w:rtl w:val="0"/>
              </w:rPr>
            </w:r>
          </w:p>
        </w:tc>
      </w:tr>
    </w:tbl>
    <w:p w:rsidR="00000000" w:rsidDel="00000000" w:rsidP="00000000" w:rsidRDefault="00000000" w:rsidRPr="00000000" w14:paraId="000007FA">
      <w:pPr>
        <w:pStyle w:val="Heading2"/>
        <w:spacing w:after="80" w:lineRule="auto"/>
        <w:rPr/>
      </w:pPr>
      <w:r w:rsidDel="00000000" w:rsidR="00000000" w:rsidRPr="00000000">
        <w:rPr>
          <w:b w:val="0"/>
          <w:bCs w:val="0"/>
          <w:rtl w:val="0"/>
        </w:rPr>
        <w:t xml:space="preserve">15.5 Family-First Implementation Strategy</w:t>
      </w:r>
      <w:r w:rsidDel="00000000" w:rsidR="00000000" w:rsidRPr="00000000">
        <w:rPr>
          <w:rtl w:val="0"/>
        </w:rPr>
      </w:r>
    </w:p>
    <w:p w:rsidR="00000000" w:rsidDel="00000000" w:rsidP="00000000" w:rsidRDefault="00000000" w:rsidRPr="00000000" w14:paraId="000007FB">
      <w:pPr>
        <w:spacing w:after="80" w:lineRule="auto"/>
        <w:rPr/>
      </w:pPr>
      <w:r w:rsidDel="00000000" w:rsidR="00000000" w:rsidRPr="00000000">
        <w:rPr>
          <w:b w:val="0"/>
          <w:bCs w:val="0"/>
          <w:rtl w:val="0"/>
        </w:rPr>
        <w:t xml:space="preserve">Codex must not implement the 87 active skills or all 66 passives as one stage. Build and validate shared skill-family executors first, using one or a few representative skills per family. Only after a family passes production-parity tests should additional skills in that family become data-authoring work.</w:t>
      </w:r>
      <w:r w:rsidDel="00000000" w:rsidR="00000000" w:rsidRPr="00000000">
        <w:rPr>
          <w:rtl w:val="0"/>
        </w:rPr>
      </w:r>
    </w:p>
    <w:tbl>
      <w:tblPr>
        <w:tblStyle w:val="Table5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1"/>
        </w:trPr>
        <w:tc>
          <w:tcPr>
            <w:shd w:fill="d9eaf7" w:val="clear"/>
            <w:vAlign w:val="top"/>
          </w:tcPr>
          <w:p w:rsidR="00000000" w:rsidDel="00000000" w:rsidP="00000000" w:rsidRDefault="00000000" w:rsidRPr="00000000" w14:paraId="000007FC">
            <w:pPr>
              <w:spacing w:after="0" w:before="0" w:lineRule="auto"/>
              <w:rPr/>
            </w:pPr>
            <w:r w:rsidDel="00000000" w:rsidR="00000000" w:rsidRPr="00000000">
              <w:rPr>
                <w:b w:val="1"/>
                <w:bCs w:val="1"/>
                <w:sz w:val="15"/>
                <w:szCs w:val="15"/>
                <w:rtl w:val="0"/>
              </w:rPr>
              <w:t xml:space="preserve">Stage</w:t>
            </w:r>
            <w:r w:rsidDel="00000000" w:rsidR="00000000" w:rsidRPr="00000000">
              <w:rPr>
                <w:rtl w:val="0"/>
              </w:rPr>
            </w:r>
          </w:p>
        </w:tc>
        <w:tc>
          <w:tcPr>
            <w:shd w:fill="d9eaf7" w:val="clear"/>
            <w:vAlign w:val="top"/>
          </w:tcPr>
          <w:p w:rsidR="00000000" w:rsidDel="00000000" w:rsidP="00000000" w:rsidRDefault="00000000" w:rsidRPr="00000000" w14:paraId="000007FD">
            <w:pPr>
              <w:spacing w:after="0" w:before="0" w:lineRule="auto"/>
              <w:rPr/>
            </w:pPr>
            <w:r w:rsidDel="00000000" w:rsidR="00000000" w:rsidRPr="00000000">
              <w:rPr>
                <w:b w:val="1"/>
                <w:bCs w:val="1"/>
                <w:sz w:val="15"/>
                <w:szCs w:val="15"/>
                <w:rtl w:val="0"/>
              </w:rPr>
              <w:t xml:space="preserve">Required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7FE">
            <w:pPr>
              <w:spacing w:after="0" w:before="0" w:lineRule="auto"/>
              <w:rPr/>
            </w:pPr>
            <w:r w:rsidDel="00000000" w:rsidR="00000000" w:rsidRPr="00000000">
              <w:rPr>
                <w:b w:val="0"/>
                <w:bCs w:val="0"/>
                <w:sz w:val="15"/>
                <w:szCs w:val="15"/>
                <w:rtl w:val="0"/>
              </w:rPr>
              <w:t xml:space="preserve">A - Link schema/gates</w:t>
            </w:r>
            <w:r w:rsidDel="00000000" w:rsidR="00000000" w:rsidRPr="00000000">
              <w:rPr>
                <w:rtl w:val="0"/>
              </w:rPr>
            </w:r>
          </w:p>
        </w:tc>
        <w:tc>
          <w:tcPr>
            <w:vAlign w:val="top"/>
          </w:tcPr>
          <w:p w:rsidR="00000000" w:rsidDel="00000000" w:rsidP="00000000" w:rsidRDefault="00000000" w:rsidRPr="00000000" w14:paraId="000007FF">
            <w:pPr>
              <w:spacing w:after="0" w:before="0" w:lineRule="auto"/>
              <w:rPr/>
            </w:pPr>
            <w:r w:rsidDel="00000000" w:rsidR="00000000" w:rsidRPr="00000000">
              <w:rPr>
                <w:b w:val="0"/>
                <w:bCs w:val="0"/>
                <w:sz w:val="15"/>
                <w:szCs w:val="15"/>
                <w:rtl w:val="0"/>
              </w:rPr>
              <w:t xml:space="preserve">Implement SkillDefinition family/capability tags, PassiveDefinition eligibility, UI disabled-state reasons, server validation, deterministic compile phases, snapshot ownership, and recursion budgets. No broad passive rollout yet.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0">
            <w:pPr>
              <w:spacing w:after="0" w:before="0" w:lineRule="auto"/>
              <w:rPr/>
            </w:pPr>
            <w:r w:rsidDel="00000000" w:rsidR="00000000" w:rsidRPr="00000000">
              <w:rPr>
                <w:b w:val="0"/>
                <w:bCs w:val="0"/>
                <w:sz w:val="15"/>
                <w:szCs w:val="15"/>
                <w:rtl w:val="0"/>
              </w:rPr>
              <w:t xml:space="preserve">B - Core skill families</w:t>
            </w:r>
            <w:r w:rsidDel="00000000" w:rsidR="00000000" w:rsidRPr="00000000">
              <w:rPr>
                <w:rtl w:val="0"/>
              </w:rPr>
            </w:r>
          </w:p>
        </w:tc>
        <w:tc>
          <w:tcPr>
            <w:vAlign w:val="top"/>
          </w:tcPr>
          <w:p w:rsidR="00000000" w:rsidDel="00000000" w:rsidP="00000000" w:rsidRDefault="00000000" w:rsidRPr="00000000" w14:paraId="00000801">
            <w:pPr>
              <w:spacing w:after="0" w:before="0" w:lineRule="auto"/>
              <w:rPr/>
            </w:pPr>
            <w:r w:rsidDel="00000000" w:rsidR="00000000" w:rsidRPr="00000000">
              <w:rPr>
                <w:b w:val="0"/>
                <w:bCs w:val="0"/>
                <w:sz w:val="15"/>
                <w:szCs w:val="15"/>
                <w:rtl w:val="0"/>
              </w:rPr>
              <w:t xml:space="preserve">Prove Strike, Projectile, Burst/Radius, and Ground Zone executors with representative skills. Validate hit geometry, resources, damage, status, VFX ownership, cancellation, and SkillInstance identity.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2">
            <w:pPr>
              <w:spacing w:after="0" w:before="0" w:lineRule="auto"/>
              <w:rPr/>
            </w:pPr>
            <w:r w:rsidDel="00000000" w:rsidR="00000000" w:rsidRPr="00000000">
              <w:rPr>
                <w:b w:val="0"/>
                <w:bCs w:val="0"/>
                <w:sz w:val="15"/>
                <w:szCs w:val="15"/>
                <w:rtl w:val="0"/>
              </w:rPr>
              <w:t xml:space="preserve">C - Persistent/support families</w:t>
            </w:r>
            <w:r w:rsidDel="00000000" w:rsidR="00000000" w:rsidRPr="00000000">
              <w:rPr>
                <w:rtl w:val="0"/>
              </w:rPr>
            </w:r>
          </w:p>
        </w:tc>
        <w:tc>
          <w:tcPr>
            <w:vAlign w:val="top"/>
          </w:tcPr>
          <w:p w:rsidR="00000000" w:rsidDel="00000000" w:rsidP="00000000" w:rsidRDefault="00000000" w:rsidRPr="00000000" w14:paraId="00000803">
            <w:pPr>
              <w:spacing w:after="0" w:before="0" w:lineRule="auto"/>
              <w:rPr/>
            </w:pPr>
            <w:r w:rsidDel="00000000" w:rsidR="00000000" w:rsidRPr="00000000">
              <w:rPr>
                <w:b w:val="0"/>
                <w:bCs w:val="0"/>
                <w:sz w:val="15"/>
                <w:szCs w:val="15"/>
                <w:rtl w:val="0"/>
              </w:rPr>
              <w:t xml:space="preserve">Add Aura, Barrier/Shield, Movement, Summon/Proxy, Beam/Line, Trap/Glyph, and other persistent/reactive families behind the same contracts.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4">
            <w:pPr>
              <w:spacing w:after="0" w:before="0" w:lineRule="auto"/>
              <w:rPr/>
            </w:pPr>
            <w:r w:rsidDel="00000000" w:rsidR="00000000" w:rsidRPr="00000000">
              <w:rPr>
                <w:b w:val="0"/>
                <w:bCs w:val="0"/>
                <w:sz w:val="15"/>
                <w:szCs w:val="15"/>
                <w:rtl w:val="0"/>
              </w:rPr>
              <w:t xml:space="preserve">D - Passive pilot</w:t>
            </w:r>
            <w:r w:rsidDel="00000000" w:rsidR="00000000" w:rsidRPr="00000000">
              <w:rPr>
                <w:rtl w:val="0"/>
              </w:rPr>
            </w:r>
          </w:p>
        </w:tc>
        <w:tc>
          <w:tcPr>
            <w:vAlign w:val="top"/>
          </w:tcPr>
          <w:p w:rsidR="00000000" w:rsidDel="00000000" w:rsidP="00000000" w:rsidRDefault="00000000" w:rsidRPr="00000000" w14:paraId="00000805">
            <w:pPr>
              <w:spacing w:after="0" w:before="0" w:lineRule="auto"/>
              <w:rPr/>
            </w:pPr>
            <w:r w:rsidDel="00000000" w:rsidR="00000000" w:rsidRPr="00000000">
              <w:rPr>
                <w:b w:val="0"/>
                <w:bCs w:val="0"/>
                <w:sz w:val="15"/>
                <w:szCs w:val="15"/>
                <w:rtl w:val="0"/>
              </w:rPr>
              <w:t xml:space="preserve">Enable only Potency, Expanded Radius, Skill Delay, Echo, Piercing, Fork, Chain, and Return. Test valid/invalid links and multi-passive compile order before adding the rest.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6">
            <w:pPr>
              <w:spacing w:after="0" w:before="0" w:lineRule="auto"/>
              <w:rPr/>
            </w:pPr>
            <w:r w:rsidDel="00000000" w:rsidR="00000000" w:rsidRPr="00000000">
              <w:rPr>
                <w:b w:val="0"/>
                <w:bCs w:val="0"/>
                <w:sz w:val="15"/>
                <w:szCs w:val="15"/>
                <w:rtl w:val="0"/>
              </w:rPr>
              <w:t xml:space="preserve">E - Adjacent passive primitives</w:t>
            </w:r>
            <w:r w:rsidDel="00000000" w:rsidR="00000000" w:rsidRPr="00000000">
              <w:rPr>
                <w:rtl w:val="0"/>
              </w:rPr>
            </w:r>
          </w:p>
        </w:tc>
        <w:tc>
          <w:tcPr>
            <w:vAlign w:val="top"/>
          </w:tcPr>
          <w:p w:rsidR="00000000" w:rsidDel="00000000" w:rsidP="00000000" w:rsidRDefault="00000000" w:rsidRPr="00000000" w14:paraId="00000807">
            <w:pPr>
              <w:spacing w:after="0" w:before="0" w:lineRule="auto"/>
              <w:rPr/>
            </w:pPr>
            <w:r w:rsidDel="00000000" w:rsidR="00000000" w:rsidRPr="00000000">
              <w:rPr>
                <w:b w:val="0"/>
                <w:bCs w:val="0"/>
                <w:sz w:val="15"/>
                <w:szCs w:val="15"/>
                <w:rtl w:val="0"/>
              </w:rPr>
              <w:t xml:space="preserve">Add Ricochet, multiplicity, status, Aura/resource, summon, trigger, and family-conversion passives in bounded cohorts. Each cohort must pass combination/cleanup/recursion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808">
            <w:pPr>
              <w:spacing w:after="0" w:before="0" w:lineRule="auto"/>
              <w:rPr/>
            </w:pPr>
            <w:r w:rsidDel="00000000" w:rsidR="00000000" w:rsidRPr="00000000">
              <w:rPr>
                <w:b w:val="0"/>
                <w:bCs w:val="0"/>
                <w:sz w:val="15"/>
                <w:szCs w:val="15"/>
                <w:rtl w:val="0"/>
              </w:rPr>
              <w:t xml:space="preserve">F - Scale by data</w:t>
            </w:r>
            <w:r w:rsidDel="00000000" w:rsidR="00000000" w:rsidRPr="00000000">
              <w:rPr>
                <w:rtl w:val="0"/>
              </w:rPr>
            </w:r>
          </w:p>
        </w:tc>
        <w:tc>
          <w:tcPr>
            <w:vAlign w:val="top"/>
          </w:tcPr>
          <w:p w:rsidR="00000000" w:rsidDel="00000000" w:rsidP="00000000" w:rsidRDefault="00000000" w:rsidRPr="00000000" w14:paraId="00000809">
            <w:pPr>
              <w:spacing w:after="0" w:before="0" w:lineRule="auto"/>
              <w:rPr/>
            </w:pPr>
            <w:r w:rsidDel="00000000" w:rsidR="00000000" w:rsidRPr="00000000">
              <w:rPr>
                <w:b w:val="0"/>
                <w:bCs w:val="0"/>
                <w:sz w:val="15"/>
                <w:szCs w:val="15"/>
                <w:rtl w:val="0"/>
              </w:rPr>
              <w:t xml:space="preserve">Once family executors and passive primitives are stable, expand the remaining skills/passives primarily through content definitions rather than bespoke Java behavior.</w:t>
            </w:r>
            <w:r w:rsidDel="00000000" w:rsidR="00000000" w:rsidRPr="00000000">
              <w:rPr>
                <w:rtl w:val="0"/>
              </w:rPr>
            </w:r>
          </w:p>
        </w:tc>
      </w:tr>
    </w:tbl>
    <w:p w:rsidR="00000000" w:rsidDel="00000000" w:rsidP="00000000" w:rsidRDefault="00000000" w:rsidRPr="00000000" w14:paraId="0000080A">
      <w:pPr>
        <w:pStyle w:val="Heading1"/>
        <w:rPr/>
      </w:pPr>
      <w:r w:rsidDel="00000000" w:rsidR="00000000" w:rsidRPr="00000000">
        <w:rPr>
          <w:b w:val="0"/>
          <w:bCs w:val="0"/>
          <w:i w:val="0"/>
          <w:iCs w:val="0"/>
          <w:rtl w:val="0"/>
        </w:rPr>
        <w:t xml:space="preserve">16. First Development Vertical Slice</w:t>
      </w: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Do not begin by implementing all 87 active skills or all 66 passives. Prove shared skill families, compatibility gates, and a small passive pilot first; then expand each validated family primarily through data.</w:t>
      </w:r>
    </w:p>
    <w:tbl>
      <w:tblPr>
        <w:tblStyle w:val="Table5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173d4d" w:val="clear"/>
            <w:tcMar>
              <w:top w:w="70.0" w:type="dxa"/>
              <w:bottom w:w="70.0" w:type="dxa"/>
            </w:tcMar>
            <w:vAlign w:val="center"/>
          </w:tcPr>
          <w:p w:rsidR="00000000" w:rsidDel="00000000" w:rsidP="00000000" w:rsidRDefault="00000000" w:rsidRPr="00000000" w14:paraId="0000080C">
            <w:pPr>
              <w:spacing w:after="0" w:lineRule="auto"/>
              <w:rPr/>
            </w:pPr>
            <w:r w:rsidDel="00000000" w:rsidR="00000000" w:rsidRPr="00000000">
              <w:rPr>
                <w:rFonts w:ascii="Aptos" w:cs="Aptos" w:eastAsia="Aptos" w:hAnsi="Aptos"/>
                <w:b w:val="1"/>
                <w:bCs w:val="1"/>
                <w:color w:val="ffffff"/>
                <w:sz w:val="15"/>
                <w:szCs w:val="15"/>
                <w:rtl w:val="0"/>
              </w:rPr>
              <w:t xml:space="preserve">Checkpoint</w:t>
            </w:r>
            <w:r w:rsidDel="00000000" w:rsidR="00000000" w:rsidRPr="00000000">
              <w:rPr>
                <w:rtl w:val="0"/>
              </w:rPr>
            </w:r>
          </w:p>
        </w:tc>
        <w:tc>
          <w:tcPr>
            <w:shd w:fill="173d4d" w:val="clear"/>
            <w:tcMar>
              <w:top w:w="70.0" w:type="dxa"/>
              <w:bottom w:w="70.0" w:type="dxa"/>
            </w:tcMar>
            <w:vAlign w:val="center"/>
          </w:tcPr>
          <w:p w:rsidR="00000000" w:rsidDel="00000000" w:rsidP="00000000" w:rsidRDefault="00000000" w:rsidRPr="00000000" w14:paraId="0000080D">
            <w:pPr>
              <w:spacing w:after="0" w:lineRule="auto"/>
              <w:rPr/>
            </w:pPr>
            <w:r w:rsidDel="00000000" w:rsidR="00000000" w:rsidRPr="00000000">
              <w:rPr>
                <w:rFonts w:ascii="Aptos" w:cs="Aptos" w:eastAsia="Aptos" w:hAnsi="Aptos"/>
                <w:b w:val="1"/>
                <w:bCs w:val="1"/>
                <w:color w:val="ffffff"/>
                <w:sz w:val="15"/>
                <w:szCs w:val="15"/>
                <w:rtl w:val="0"/>
              </w:rPr>
              <w:t xml:space="preserve">Scope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0E">
            <w:pPr>
              <w:spacing w:after="0" w:lineRule="auto"/>
              <w:rPr/>
            </w:pPr>
            <w:r w:rsidDel="00000000" w:rsidR="00000000" w:rsidRPr="00000000">
              <w:rPr>
                <w:rFonts w:ascii="Aptos" w:cs="Aptos" w:eastAsia="Aptos" w:hAnsi="Aptos"/>
                <w:sz w:val="15"/>
                <w:szCs w:val="15"/>
                <w:rtl w:val="0"/>
              </w:rPr>
              <w:t xml:space="preserve">A - Build capability probe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0F">
            <w:pPr>
              <w:spacing w:after="0" w:lineRule="auto"/>
              <w:rPr/>
            </w:pPr>
            <w:r w:rsidDel="00000000" w:rsidR="00000000" w:rsidRPr="00000000">
              <w:rPr>
                <w:rFonts w:ascii="Aptos" w:cs="Aptos" w:eastAsia="Aptos" w:hAnsi="Aptos"/>
                <w:sz w:val="15"/>
                <w:szCs w:val="15"/>
                <w:rtl w:val="0"/>
              </w:rPr>
              <w:t xml:space="preserve">Stable 0.6.3 Ability1-3 + Update 7 pre-release Ability4/AbilitySlots/AbilityBench inspection; lock adapter boundary.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0">
            <w:pPr>
              <w:spacing w:after="0" w:lineRule="auto"/>
              <w:rPr/>
            </w:pPr>
            <w:r w:rsidDel="00000000" w:rsidR="00000000" w:rsidRPr="00000000">
              <w:rPr>
                <w:rFonts w:ascii="Aptos" w:cs="Aptos" w:eastAsia="Aptos" w:hAnsi="Aptos"/>
                <w:sz w:val="15"/>
                <w:szCs w:val="15"/>
                <w:rtl w:val="0"/>
              </w:rPr>
              <w:t xml:space="preserve">B - Persistent RPG player state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11">
            <w:pPr>
              <w:spacing w:after="0" w:lineRule="auto"/>
              <w:rPr/>
            </w:pPr>
            <w:r w:rsidDel="00000000" w:rsidR="00000000" w:rsidRPr="00000000">
              <w:rPr>
                <w:rFonts w:ascii="Aptos" w:cs="Aptos" w:eastAsia="Aptos" w:hAnsi="Aptos"/>
                <w:sz w:val="15"/>
                <w:szCs w:val="15"/>
                <w:rtl w:val="0"/>
              </w:rPr>
              <w:t xml:space="preserve">Level/XP, five attributes, unspent points, learned skills, 4-slot loadout, passive links, schema migration and operator-only debug commands.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2">
            <w:pPr>
              <w:spacing w:after="0" w:lineRule="auto"/>
              <w:rPr/>
            </w:pPr>
            <w:r w:rsidDel="00000000" w:rsidR="00000000" w:rsidRPr="00000000">
              <w:rPr>
                <w:rFonts w:ascii="Aptos" w:cs="Aptos" w:eastAsia="Aptos" w:hAnsi="Aptos"/>
                <w:sz w:val="15"/>
                <w:szCs w:val="15"/>
                <w:rtl w:val="0"/>
              </w:rPr>
              <w:t xml:space="preserve">C - Resources and attributes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13">
            <w:pPr>
              <w:rPr/>
            </w:pPr>
            <w:r w:rsidDel="00000000" w:rsidR="00000000" w:rsidRPr="00000000">
              <w:rPr>
                <w:b w:val="0"/>
                <w:bCs w:val="0"/>
                <w:rtl w:val="0"/>
              </w:rPr>
              <w:t xml:space="preserve">100 Mana/100 Stamina baseline, v1.1 attribute formulas, passive regeneration, home restore, weapon-hit recovery.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4">
            <w:pPr>
              <w:spacing w:after="0" w:lineRule="auto"/>
              <w:rPr/>
            </w:pPr>
            <w:r w:rsidDel="00000000" w:rsidR="00000000" w:rsidRPr="00000000">
              <w:rPr>
                <w:rFonts w:ascii="Aptos" w:cs="Aptos" w:eastAsia="Aptos" w:hAnsi="Aptos"/>
                <w:sz w:val="15"/>
                <w:szCs w:val="15"/>
                <w:rtl w:val="0"/>
              </w:rPr>
              <w:t xml:space="preserve">D - Damage pipeline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15">
            <w:pPr>
              <w:spacing w:after="0" w:lineRule="auto"/>
              <w:rPr/>
            </w:pPr>
            <w:r w:rsidDel="00000000" w:rsidR="00000000" w:rsidRPr="00000000">
              <w:rPr>
                <w:rFonts w:ascii="Aptos" w:cs="Aptos" w:eastAsia="Aptos" w:hAnsi="Aptos"/>
                <w:sz w:val="15"/>
                <w:szCs w:val="15"/>
                <w:rtl w:val="0"/>
              </w:rPr>
              <w:t xml:space="preserve">BasePowerResolver, SkillScalingService, crit, modifier buckets, Hytale Gather/Filter/Application/Inspect integration.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6">
            <w:pPr>
              <w:spacing w:after="0" w:lineRule="auto"/>
              <w:rPr/>
            </w:pPr>
            <w:r w:rsidDel="00000000" w:rsidR="00000000" w:rsidRPr="00000000">
              <w:rPr>
                <w:rFonts w:ascii="Aptos" w:cs="Aptos" w:eastAsia="Aptos" w:hAnsi="Aptos"/>
                <w:sz w:val="15"/>
                <w:szCs w:val="15"/>
                <w:rtl w:val="0"/>
              </w:rPr>
              <w:t xml:space="preserve">E - Status core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17">
            <w:pPr>
              <w:spacing w:after="0" w:lineRule="auto"/>
              <w:rPr/>
            </w:pPr>
            <w:r w:rsidDel="00000000" w:rsidR="00000000" w:rsidRPr="00000000">
              <w:rPr>
                <w:rFonts w:ascii="Aptos" w:cs="Aptos" w:eastAsia="Aptos" w:hAnsi="Aptos"/>
                <w:sz w:val="15"/>
                <w:szCs w:val="15"/>
                <w:rtl w:val="0"/>
              </w:rPr>
              <w:t xml:space="preserve">Chill -&gt; Frozen plus Burn, Poison, Root/Stagger resistance policy baseline.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818">
            <w:pPr>
              <w:spacing w:after="0" w:before="0" w:lineRule="auto"/>
              <w:rPr/>
            </w:pPr>
            <w:r w:rsidDel="00000000" w:rsidR="00000000" w:rsidRPr="00000000">
              <w:rPr>
                <w:b w:val="0"/>
                <w:bCs w:val="0"/>
                <w:sz w:val="16"/>
                <w:szCs w:val="16"/>
                <w:rtl w:val="0"/>
              </w:rPr>
              <w:t xml:space="preserve">F - Representative skill families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9">
            <w:pPr>
              <w:spacing w:after="0" w:before="0" w:lineRule="auto"/>
              <w:rPr/>
            </w:pPr>
            <w:r w:rsidDel="00000000" w:rsidR="00000000" w:rsidRPr="00000000">
              <w:rPr>
                <w:b w:val="0"/>
                <w:bCs w:val="0"/>
                <w:sz w:val="16"/>
                <w:szCs w:val="16"/>
                <w:rtl w:val="0"/>
              </w:rPr>
              <w:t xml:space="preserve">Prove Strike, Projectile, Burst/Radius, and Ground Zone with representative skills first; then add Aura, Barrier, Movement, Summon, Beam/Line, Trap and remaining families.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A">
            <w:pPr>
              <w:spacing w:after="0" w:lineRule="auto"/>
              <w:rPr/>
            </w:pPr>
            <w:r w:rsidDel="00000000" w:rsidR="00000000" w:rsidRPr="00000000">
              <w:rPr>
                <w:rFonts w:ascii="Aptos" w:cs="Aptos" w:eastAsia="Aptos" w:hAnsi="Aptos"/>
                <w:sz w:val="15"/>
                <w:szCs w:val="15"/>
                <w:rtl w:val="0"/>
              </w:rPr>
              <w:t xml:space="preserve">G - Link proof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81B">
            <w:pPr>
              <w:spacing w:after="0" w:before="0" w:lineRule="auto"/>
              <w:rPr/>
            </w:pPr>
            <w:r w:rsidDel="00000000" w:rsidR="00000000" w:rsidRPr="00000000">
              <w:rPr>
                <w:b w:val="0"/>
                <w:bCs w:val="0"/>
                <w:sz w:val="16"/>
                <w:szCs w:val="16"/>
                <w:rtl w:val="0"/>
              </w:rPr>
              <w:t xml:space="preserve">Pilot only Potency, Expanded Radius, Skill Delay, Echo, Piercing, Fork, Chain, and Return. Validate gate rejection, compile order, snapshots, derived execution, cleanup, and recursion before expanding the 66-passive library.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81C">
            <w:pPr>
              <w:spacing w:after="0" w:lineRule="auto"/>
              <w:rPr/>
            </w:pPr>
            <w:r w:rsidDel="00000000" w:rsidR="00000000" w:rsidRPr="00000000">
              <w:rPr>
                <w:rFonts w:ascii="Aptos" w:cs="Aptos" w:eastAsia="Aptos" w:hAnsi="Aptos"/>
                <w:sz w:val="15"/>
                <w:szCs w:val="15"/>
                <w:rtl w:val="0"/>
              </w:rPr>
              <w:t xml:space="preserve">H - UI/acquisition/XP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81D">
            <w:pPr>
              <w:spacing w:after="0" w:lineRule="auto"/>
              <w:rPr/>
            </w:pPr>
            <w:r w:rsidDel="00000000" w:rsidR="00000000" w:rsidRPr="00000000">
              <w:rPr>
                <w:rFonts w:ascii="Aptos" w:cs="Aptos" w:eastAsia="Aptos" w:hAnsi="Aptos"/>
                <w:sz w:val="15"/>
                <w:szCs w:val="15"/>
                <w:rtl w:val="0"/>
              </w:rPr>
              <w:t xml:space="preserve">Skill library/loadout UI, monster source table, zone/rank XP, skill learning/mastery after combat runtime is stable.</w:t>
            </w:r>
            <w:r w:rsidDel="00000000" w:rsidR="00000000" w:rsidRPr="00000000">
              <w:rPr>
                <w:rtl w:val="0"/>
              </w:rPr>
            </w:r>
          </w:p>
        </w:tc>
      </w:tr>
    </w:tbl>
    <w:p w:rsidR="00000000" w:rsidDel="00000000" w:rsidP="00000000" w:rsidRDefault="00000000" w:rsidRPr="00000000" w14:paraId="0000081E">
      <w:pPr>
        <w:pStyle w:val="Heading1"/>
        <w:keepNext w:val="1"/>
        <w:rPr/>
      </w:pPr>
      <w:r w:rsidDel="00000000" w:rsidR="00000000" w:rsidRPr="00000000">
        <w:rPr>
          <w:rtl w:val="0"/>
        </w:rPr>
        <w:t xml:space="preserve">17. Remaining Design Work</w:t>
      </w:r>
    </w:p>
    <w:p w:rsidR="00000000" w:rsidDel="00000000" w:rsidP="00000000" w:rsidRDefault="00000000" w:rsidRPr="00000000" w14:paraId="0000081F">
      <w:pPr>
        <w:rPr/>
      </w:pPr>
      <w:r w:rsidDel="00000000" w:rsidR="00000000" w:rsidRPr="00000000">
        <w:rPr>
          <w:rtl w:val="0"/>
        </w:rPr>
        <w:t xml:space="preserve">Unresolved implementation decisions:</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z w:val="18"/>
          <w:szCs w:val="18"/>
          <w:rtl w:val="0"/>
        </w:rPr>
        <w:t xml:space="preserve">Validate every Normal candidate source against production NPC role/attack assets and verified in-game behavior; if a skill is an authored extension, add it to the monster before it can teach it.</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Finalize every enemy-to-Signature-Skill assignment, validate that each source actually demonstrates its one move, then assign Acquisition Rarity and source-specific Learn Chance.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Expand the Nightmare/Hell libraries only when suitable enemy sources exist.</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Define Link Tree compatibility, conflict, stacking, trigger-order, recursion, and conversion rules.</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tl w:val="0"/>
        </w:rPr>
        <w:t xml:space="preserve">Finalize source-specific Learn Chance bands, Acquisition Rarity rules, prerequisites, and any difficulty modifiers to acquisition probability.</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f3437"/>
          <w:sz w:val="21"/>
          <w:szCs w:val="21"/>
          <w:u w:val="none"/>
          <w:shd w:fill="auto" w:val="clear"/>
          <w:vertAlign w:val="baseline"/>
          <w:rtl w:val="0"/>
        </w:rPr>
        <w:t xml:space="preserve">Create the shared VFX/particle dependency and map reusable VFX families to skill tags.</w:t>
      </w: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t xml:space="preserve">Finalize the Link Tree connection gesture/input mapping, selection/highlight states, tooltips, loadout presets, and build sharing. Core pan-only canvas behavior, node inventory, library/equip flow, graph rules, Joint routing, spline behavior, and layout persistence are defined in Section 1.3.</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tl w:val="0"/>
        </w:rPr>
        <w:t xml:space="preserve">Define the individual-skill mastery cap, Skill XP curve, anti-spam rules, and numerical scaling by skill family.</w:t>
      </w:r>
    </w:p>
    <w:p w:rsidR="00000000" w:rsidDel="00000000" w:rsidP="00000000" w:rsidRDefault="00000000" w:rsidRPr="00000000" w14:paraId="00000828">
      <w:pPr>
        <w:spacing w:before="200" w:lineRule="auto"/>
        <w:rPr/>
      </w:pPr>
      <w:r w:rsidDel="00000000" w:rsidR="00000000" w:rsidRPr="00000000">
        <w:rPr>
          <w:rtl w:val="0"/>
        </w:rPr>
        <w:t xml:space="preserve">Source baseline (checked 2026-09-05): Hytale Update 6 is the current production release and 0.6.3 is its latest hotfix; Update 7 is pre-release. The 238-creature category counts above use the current HytaleNexus Memories bestiary as the roster index. Production move-to-skill mappings must still be verified against current Update 6 NPC assets/gameplay before final assignment. The active Normal library currently contains 87 skills. The previous 97-skill target remains a planning target with 10 replacement slots still open; candidate source mappings still require per-creature verification or authored moves before implementation. Weapon requirement vocabulary follows the current Hytale weapon taxonomy: https://hytalewiki.org/w/Weapon.</w:t>
      </w:r>
    </w:p>
    <w:p w:rsidR="00000000" w:rsidDel="00000000" w:rsidP="00000000" w:rsidRDefault="00000000" w:rsidRPr="00000000" w14:paraId="00000829">
      <w:pPr>
        <w:pStyle w:val="Heading2"/>
        <w:rPr/>
      </w:pPr>
      <w:r w:rsidDel="00000000" w:rsidR="00000000" w:rsidRPr="00000000">
        <w:rPr>
          <w:rtl w:val="0"/>
        </w:rPr>
        <w:t xml:space="preserve">Progression Design Inspiration</w:t>
      </w:r>
    </w:p>
    <w:p w:rsidR="00000000" w:rsidDel="00000000" w:rsidP="00000000" w:rsidRDefault="00000000" w:rsidRPr="00000000" w14:paraId="0000082A">
      <w:pPr>
        <w:rPr/>
      </w:pPr>
      <w:r w:rsidDel="00000000" w:rsidR="00000000" w:rsidRPr="00000000">
        <w:rPr>
          <w:rtl w:val="0"/>
        </w:rPr>
        <w:t xml:space="preserve">The allocation model is deliberately inspired by Diablo II's five freely distributed attribute points per level and its use of attributes to increase class resources and weapon effectiveness, but the formulas and diminishing-return bands in this document are original Hytale RPG tuning rules rather than Diablo II values. Reference: Blizzard Diablo II Manual and Arreat Summit character basics/class tables (classic.battle.net).</w:t>
      </w:r>
    </w:p>
    <w:p w:rsidR="00000000" w:rsidDel="00000000" w:rsidP="00000000" w:rsidRDefault="00000000" w:rsidRPr="00000000" w14:paraId="0000082B">
      <w:pPr>
        <w:pStyle w:val="Heading1"/>
        <w:keepNext w:val="1"/>
        <w:pBdr>
          <w:bottom w:color="2a6975" w:space="4" w:sz="12" w:val="single"/>
        </w:pBdr>
        <w:rPr/>
      </w:pPr>
      <w:r w:rsidDel="00000000" w:rsidR="00000000" w:rsidRPr="00000000">
        <w:rPr>
          <w:rtl w:val="0"/>
        </w:rPr>
        <w:t xml:space="preserve">Appendix A. Link Tree Structure Reference</w:t>
      </w:r>
    </w:p>
    <w:p w:rsidR="00000000" w:rsidDel="00000000" w:rsidP="00000000" w:rsidRDefault="00000000" w:rsidRPr="00000000" w14:paraId="0000082C">
      <w:pPr>
        <w:jc w:val="center"/>
        <w:rPr/>
      </w:pPr>
      <w:r w:rsidDel="00000000" w:rsidR="00000000" w:rsidRPr="00000000">
        <w:rPr/>
        <w:drawing>
          <wp:inline distB="0" distT="0" distL="114300" distR="114300">
            <wp:extent cx="5303520" cy="3172351"/>
            <wp:effectExtent b="0" l="0" r="0" t="0"/>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03520" cy="3172351"/>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jc w:val="center"/>
        <w:rPr/>
      </w:pPr>
      <w:r w:rsidDel="00000000" w:rsidR="00000000" w:rsidRPr="00000000">
        <w:rPr>
          <w:rtl w:val="0"/>
        </w:rPr>
        <w:t xml:space="preserve">Figure 1. Link Tree structure: four Skill nodes, six Passive nodes, and two Joint nodes. In the live interface these are freely movable elements on a fixed-zoom, pannable canvas.</w:t>
      </w:r>
    </w:p>
    <w:p w:rsidR="00000000" w:rsidDel="00000000" w:rsidP="00000000" w:rsidRDefault="00000000" w:rsidRPr="00000000" w14:paraId="0000082E">
      <w:pPr>
        <w:jc w:val="center"/>
        <w:rPr/>
      </w:pPr>
      <w:r w:rsidDel="00000000" w:rsidR="00000000" w:rsidRPr="00000000">
        <w:rPr/>
        <w:drawing>
          <wp:inline distB="0" distT="0" distL="114300" distR="114300">
            <wp:extent cx="2948416" cy="301752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48416"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82F">
      <w:pPr>
        <w:jc w:val="center"/>
        <w:rPr/>
      </w:pPr>
      <w:r w:rsidDel="00000000" w:rsidR="00000000" w:rsidRPr="00000000">
        <w:rPr>
          <w:rtl w:val="0"/>
        </w:rPr>
        <w:t xml:space="preserve">Figure 2. Multiple passive nodes converging through joints into one active skill.</w:t>
      </w:r>
    </w:p>
    <w:sectPr>
      <w:headerReference r:id="rId12" w:type="default"/>
      <w:headerReference r:id="rId13" w:type="first"/>
      <w:headerReference r:id="rId14" w:type="even"/>
      <w:footerReference r:id="rId15" w:type="default"/>
      <w:footerReference r:id="rId16" w:type="first"/>
      <w:footerReference r:id="rId17" w:type="even"/>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t xml:space="preserve">Hytale RPG System Design  |  Version 1.3  |  5 September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0">
    <w:pPr>
      <w:keepNext w:val="0"/>
      <w:keepLines w:val="0"/>
      <w:widowControl w:val="1"/>
      <w:pBdr>
        <w:top w:space="0" w:sz="0" w:val="nil"/>
        <w:left w:space="0" w:sz="0" w:val="nil"/>
        <w:bottom w:color="c7d4d7"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t xml:space="preserve">HYTALE RPG DESIGN DOCUMENT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f3437"/>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f3437"/>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d4d"/>
      <w:sz w:val="40"/>
      <w:szCs w:val="40"/>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2a6975"/>
      <w:sz w:val="28"/>
      <w:szCs w:val="28"/>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2a697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aTn5oUPb64VzaHZQRfTYq9IgQ==">CgMxLjA4AHIhMTA3MFM0TEctVXg2QXBVWXZ1bGFteXAzOWwwalpoakdo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Hytale Taverns Project</dc:creator>
</cp:coreProperties>
</file>