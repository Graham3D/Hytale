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80" w:after="240"/>
        <w:jc w:val="left"/>
      </w:pPr>
      <w:r>
        <w:t>Hytale RPG - Skills &amp; Passives</w:t>
      </w:r>
    </w:p>
    <w:p>
      <w:pPr>
        <w:pStyle w:val="Heading1"/>
      </w:pPr>
      <w:r>
        <w:t>Skills</w:t>
      </w:r>
    </w:p>
    <w:tbl>
      <w:tblPr>
        <w:tblW w:type="auto" w:w="0"/>
        <w:jc w:val="center"/>
        <w:tblLayout w:type="fixed"/>
        <w:tblLook w:firstColumn="1" w:firstRow="1" w:lastColumn="0" w:lastRow="0" w:noHBand="0" w:noVBand="1" w:val="04A0"/>
      </w:tblPr>
      <w:tblGrid>
        <w:gridCol w:w="1584"/>
        <w:gridCol w:w="1224"/>
        <w:gridCol w:w="1555"/>
        <w:gridCol w:w="2059"/>
        <w:gridCol w:w="1123"/>
        <w:gridCol w:w="2044"/>
        <w:gridCol w:w="4824"/>
      </w:tblGrid>
      <w:tr>
        <w:trPr>
          <w:tblHeader w:val="true"/>
          <w:cantSplit/>
        </w:trPr>
        <w:tc>
          <w:tcPr>
            <w:tcW w:type="dxa" w:w="1584"/>
            <w:shd w:fill="2A3036"/>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b/>
                <w:color w:val="FFFFFF"/>
                <w:sz w:val="15"/>
              </w:rPr>
              <w:t>Name</w:t>
            </w:r>
          </w:p>
        </w:tc>
        <w:tc>
          <w:tcPr>
            <w:tcW w:type="dxa" w:w="1224"/>
            <w:shd w:fill="2A3036"/>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b/>
                <w:color w:val="FFFFFF"/>
                <w:sz w:val="15"/>
              </w:rPr>
              <w:t>Family</w:t>
            </w:r>
          </w:p>
        </w:tc>
        <w:tc>
          <w:tcPr>
            <w:tcW w:type="dxa" w:w="1555"/>
            <w:shd w:fill="2A3036"/>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b/>
                <w:color w:val="FFFFFF"/>
                <w:sz w:val="15"/>
              </w:rPr>
              <w:t>Resource Requirement</w:t>
            </w:r>
          </w:p>
        </w:tc>
        <w:tc>
          <w:tcPr>
            <w:tcW w:type="dxa" w:w="2059"/>
            <w:shd w:fill="2A3036"/>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b/>
                <w:color w:val="FFFFFF"/>
                <w:sz w:val="15"/>
              </w:rPr>
              <w:t>Power</w:t>
            </w:r>
          </w:p>
        </w:tc>
        <w:tc>
          <w:tcPr>
            <w:tcW w:type="dxa" w:w="1123"/>
            <w:shd w:fill="2A3036"/>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b/>
                <w:color w:val="FFFFFF"/>
                <w:sz w:val="15"/>
              </w:rPr>
              <w:t>Cooldown</w:t>
            </w:r>
          </w:p>
        </w:tc>
        <w:tc>
          <w:tcPr>
            <w:tcW w:type="dxa" w:w="2044"/>
            <w:shd w:fill="2A3036"/>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b/>
                <w:color w:val="FFFFFF"/>
                <w:sz w:val="15"/>
              </w:rPr>
              <w:t>Weapon Requirement</w:t>
            </w:r>
          </w:p>
        </w:tc>
        <w:tc>
          <w:tcPr>
            <w:tcW w:type="dxa" w:w="4824"/>
            <w:tcBorders>
              <w:top w:val="single" w:sz="3" w:color="D6D9DD"/>
              <w:left w:val="single" w:sz="3" w:color="D6D9DD"/>
              <w:bottom w:val="single" w:sz="3" w:color="D6D9DD"/>
              <w:right w:val="single" w:sz="3" w:color="D6D9DD"/>
            </w:tcBorders>
            <w:tcMar>
              <w:top w:w="45" w:type="dxa"/>
              <w:start w:w="60" w:type="dxa"/>
              <w:bottom w:w="45" w:type="dxa"/>
              <w:end w:w="60" w:type="dxa"/>
            </w:tcMar>
            <w:shd w:fill="2A3036"/>
          </w:tcPr>
          <w:p>
            <w:pPr>
              <w:spacing w:before="0" w:after="0"/>
            </w:pPr>
            <w:r>
              <w:rPr>
                <w:rFonts w:ascii="Aptos" w:hAnsi="Aptos"/>
                <w:b/>
                <w:color w:val="FFFFFF"/>
                <w:sz w:val="15"/>
              </w:rPr>
              <w:t>Description</w:t>
            </w:r>
          </w:p>
        </w:tc>
      </w:tr>
      <w:tr>
        <w:trPr>
          <w:cantSplit/>
        </w:trPr>
        <w:tc>
          <w:tcPr>
            <w:tcW w:type="dxa" w:w="1584"/>
            <w:shd w:fill="FAFBFC"/>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b/>
                <w:color w:val="20242A"/>
                <w:sz w:val="14"/>
              </w:rPr>
              <w:t>Quick Slash</w:t>
            </w:r>
          </w:p>
        </w:tc>
        <w:tc>
          <w:tcPr>
            <w:tcW w:type="dxa" w:w="1224"/>
            <w:shd w:fill="FAFBFC"/>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Strike</w:t>
            </w:r>
          </w:p>
        </w:tc>
        <w:tc>
          <w:tcPr>
            <w:tcW w:type="dxa" w:w="1555"/>
            <w:shd w:fill="FAFBFC"/>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Stamina 5</w:t>
            </w:r>
          </w:p>
        </w:tc>
        <w:tc>
          <w:tcPr>
            <w:tcW w:type="dxa" w:w="2059"/>
            <w:shd w:fill="FAFBFC"/>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0.85x Weapon Power</w:t>
            </w:r>
          </w:p>
        </w:tc>
        <w:tc>
          <w:tcPr>
            <w:tcW w:type="dxa" w:w="1123"/>
            <w:shd w:fill="FAFBFC"/>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0.8 s</w:t>
            </w:r>
          </w:p>
        </w:tc>
        <w:tc>
          <w:tcPr>
            <w:tcW w:type="dxa" w:w="2044"/>
            <w:shd w:fill="FAFBFC"/>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Swords / Longswords / Daggers</w:t>
            </w:r>
          </w:p>
        </w:tc>
        <w:tc>
          <w:tcPr>
            <w:tcW w:type="dxa" w:w="4824"/>
            <w:tcBorders>
              <w:top w:val="single" w:sz="3" w:color="D6D9DD"/>
              <w:left w:val="single" w:sz="3" w:color="D6D9DD"/>
              <w:bottom w:val="single" w:sz="3" w:color="D6D9DD"/>
              <w:right w:val="single" w:sz="3" w:color="D6D9DD"/>
            </w:tcBorders>
            <w:tcMar>
              <w:top w:w="45" w:type="dxa"/>
              <w:start w:w="60" w:type="dxa"/>
              <w:bottom w:w="45" w:type="dxa"/>
              <w:end w:w="60" w:type="dxa"/>
            </w:tcMar>
          </w:tcPr>
          <w:p>
            <w:pPr>
              <w:spacing w:before="0" w:after="0"/>
            </w:pPr>
            <w:r>
              <w:rPr>
                <w:rFonts w:ascii="Aptos" w:hAnsi="Aptos"/>
                <w:color w:val="20242A"/>
                <w:sz w:val="14"/>
              </w:rPr>
              <w:t>Deliver a quick melee slash for reliable close-range damage.</w:t>
            </w:r>
          </w:p>
        </w:tc>
      </w:tr>
      <w:tr>
        <w:trPr>
          <w:cantSplit/>
        </w:trPr>
        <w:tc>
          <w:tcPr>
            <w:tcW w:type="dxa" w:w="1584"/>
            <w:shd w:fill="FFFFFF"/>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b/>
                <w:color w:val="20242A"/>
                <w:sz w:val="14"/>
              </w:rPr>
              <w:t>Heavy Swing</w:t>
            </w:r>
          </w:p>
        </w:tc>
        <w:tc>
          <w:tcPr>
            <w:tcW w:type="dxa" w:w="1224"/>
            <w:shd w:fill="FFFFFF"/>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Strike</w:t>
            </w:r>
          </w:p>
        </w:tc>
        <w:tc>
          <w:tcPr>
            <w:tcW w:type="dxa" w:w="1555"/>
            <w:shd w:fill="FFFFFF"/>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Stamina 9</w:t>
            </w:r>
          </w:p>
        </w:tc>
        <w:tc>
          <w:tcPr>
            <w:tcW w:type="dxa" w:w="2059"/>
            <w:shd w:fill="FFFFFF"/>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1.45x Weapon Power</w:t>
            </w:r>
          </w:p>
        </w:tc>
        <w:tc>
          <w:tcPr>
            <w:tcW w:type="dxa" w:w="1123"/>
            <w:shd w:fill="FFFFFF"/>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1.8 s</w:t>
            </w:r>
          </w:p>
        </w:tc>
        <w:tc>
          <w:tcPr>
            <w:tcW w:type="dxa" w:w="2044"/>
            <w:shd w:fill="FFFFFF"/>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Longswords / Maces / Battleaxes</w:t>
            </w:r>
          </w:p>
        </w:tc>
        <w:tc>
          <w:tcPr>
            <w:tcW w:type="dxa" w:w="4824"/>
            <w:tcBorders>
              <w:top w:val="single" w:sz="3" w:color="D6D9DD"/>
              <w:left w:val="single" w:sz="3" w:color="D6D9DD"/>
              <w:bottom w:val="single" w:sz="3" w:color="D6D9DD"/>
              <w:right w:val="single" w:sz="3" w:color="D6D9DD"/>
            </w:tcBorders>
            <w:tcMar>
              <w:top w:w="45" w:type="dxa"/>
              <w:start w:w="60" w:type="dxa"/>
              <w:bottom w:w="45" w:type="dxa"/>
              <w:end w:w="60" w:type="dxa"/>
            </w:tcMar>
          </w:tcPr>
          <w:p>
            <w:pPr>
              <w:spacing w:before="0" w:after="0"/>
            </w:pPr>
            <w:r>
              <w:rPr>
                <w:rFonts w:ascii="Aptos" w:hAnsi="Aptos"/>
                <w:color w:val="20242A"/>
                <w:sz w:val="14"/>
              </w:rPr>
              <w:t>Commit to a slower, forceful weapon swing that deals high damage across a broad melee arc.</w:t>
            </w:r>
          </w:p>
        </w:tc>
      </w:tr>
      <w:tr>
        <w:trPr>
          <w:cantSplit/>
        </w:trPr>
        <w:tc>
          <w:tcPr>
            <w:tcW w:type="dxa" w:w="1584"/>
            <w:shd w:fill="FAFBFC"/>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b/>
                <w:color w:val="20242A"/>
                <w:sz w:val="14"/>
              </w:rPr>
              <w:t>Spear Thrust</w:t>
            </w:r>
          </w:p>
        </w:tc>
        <w:tc>
          <w:tcPr>
            <w:tcW w:type="dxa" w:w="1224"/>
            <w:shd w:fill="FAFBFC"/>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Strike</w:t>
            </w:r>
          </w:p>
        </w:tc>
        <w:tc>
          <w:tcPr>
            <w:tcW w:type="dxa" w:w="1555"/>
            <w:shd w:fill="FAFBFC"/>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Stamina 6</w:t>
            </w:r>
          </w:p>
        </w:tc>
        <w:tc>
          <w:tcPr>
            <w:tcW w:type="dxa" w:w="2059"/>
            <w:shd w:fill="FAFBFC"/>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1.10x Weapon Power</w:t>
            </w:r>
          </w:p>
        </w:tc>
        <w:tc>
          <w:tcPr>
            <w:tcW w:type="dxa" w:w="1123"/>
            <w:shd w:fill="FAFBFC"/>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1.1 s</w:t>
            </w:r>
          </w:p>
        </w:tc>
        <w:tc>
          <w:tcPr>
            <w:tcW w:type="dxa" w:w="2044"/>
            <w:shd w:fill="FAFBFC"/>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Spears</w:t>
            </w:r>
          </w:p>
        </w:tc>
        <w:tc>
          <w:tcPr>
            <w:tcW w:type="dxa" w:w="4824"/>
            <w:tcBorders>
              <w:top w:val="single" w:sz="3" w:color="D6D9DD"/>
              <w:left w:val="single" w:sz="3" w:color="D6D9DD"/>
              <w:bottom w:val="single" w:sz="3" w:color="D6D9DD"/>
              <w:right w:val="single" w:sz="3" w:color="D6D9DD"/>
            </w:tcBorders>
            <w:tcMar>
              <w:top w:w="45" w:type="dxa"/>
              <w:start w:w="60" w:type="dxa"/>
              <w:bottom w:w="45" w:type="dxa"/>
              <w:end w:w="60" w:type="dxa"/>
            </w:tcMar>
          </w:tcPr>
          <w:p>
            <w:pPr>
              <w:spacing w:before="0" w:after="0"/>
            </w:pPr>
            <w:r>
              <w:rPr>
                <w:rFonts w:ascii="Aptos" w:hAnsi="Aptos"/>
                <w:color w:val="20242A"/>
                <w:sz w:val="14"/>
              </w:rPr>
              <w:t>Drive a spear straight forward to strike a target from extended melee reach.</w:t>
            </w:r>
          </w:p>
        </w:tc>
      </w:tr>
      <w:tr>
        <w:trPr>
          <w:cantSplit/>
        </w:trPr>
        <w:tc>
          <w:tcPr>
            <w:tcW w:type="dxa" w:w="1584"/>
            <w:shd w:fill="FFFFFF"/>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b/>
                <w:color w:val="20242A"/>
                <w:sz w:val="14"/>
              </w:rPr>
              <w:t>Shield Bash</w:t>
            </w:r>
          </w:p>
        </w:tc>
        <w:tc>
          <w:tcPr>
            <w:tcW w:type="dxa" w:w="1224"/>
            <w:shd w:fill="FFFFFF"/>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Strike</w:t>
            </w:r>
          </w:p>
        </w:tc>
        <w:tc>
          <w:tcPr>
            <w:tcW w:type="dxa" w:w="1555"/>
            <w:shd w:fill="FFFFFF"/>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Stamina 8</w:t>
            </w:r>
          </w:p>
        </w:tc>
        <w:tc>
          <w:tcPr>
            <w:tcW w:type="dxa" w:w="2059"/>
            <w:shd w:fill="FFFFFF"/>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0.70x Heavy Power</w:t>
            </w:r>
          </w:p>
        </w:tc>
        <w:tc>
          <w:tcPr>
            <w:tcW w:type="dxa" w:w="1123"/>
            <w:shd w:fill="FFFFFF"/>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5 s</w:t>
            </w:r>
          </w:p>
        </w:tc>
        <w:tc>
          <w:tcPr>
            <w:tcW w:type="dxa" w:w="2044"/>
            <w:shd w:fill="FFFFFF"/>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Shield</w:t>
            </w:r>
          </w:p>
        </w:tc>
        <w:tc>
          <w:tcPr>
            <w:tcW w:type="dxa" w:w="4824"/>
            <w:tcBorders>
              <w:top w:val="single" w:sz="3" w:color="D6D9DD"/>
              <w:left w:val="single" w:sz="3" w:color="D6D9DD"/>
              <w:bottom w:val="single" w:sz="3" w:color="D6D9DD"/>
              <w:right w:val="single" w:sz="3" w:color="D6D9DD"/>
            </w:tcBorders>
            <w:tcMar>
              <w:top w:w="45" w:type="dxa"/>
              <w:start w:w="60" w:type="dxa"/>
              <w:bottom w:w="45" w:type="dxa"/>
              <w:end w:w="60" w:type="dxa"/>
            </w:tcMar>
          </w:tcPr>
          <w:p>
            <w:pPr>
              <w:spacing w:before="0" w:after="0"/>
            </w:pPr>
            <w:r>
              <w:rPr>
                <w:rFonts w:ascii="Aptos" w:hAnsi="Aptos"/>
                <w:color w:val="20242A"/>
                <w:sz w:val="14"/>
              </w:rPr>
              <w:t>Slam a shield into a nearby enemy to deal damage and briefly stagger or interrupt them.</w:t>
            </w:r>
          </w:p>
        </w:tc>
      </w:tr>
      <w:tr>
        <w:trPr>
          <w:cantSplit/>
        </w:trPr>
        <w:tc>
          <w:tcPr>
            <w:tcW w:type="dxa" w:w="1584"/>
            <w:shd w:fill="FAFBFC"/>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b/>
                <w:color w:val="20242A"/>
                <w:sz w:val="14"/>
              </w:rPr>
              <w:t>Guard</w:t>
            </w:r>
          </w:p>
        </w:tc>
        <w:tc>
          <w:tcPr>
            <w:tcW w:type="dxa" w:w="1224"/>
            <w:shd w:fill="FAFBFC"/>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Reaction</w:t>
            </w:r>
          </w:p>
        </w:tc>
        <w:tc>
          <w:tcPr>
            <w:tcW w:type="dxa" w:w="1555"/>
            <w:shd w:fill="FAFBFC"/>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Stamina while blocking</w:t>
            </w:r>
          </w:p>
        </w:tc>
        <w:tc>
          <w:tcPr>
            <w:tcW w:type="dxa" w:w="2059"/>
            <w:shd w:fill="FAFBFC"/>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No direct damage</w:t>
            </w:r>
          </w:p>
        </w:tc>
        <w:tc>
          <w:tcPr>
            <w:tcW w:type="dxa" w:w="1123"/>
            <w:shd w:fill="FAFBFC"/>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0.3 s re-entry</w:t>
            </w:r>
          </w:p>
        </w:tc>
        <w:tc>
          <w:tcPr>
            <w:tcW w:type="dxa" w:w="2044"/>
            <w:shd w:fill="FAFBFC"/>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Swords / Longswords / Maces / Spears</w:t>
            </w:r>
          </w:p>
        </w:tc>
        <w:tc>
          <w:tcPr>
            <w:tcW w:type="dxa" w:w="4824"/>
            <w:tcBorders>
              <w:top w:val="single" w:sz="3" w:color="D6D9DD"/>
              <w:left w:val="single" w:sz="3" w:color="D6D9DD"/>
              <w:bottom w:val="single" w:sz="3" w:color="D6D9DD"/>
              <w:right w:val="single" w:sz="3" w:color="D6D9DD"/>
            </w:tcBorders>
            <w:tcMar>
              <w:top w:w="45" w:type="dxa"/>
              <w:start w:w="60" w:type="dxa"/>
              <w:bottom w:w="45" w:type="dxa"/>
              <w:end w:w="60" w:type="dxa"/>
            </w:tcMar>
          </w:tcPr>
          <w:p>
            <w:pPr>
              <w:spacing w:before="0" w:after="0"/>
            </w:pPr>
            <w:r>
              <w:rPr>
                <w:rFonts w:ascii="Aptos" w:hAnsi="Aptos"/>
                <w:color w:val="20242A"/>
                <w:sz w:val="14"/>
              </w:rPr>
              <w:t>Enter a defensive stance that improves active blocking at the cost of Stamina while attacks are absorbed.</w:t>
            </w:r>
          </w:p>
        </w:tc>
      </w:tr>
      <w:tr>
        <w:trPr>
          <w:cantSplit/>
        </w:trPr>
        <w:tc>
          <w:tcPr>
            <w:tcW w:type="dxa" w:w="1584"/>
            <w:shd w:fill="FFFFFF"/>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b/>
                <w:color w:val="20242A"/>
                <w:sz w:val="14"/>
              </w:rPr>
              <w:t>Quickstep</w:t>
            </w:r>
          </w:p>
        </w:tc>
        <w:tc>
          <w:tcPr>
            <w:tcW w:type="dxa" w:w="1224"/>
            <w:shd w:fill="FFFFFF"/>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Movement</w:t>
            </w:r>
          </w:p>
        </w:tc>
        <w:tc>
          <w:tcPr>
            <w:tcW w:type="dxa" w:w="1555"/>
            <w:shd w:fill="FFFFFF"/>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Stamina 8</w:t>
            </w:r>
          </w:p>
        </w:tc>
        <w:tc>
          <w:tcPr>
            <w:tcW w:type="dxa" w:w="2059"/>
            <w:shd w:fill="FFFFFF"/>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No direct damage</w:t>
            </w:r>
          </w:p>
        </w:tc>
        <w:tc>
          <w:tcPr>
            <w:tcW w:type="dxa" w:w="1123"/>
            <w:shd w:fill="FFFFFF"/>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2.5 s</w:t>
            </w:r>
          </w:p>
        </w:tc>
        <w:tc>
          <w:tcPr>
            <w:tcW w:type="dxa" w:w="2044"/>
            <w:shd w:fill="FFFFFF"/>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None</w:t>
            </w:r>
          </w:p>
        </w:tc>
        <w:tc>
          <w:tcPr>
            <w:tcW w:type="dxa" w:w="4824"/>
            <w:tcBorders>
              <w:top w:val="single" w:sz="3" w:color="D6D9DD"/>
              <w:left w:val="single" w:sz="3" w:color="D6D9DD"/>
              <w:bottom w:val="single" w:sz="3" w:color="D6D9DD"/>
              <w:right w:val="single" w:sz="3" w:color="D6D9DD"/>
            </w:tcBorders>
            <w:tcMar>
              <w:top w:w="45" w:type="dxa"/>
              <w:start w:w="60" w:type="dxa"/>
              <w:bottom w:w="45" w:type="dxa"/>
              <w:end w:w="60" w:type="dxa"/>
            </w:tcMar>
          </w:tcPr>
          <w:p>
            <w:pPr>
              <w:spacing w:before="0" w:after="0"/>
            </w:pPr>
            <w:r>
              <w:rPr>
                <w:rFonts w:ascii="Aptos" w:hAnsi="Aptos"/>
                <w:color w:val="20242A"/>
                <w:sz w:val="14"/>
              </w:rPr>
              <w:t>Dash a short distance in the chosen movement direction to reposition or evade danger.</w:t>
            </w:r>
          </w:p>
        </w:tc>
      </w:tr>
      <w:tr>
        <w:trPr>
          <w:cantSplit/>
        </w:trPr>
        <w:tc>
          <w:tcPr>
            <w:tcW w:type="dxa" w:w="1584"/>
            <w:shd w:fill="FAFBFC"/>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b/>
                <w:color w:val="20242A"/>
                <w:sz w:val="14"/>
              </w:rPr>
              <w:t>Dagger Flurry</w:t>
            </w:r>
          </w:p>
        </w:tc>
        <w:tc>
          <w:tcPr>
            <w:tcW w:type="dxa" w:w="1224"/>
            <w:shd w:fill="FAFBFC"/>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Strike</w:t>
            </w:r>
          </w:p>
        </w:tc>
        <w:tc>
          <w:tcPr>
            <w:tcW w:type="dxa" w:w="1555"/>
            <w:shd w:fill="FAFBFC"/>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Stamina 10</w:t>
            </w:r>
          </w:p>
        </w:tc>
        <w:tc>
          <w:tcPr>
            <w:tcW w:type="dxa" w:w="2059"/>
            <w:shd w:fill="FAFBFC"/>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4 hits × 0.35x Weapon Power</w:t>
            </w:r>
          </w:p>
        </w:tc>
        <w:tc>
          <w:tcPr>
            <w:tcW w:type="dxa" w:w="1123"/>
            <w:shd w:fill="FAFBFC"/>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4 s</w:t>
            </w:r>
          </w:p>
        </w:tc>
        <w:tc>
          <w:tcPr>
            <w:tcW w:type="dxa" w:w="2044"/>
            <w:shd w:fill="FAFBFC"/>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Daggers</w:t>
            </w:r>
          </w:p>
        </w:tc>
        <w:tc>
          <w:tcPr>
            <w:tcW w:type="dxa" w:w="4824"/>
            <w:tcBorders>
              <w:top w:val="single" w:sz="3" w:color="D6D9DD"/>
              <w:left w:val="single" w:sz="3" w:color="D6D9DD"/>
              <w:bottom w:val="single" w:sz="3" w:color="D6D9DD"/>
              <w:right w:val="single" w:sz="3" w:color="D6D9DD"/>
            </w:tcBorders>
            <w:tcMar>
              <w:top w:w="45" w:type="dxa"/>
              <w:start w:w="60" w:type="dxa"/>
              <w:bottom w:w="45" w:type="dxa"/>
              <w:end w:w="60" w:type="dxa"/>
            </w:tcMar>
          </w:tcPr>
          <w:p>
            <w:pPr>
              <w:spacing w:before="0" w:after="0"/>
            </w:pPr>
            <w:r>
              <w:rPr>
                <w:rFonts w:ascii="Aptos" w:hAnsi="Aptos"/>
                <w:color w:val="20242A"/>
                <w:sz w:val="14"/>
              </w:rPr>
              <w:t>Perform a rapid sequence of dagger strikes against enemies directly in front of the player.</w:t>
            </w:r>
          </w:p>
        </w:tc>
      </w:tr>
      <w:tr>
        <w:trPr>
          <w:cantSplit/>
        </w:trPr>
        <w:tc>
          <w:tcPr>
            <w:tcW w:type="dxa" w:w="1584"/>
            <w:shd w:fill="FFFFFF"/>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b/>
                <w:color w:val="20242A"/>
                <w:sz w:val="14"/>
              </w:rPr>
              <w:t>Axe Toss</w:t>
            </w:r>
          </w:p>
        </w:tc>
        <w:tc>
          <w:tcPr>
            <w:tcW w:type="dxa" w:w="1224"/>
            <w:shd w:fill="FFFFFF"/>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Projectile</w:t>
            </w:r>
          </w:p>
        </w:tc>
        <w:tc>
          <w:tcPr>
            <w:tcW w:type="dxa" w:w="1555"/>
            <w:shd w:fill="FFFFFF"/>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Stamina 8</w:t>
            </w:r>
          </w:p>
        </w:tc>
        <w:tc>
          <w:tcPr>
            <w:tcW w:type="dxa" w:w="2059"/>
            <w:shd w:fill="FFFFFF"/>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1.20x Heavy Power</w:t>
            </w:r>
          </w:p>
        </w:tc>
        <w:tc>
          <w:tcPr>
            <w:tcW w:type="dxa" w:w="1123"/>
            <w:shd w:fill="FFFFFF"/>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5 s</w:t>
            </w:r>
          </w:p>
        </w:tc>
        <w:tc>
          <w:tcPr>
            <w:tcW w:type="dxa" w:w="2044"/>
            <w:shd w:fill="FFFFFF"/>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Battleaxes</w:t>
            </w:r>
          </w:p>
        </w:tc>
        <w:tc>
          <w:tcPr>
            <w:tcW w:type="dxa" w:w="4824"/>
            <w:tcBorders>
              <w:top w:val="single" w:sz="3" w:color="D6D9DD"/>
              <w:left w:val="single" w:sz="3" w:color="D6D9DD"/>
              <w:bottom w:val="single" w:sz="3" w:color="D6D9DD"/>
              <w:right w:val="single" w:sz="3" w:color="D6D9DD"/>
            </w:tcBorders>
            <w:tcMar>
              <w:top w:w="45" w:type="dxa"/>
              <w:start w:w="60" w:type="dxa"/>
              <w:bottom w:w="45" w:type="dxa"/>
              <w:end w:w="60" w:type="dxa"/>
            </w:tcMar>
          </w:tcPr>
          <w:p>
            <w:pPr>
              <w:spacing w:before="0" w:after="0"/>
            </w:pPr>
            <w:r>
              <w:rPr>
                <w:rFonts w:ascii="Aptos" w:hAnsi="Aptos"/>
                <w:color w:val="20242A"/>
                <w:sz w:val="14"/>
              </w:rPr>
              <w:t>Throw a battleaxe in a straight line to damage the first enemy it reaches.</w:t>
            </w:r>
          </w:p>
        </w:tc>
      </w:tr>
      <w:tr>
        <w:trPr>
          <w:cantSplit/>
        </w:trPr>
        <w:tc>
          <w:tcPr>
            <w:tcW w:type="dxa" w:w="1584"/>
            <w:shd w:fill="FAFBFC"/>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b/>
                <w:color w:val="20242A"/>
                <w:sz w:val="14"/>
              </w:rPr>
              <w:t>Spear Toss</w:t>
            </w:r>
          </w:p>
        </w:tc>
        <w:tc>
          <w:tcPr>
            <w:tcW w:type="dxa" w:w="1224"/>
            <w:shd w:fill="FAFBFC"/>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Projectile</w:t>
            </w:r>
          </w:p>
        </w:tc>
        <w:tc>
          <w:tcPr>
            <w:tcW w:type="dxa" w:w="1555"/>
            <w:shd w:fill="FAFBFC"/>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Stamina 7</w:t>
            </w:r>
          </w:p>
        </w:tc>
        <w:tc>
          <w:tcPr>
            <w:tcW w:type="dxa" w:w="2059"/>
            <w:shd w:fill="FAFBFC"/>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1.15x Heavy Power</w:t>
            </w:r>
          </w:p>
        </w:tc>
        <w:tc>
          <w:tcPr>
            <w:tcW w:type="dxa" w:w="1123"/>
            <w:shd w:fill="FAFBFC"/>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5 s</w:t>
            </w:r>
          </w:p>
        </w:tc>
        <w:tc>
          <w:tcPr>
            <w:tcW w:type="dxa" w:w="2044"/>
            <w:shd w:fill="FAFBFC"/>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Spears</w:t>
            </w:r>
          </w:p>
        </w:tc>
        <w:tc>
          <w:tcPr>
            <w:tcW w:type="dxa" w:w="4824"/>
            <w:tcBorders>
              <w:top w:val="single" w:sz="3" w:color="D6D9DD"/>
              <w:left w:val="single" w:sz="3" w:color="D6D9DD"/>
              <w:bottom w:val="single" w:sz="3" w:color="D6D9DD"/>
              <w:right w:val="single" w:sz="3" w:color="D6D9DD"/>
            </w:tcBorders>
            <w:tcMar>
              <w:top w:w="45" w:type="dxa"/>
              <w:start w:w="60" w:type="dxa"/>
              <w:bottom w:w="45" w:type="dxa"/>
              <w:end w:w="60" w:type="dxa"/>
            </w:tcMar>
          </w:tcPr>
          <w:p>
            <w:pPr>
              <w:spacing w:before="0" w:after="0"/>
            </w:pPr>
            <w:r>
              <w:rPr>
                <w:rFonts w:ascii="Aptos" w:hAnsi="Aptos"/>
                <w:color w:val="20242A"/>
                <w:sz w:val="14"/>
              </w:rPr>
              <w:t>Throw a spear over medium range to impale the first valid target struck.</w:t>
            </w:r>
          </w:p>
        </w:tc>
      </w:tr>
      <w:tr>
        <w:trPr>
          <w:cantSplit/>
        </w:trPr>
        <w:tc>
          <w:tcPr>
            <w:tcW w:type="dxa" w:w="1584"/>
            <w:shd w:fill="FFFFFF"/>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b/>
                <w:color w:val="20242A"/>
                <w:sz w:val="14"/>
              </w:rPr>
              <w:t>Quick Shot</w:t>
            </w:r>
          </w:p>
        </w:tc>
        <w:tc>
          <w:tcPr>
            <w:tcW w:type="dxa" w:w="1224"/>
            <w:shd w:fill="FFFFFF"/>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Projectile</w:t>
            </w:r>
          </w:p>
        </w:tc>
        <w:tc>
          <w:tcPr>
            <w:tcW w:type="dxa" w:w="1555"/>
            <w:shd w:fill="FFFFFF"/>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Stamina 4</w:t>
            </w:r>
          </w:p>
        </w:tc>
        <w:tc>
          <w:tcPr>
            <w:tcW w:type="dxa" w:w="2059"/>
            <w:shd w:fill="FFFFFF"/>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0.80x Light Power</w:t>
            </w:r>
          </w:p>
        </w:tc>
        <w:tc>
          <w:tcPr>
            <w:tcW w:type="dxa" w:w="1123"/>
            <w:shd w:fill="FFFFFF"/>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0.9 s</w:t>
            </w:r>
          </w:p>
        </w:tc>
        <w:tc>
          <w:tcPr>
            <w:tcW w:type="dxa" w:w="2044"/>
            <w:shd w:fill="FFFFFF"/>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Bows / Crossbows</w:t>
            </w:r>
          </w:p>
        </w:tc>
        <w:tc>
          <w:tcPr>
            <w:tcW w:type="dxa" w:w="4824"/>
            <w:tcBorders>
              <w:top w:val="single" w:sz="3" w:color="D6D9DD"/>
              <w:left w:val="single" w:sz="3" w:color="D6D9DD"/>
              <w:bottom w:val="single" w:sz="3" w:color="D6D9DD"/>
              <w:right w:val="single" w:sz="3" w:color="D6D9DD"/>
            </w:tcBorders>
            <w:tcMar>
              <w:top w:w="45" w:type="dxa"/>
              <w:start w:w="60" w:type="dxa"/>
              <w:bottom w:w="45" w:type="dxa"/>
              <w:end w:w="60" w:type="dxa"/>
            </w:tcMar>
          </w:tcPr>
          <w:p>
            <w:pPr>
              <w:spacing w:before="0" w:after="0"/>
            </w:pPr>
            <w:r>
              <w:rPr>
                <w:rFonts w:ascii="Aptos" w:hAnsi="Aptos"/>
                <w:color w:val="20242A"/>
                <w:sz w:val="14"/>
              </w:rPr>
              <w:t>Fire a fast, low-cost ranged shot with minimal recovery time.</w:t>
            </w:r>
          </w:p>
        </w:tc>
      </w:tr>
      <w:tr>
        <w:trPr>
          <w:cantSplit/>
        </w:trPr>
        <w:tc>
          <w:tcPr>
            <w:tcW w:type="dxa" w:w="1584"/>
            <w:shd w:fill="FAFBFC"/>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b/>
                <w:color w:val="20242A"/>
                <w:sz w:val="14"/>
              </w:rPr>
              <w:t>Crossbow Bolt</w:t>
            </w:r>
          </w:p>
        </w:tc>
        <w:tc>
          <w:tcPr>
            <w:tcW w:type="dxa" w:w="1224"/>
            <w:shd w:fill="FAFBFC"/>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Projectile</w:t>
            </w:r>
          </w:p>
        </w:tc>
        <w:tc>
          <w:tcPr>
            <w:tcW w:type="dxa" w:w="1555"/>
            <w:shd w:fill="FAFBFC"/>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Stamina 5</w:t>
            </w:r>
          </w:p>
        </w:tc>
        <w:tc>
          <w:tcPr>
            <w:tcW w:type="dxa" w:w="2059"/>
            <w:shd w:fill="FAFBFC"/>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1.25x Light Power</w:t>
            </w:r>
          </w:p>
        </w:tc>
        <w:tc>
          <w:tcPr>
            <w:tcW w:type="dxa" w:w="1123"/>
            <w:shd w:fill="FAFBFC"/>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2 s</w:t>
            </w:r>
          </w:p>
        </w:tc>
        <w:tc>
          <w:tcPr>
            <w:tcW w:type="dxa" w:w="2044"/>
            <w:shd w:fill="FAFBFC"/>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Crossbows</w:t>
            </w:r>
          </w:p>
        </w:tc>
        <w:tc>
          <w:tcPr>
            <w:tcW w:type="dxa" w:w="4824"/>
            <w:tcBorders>
              <w:top w:val="single" w:sz="3" w:color="D6D9DD"/>
              <w:left w:val="single" w:sz="3" w:color="D6D9DD"/>
              <w:bottom w:val="single" w:sz="3" w:color="D6D9DD"/>
              <w:right w:val="single" w:sz="3" w:color="D6D9DD"/>
            </w:tcBorders>
            <w:tcMar>
              <w:top w:w="45" w:type="dxa"/>
              <w:start w:w="60" w:type="dxa"/>
              <w:bottom w:w="45" w:type="dxa"/>
              <w:end w:w="60" w:type="dxa"/>
            </w:tcMar>
          </w:tcPr>
          <w:p>
            <w:pPr>
              <w:spacing w:before="0" w:after="0"/>
            </w:pPr>
            <w:r>
              <w:rPr>
                <w:rFonts w:ascii="Aptos" w:hAnsi="Aptos"/>
                <w:color w:val="20242A"/>
                <w:sz w:val="14"/>
              </w:rPr>
              <w:t>Launch a powerful crossbow bolt in a straight line with strong single-target impact.</w:t>
            </w:r>
          </w:p>
        </w:tc>
      </w:tr>
      <w:tr>
        <w:trPr>
          <w:cantSplit/>
        </w:trPr>
        <w:tc>
          <w:tcPr>
            <w:tcW w:type="dxa" w:w="1584"/>
            <w:shd w:fill="FFFFFF"/>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b/>
                <w:color w:val="20242A"/>
                <w:sz w:val="14"/>
              </w:rPr>
              <w:t>Blunderbuss Shot</w:t>
            </w:r>
          </w:p>
        </w:tc>
        <w:tc>
          <w:tcPr>
            <w:tcW w:type="dxa" w:w="1224"/>
            <w:shd w:fill="FFFFFF"/>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Projectile</w:t>
            </w:r>
          </w:p>
        </w:tc>
        <w:tc>
          <w:tcPr>
            <w:tcW w:type="dxa" w:w="1555"/>
            <w:shd w:fill="FFFFFF"/>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Stamina 6</w:t>
            </w:r>
          </w:p>
        </w:tc>
        <w:tc>
          <w:tcPr>
            <w:tcW w:type="dxa" w:w="2059"/>
            <w:shd w:fill="FFFFFF"/>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8 × 0.22x Light Power; one target may receive multiple pellets</w:t>
            </w:r>
          </w:p>
        </w:tc>
        <w:tc>
          <w:tcPr>
            <w:tcW w:type="dxa" w:w="1123"/>
            <w:shd w:fill="FFFFFF"/>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3 s</w:t>
            </w:r>
          </w:p>
        </w:tc>
        <w:tc>
          <w:tcPr>
            <w:tcW w:type="dxa" w:w="2044"/>
            <w:shd w:fill="FFFFFF"/>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Guns</w:t>
            </w:r>
          </w:p>
        </w:tc>
        <w:tc>
          <w:tcPr>
            <w:tcW w:type="dxa" w:w="4824"/>
            <w:tcBorders>
              <w:top w:val="single" w:sz="3" w:color="D6D9DD"/>
              <w:left w:val="single" w:sz="3" w:color="D6D9DD"/>
              <w:bottom w:val="single" w:sz="3" w:color="D6D9DD"/>
              <w:right w:val="single" w:sz="3" w:color="D6D9DD"/>
            </w:tcBorders>
            <w:tcMar>
              <w:top w:w="45" w:type="dxa"/>
              <w:start w:w="60" w:type="dxa"/>
              <w:bottom w:w="45" w:type="dxa"/>
              <w:end w:w="60" w:type="dxa"/>
            </w:tcMar>
          </w:tcPr>
          <w:p>
            <w:pPr>
              <w:spacing w:before="0" w:after="0"/>
            </w:pPr>
            <w:r>
              <w:rPr>
                <w:rFonts w:ascii="Aptos" w:hAnsi="Aptos"/>
                <w:color w:val="20242A"/>
                <w:sz w:val="14"/>
              </w:rPr>
              <w:t>Fire a short-range spread of pellets in a widening cone.</w:t>
            </w:r>
          </w:p>
        </w:tc>
      </w:tr>
      <w:tr>
        <w:trPr>
          <w:cantSplit/>
        </w:trPr>
        <w:tc>
          <w:tcPr>
            <w:tcW w:type="dxa" w:w="1584"/>
            <w:shd w:fill="FAFBFC"/>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b/>
                <w:color w:val="20242A"/>
                <w:sz w:val="14"/>
              </w:rPr>
              <w:t>Taunt</w:t>
            </w:r>
          </w:p>
        </w:tc>
        <w:tc>
          <w:tcPr>
            <w:tcW w:type="dxa" w:w="1224"/>
            <w:shd w:fill="FAFBFC"/>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Direct Target</w:t>
            </w:r>
          </w:p>
        </w:tc>
        <w:tc>
          <w:tcPr>
            <w:tcW w:type="dxa" w:w="1555"/>
            <w:shd w:fill="FAFBFC"/>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Stamina 5</w:t>
            </w:r>
          </w:p>
        </w:tc>
        <w:tc>
          <w:tcPr>
            <w:tcW w:type="dxa" w:w="2059"/>
            <w:shd w:fill="FAFBFC"/>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No direct damage</w:t>
            </w:r>
          </w:p>
        </w:tc>
        <w:tc>
          <w:tcPr>
            <w:tcW w:type="dxa" w:w="1123"/>
            <w:shd w:fill="FAFBFC"/>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8 s</w:t>
            </w:r>
          </w:p>
        </w:tc>
        <w:tc>
          <w:tcPr>
            <w:tcW w:type="dxa" w:w="2044"/>
            <w:shd w:fill="FAFBFC"/>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None</w:t>
            </w:r>
          </w:p>
        </w:tc>
        <w:tc>
          <w:tcPr>
            <w:tcW w:type="dxa" w:w="4824"/>
            <w:tcBorders>
              <w:top w:val="single" w:sz="3" w:color="D6D9DD"/>
              <w:left w:val="single" w:sz="3" w:color="D6D9DD"/>
              <w:bottom w:val="single" w:sz="3" w:color="D6D9DD"/>
              <w:right w:val="single" w:sz="3" w:color="D6D9DD"/>
            </w:tcBorders>
            <w:tcMar>
              <w:top w:w="45" w:type="dxa"/>
              <w:start w:w="60" w:type="dxa"/>
              <w:bottom w:w="45" w:type="dxa"/>
              <w:end w:w="60" w:type="dxa"/>
            </w:tcMar>
          </w:tcPr>
          <w:p>
            <w:pPr>
              <w:spacing w:before="0" w:after="0"/>
            </w:pPr>
            <w:r>
              <w:rPr>
                <w:rFonts w:ascii="Aptos" w:hAnsi="Aptos"/>
                <w:color w:val="20242A"/>
                <w:sz w:val="14"/>
              </w:rPr>
              <w:t>Force a nearby hostile target to prioritize the caster for a short duration when the target is susceptible to taunt.</w:t>
            </w:r>
          </w:p>
        </w:tc>
      </w:tr>
      <w:tr>
        <w:trPr>
          <w:cantSplit/>
        </w:trPr>
        <w:tc>
          <w:tcPr>
            <w:tcW w:type="dxa" w:w="1584"/>
            <w:shd w:fill="FFFFFF"/>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b/>
                <w:color w:val="20242A"/>
                <w:sz w:val="14"/>
              </w:rPr>
              <w:t>Maul Swing</w:t>
            </w:r>
          </w:p>
        </w:tc>
        <w:tc>
          <w:tcPr>
            <w:tcW w:type="dxa" w:w="1224"/>
            <w:shd w:fill="FFFFFF"/>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Strike</w:t>
            </w:r>
          </w:p>
        </w:tc>
        <w:tc>
          <w:tcPr>
            <w:tcW w:type="dxa" w:w="1555"/>
            <w:shd w:fill="FFFFFF"/>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Stamina 9</w:t>
            </w:r>
          </w:p>
        </w:tc>
        <w:tc>
          <w:tcPr>
            <w:tcW w:type="dxa" w:w="2059"/>
            <w:shd w:fill="FFFFFF"/>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0.90x scaling power</w:t>
            </w:r>
          </w:p>
        </w:tc>
        <w:tc>
          <w:tcPr>
            <w:tcW w:type="dxa" w:w="1123"/>
            <w:shd w:fill="FFFFFF"/>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2 s</w:t>
            </w:r>
          </w:p>
        </w:tc>
        <w:tc>
          <w:tcPr>
            <w:tcW w:type="dxa" w:w="2044"/>
            <w:shd w:fill="FFFFFF"/>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Maces / Battleaxes</w:t>
            </w:r>
          </w:p>
        </w:tc>
        <w:tc>
          <w:tcPr>
            <w:tcW w:type="dxa" w:w="4824"/>
            <w:tcBorders>
              <w:top w:val="single" w:sz="3" w:color="D6D9DD"/>
              <w:left w:val="single" w:sz="3" w:color="D6D9DD"/>
              <w:bottom w:val="single" w:sz="3" w:color="D6D9DD"/>
              <w:right w:val="single" w:sz="3" w:color="D6D9DD"/>
            </w:tcBorders>
            <w:tcMar>
              <w:top w:w="45" w:type="dxa"/>
              <w:start w:w="60" w:type="dxa"/>
              <w:bottom w:w="45" w:type="dxa"/>
              <w:end w:w="60" w:type="dxa"/>
            </w:tcMar>
          </w:tcPr>
          <w:p>
            <w:pPr>
              <w:spacing w:before="0" w:after="0"/>
            </w:pPr>
            <w:r>
              <w:rPr>
                <w:rFonts w:ascii="Aptos" w:hAnsi="Aptos"/>
                <w:color w:val="20242A"/>
                <w:sz w:val="14"/>
              </w:rPr>
              <w:t>Swing a heavy weapon with crushing force to punish a target at close range.</w:t>
            </w:r>
          </w:p>
        </w:tc>
      </w:tr>
      <w:tr>
        <w:trPr>
          <w:cantSplit/>
        </w:trPr>
        <w:tc>
          <w:tcPr>
            <w:tcW w:type="dxa" w:w="1584"/>
            <w:shd w:fill="FAFBFC"/>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b/>
                <w:color w:val="20242A"/>
                <w:sz w:val="14"/>
              </w:rPr>
              <w:t>Weakening Hex</w:t>
            </w:r>
          </w:p>
        </w:tc>
        <w:tc>
          <w:tcPr>
            <w:tcW w:type="dxa" w:w="1224"/>
            <w:shd w:fill="FAFBFC"/>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Direct Target</w:t>
            </w:r>
          </w:p>
        </w:tc>
        <w:tc>
          <w:tcPr>
            <w:tcW w:type="dxa" w:w="1555"/>
            <w:shd w:fill="FAFBFC"/>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Mana 10</w:t>
            </w:r>
          </w:p>
        </w:tc>
        <w:tc>
          <w:tcPr>
            <w:tcW w:type="dxa" w:w="2059"/>
            <w:shd w:fill="FAFBFC"/>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No direct damage</w:t>
            </w:r>
          </w:p>
        </w:tc>
        <w:tc>
          <w:tcPr>
            <w:tcW w:type="dxa" w:w="1123"/>
            <w:shd w:fill="FAFBFC"/>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8 s</w:t>
            </w:r>
          </w:p>
        </w:tc>
        <w:tc>
          <w:tcPr>
            <w:tcW w:type="dxa" w:w="2044"/>
            <w:shd w:fill="FAFBFC"/>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Wands / Spellbooks</w:t>
            </w:r>
          </w:p>
        </w:tc>
        <w:tc>
          <w:tcPr>
            <w:tcW w:type="dxa" w:w="4824"/>
            <w:tcBorders>
              <w:top w:val="single" w:sz="3" w:color="D6D9DD"/>
              <w:left w:val="single" w:sz="3" w:color="D6D9DD"/>
              <w:bottom w:val="single" w:sz="3" w:color="D6D9DD"/>
              <w:right w:val="single" w:sz="3" w:color="D6D9DD"/>
            </w:tcBorders>
            <w:tcMar>
              <w:top w:w="45" w:type="dxa"/>
              <w:start w:w="60" w:type="dxa"/>
              <w:bottom w:w="45" w:type="dxa"/>
              <w:end w:w="60" w:type="dxa"/>
            </w:tcMar>
          </w:tcPr>
          <w:p>
            <w:pPr>
              <w:spacing w:before="0" w:after="0"/>
            </w:pPr>
            <w:r>
              <w:rPr>
                <w:rFonts w:ascii="Aptos" w:hAnsi="Aptos"/>
                <w:color w:val="20242A"/>
                <w:sz w:val="14"/>
              </w:rPr>
              <w:t>Afflict one enemy with a curse that temporarily reduces its offensive effectiveness.</w:t>
            </w:r>
          </w:p>
        </w:tc>
      </w:tr>
      <w:tr>
        <w:trPr>
          <w:cantSplit/>
        </w:trPr>
        <w:tc>
          <w:tcPr>
            <w:tcW w:type="dxa" w:w="1584"/>
            <w:shd w:fill="FFFFFF"/>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b/>
                <w:color w:val="20242A"/>
                <w:sz w:val="14"/>
              </w:rPr>
              <w:t>Scythe Sweep</w:t>
            </w:r>
          </w:p>
        </w:tc>
        <w:tc>
          <w:tcPr>
            <w:tcW w:type="dxa" w:w="1224"/>
            <w:shd w:fill="FFFFFF"/>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Strike</w:t>
            </w:r>
          </w:p>
        </w:tc>
        <w:tc>
          <w:tcPr>
            <w:tcW w:type="dxa" w:w="1555"/>
            <w:shd w:fill="FFFFFF"/>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Mana 8</w:t>
            </w:r>
          </w:p>
        </w:tc>
        <w:tc>
          <w:tcPr>
            <w:tcW w:type="dxa" w:w="2059"/>
            <w:shd w:fill="FFFFFF"/>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1.00x Magic Power</w:t>
            </w:r>
          </w:p>
        </w:tc>
        <w:tc>
          <w:tcPr>
            <w:tcW w:type="dxa" w:w="1123"/>
            <w:shd w:fill="FFFFFF"/>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4 s</w:t>
            </w:r>
          </w:p>
        </w:tc>
        <w:tc>
          <w:tcPr>
            <w:tcW w:type="dxa" w:w="2044"/>
            <w:shd w:fill="FFFFFF"/>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None</w:t>
            </w:r>
          </w:p>
        </w:tc>
        <w:tc>
          <w:tcPr>
            <w:tcW w:type="dxa" w:w="4824"/>
            <w:tcBorders>
              <w:top w:val="single" w:sz="3" w:color="D6D9DD"/>
              <w:left w:val="single" w:sz="3" w:color="D6D9DD"/>
              <w:bottom w:val="single" w:sz="3" w:color="D6D9DD"/>
              <w:right w:val="single" w:sz="3" w:color="D6D9DD"/>
            </w:tcBorders>
            <w:tcMar>
              <w:top w:w="45" w:type="dxa"/>
              <w:start w:w="60" w:type="dxa"/>
              <w:bottom w:w="45" w:type="dxa"/>
              <w:end w:w="60" w:type="dxa"/>
            </w:tcMar>
          </w:tcPr>
          <w:p>
            <w:pPr>
              <w:spacing w:before="0" w:after="0"/>
            </w:pPr>
            <w:r>
              <w:rPr>
                <w:rFonts w:ascii="Aptos" w:hAnsi="Aptos"/>
                <w:color w:val="20242A"/>
                <w:sz w:val="14"/>
              </w:rPr>
              <w:t>Manifest or sweep a scythe through a wide frontal arc to cut multiple nearby enemies.</w:t>
            </w:r>
          </w:p>
        </w:tc>
      </w:tr>
      <w:tr>
        <w:trPr>
          <w:cantSplit/>
        </w:trPr>
        <w:tc>
          <w:tcPr>
            <w:tcW w:type="dxa" w:w="1584"/>
            <w:shd w:fill="FAFBFC"/>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b/>
                <w:color w:val="20242A"/>
                <w:sz w:val="14"/>
              </w:rPr>
              <w:t>Hunter's Mark</w:t>
            </w:r>
          </w:p>
        </w:tc>
        <w:tc>
          <w:tcPr>
            <w:tcW w:type="dxa" w:w="1224"/>
            <w:shd w:fill="FAFBFC"/>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Direct Target</w:t>
            </w:r>
          </w:p>
        </w:tc>
        <w:tc>
          <w:tcPr>
            <w:tcW w:type="dxa" w:w="1555"/>
            <w:shd w:fill="FAFBFC"/>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Stamina 5</w:t>
            </w:r>
          </w:p>
        </w:tc>
        <w:tc>
          <w:tcPr>
            <w:tcW w:type="dxa" w:w="2059"/>
            <w:shd w:fill="FAFBFC"/>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No direct damage</w:t>
            </w:r>
          </w:p>
        </w:tc>
        <w:tc>
          <w:tcPr>
            <w:tcW w:type="dxa" w:w="1123"/>
            <w:shd w:fill="FAFBFC"/>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6 s</w:t>
            </w:r>
          </w:p>
        </w:tc>
        <w:tc>
          <w:tcPr>
            <w:tcW w:type="dxa" w:w="2044"/>
            <w:shd w:fill="FAFBFC"/>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Bows / Crossbows / Guns</w:t>
            </w:r>
          </w:p>
        </w:tc>
        <w:tc>
          <w:tcPr>
            <w:tcW w:type="dxa" w:w="4824"/>
            <w:tcBorders>
              <w:top w:val="single" w:sz="3" w:color="D6D9DD"/>
              <w:left w:val="single" w:sz="3" w:color="D6D9DD"/>
              <w:bottom w:val="single" w:sz="3" w:color="D6D9DD"/>
              <w:right w:val="single" w:sz="3" w:color="D6D9DD"/>
            </w:tcBorders>
            <w:tcMar>
              <w:top w:w="45" w:type="dxa"/>
              <w:start w:w="60" w:type="dxa"/>
              <w:bottom w:w="45" w:type="dxa"/>
              <w:end w:w="60" w:type="dxa"/>
            </w:tcMar>
          </w:tcPr>
          <w:p>
            <w:pPr>
              <w:spacing w:before="0" w:after="0"/>
            </w:pPr>
            <w:r>
              <w:rPr>
                <w:rFonts w:ascii="Aptos" w:hAnsi="Aptos"/>
                <w:color w:val="20242A"/>
                <w:sz w:val="14"/>
              </w:rPr>
              <w:t>Mark one enemy as prey, improving the player's ability to track and damage that target.</w:t>
            </w:r>
          </w:p>
        </w:tc>
      </w:tr>
      <w:tr>
        <w:trPr>
          <w:cantSplit/>
        </w:trPr>
        <w:tc>
          <w:tcPr>
            <w:tcW w:type="dxa" w:w="1584"/>
            <w:shd w:fill="FFFFFF"/>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b/>
                <w:color w:val="20242A"/>
                <w:sz w:val="14"/>
              </w:rPr>
              <w:t>Battle Cry</w:t>
            </w:r>
          </w:p>
        </w:tc>
        <w:tc>
          <w:tcPr>
            <w:tcW w:type="dxa" w:w="1224"/>
            <w:shd w:fill="FFFFFF"/>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Burst</w:t>
            </w:r>
          </w:p>
        </w:tc>
        <w:tc>
          <w:tcPr>
            <w:tcW w:type="dxa" w:w="1555"/>
            <w:shd w:fill="FFFFFF"/>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Stamina 10</w:t>
            </w:r>
          </w:p>
        </w:tc>
        <w:tc>
          <w:tcPr>
            <w:tcW w:type="dxa" w:w="2059"/>
            <w:shd w:fill="FFFFFF"/>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No direct damage</w:t>
            </w:r>
          </w:p>
        </w:tc>
        <w:tc>
          <w:tcPr>
            <w:tcW w:type="dxa" w:w="1123"/>
            <w:shd w:fill="FFFFFF"/>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14 s</w:t>
            </w:r>
          </w:p>
        </w:tc>
        <w:tc>
          <w:tcPr>
            <w:tcW w:type="dxa" w:w="2044"/>
            <w:shd w:fill="FFFFFF"/>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None</w:t>
            </w:r>
          </w:p>
        </w:tc>
        <w:tc>
          <w:tcPr>
            <w:tcW w:type="dxa" w:w="4824"/>
            <w:tcBorders>
              <w:top w:val="single" w:sz="3" w:color="D6D9DD"/>
              <w:left w:val="single" w:sz="3" w:color="D6D9DD"/>
              <w:bottom w:val="single" w:sz="3" w:color="D6D9DD"/>
              <w:right w:val="single" w:sz="3" w:color="D6D9DD"/>
            </w:tcBorders>
            <w:tcMar>
              <w:top w:w="45" w:type="dxa"/>
              <w:start w:w="60" w:type="dxa"/>
              <w:bottom w:w="45" w:type="dxa"/>
              <w:end w:w="60" w:type="dxa"/>
            </w:tcMar>
          </w:tcPr>
          <w:p>
            <w:pPr>
              <w:spacing w:before="0" w:after="0"/>
            </w:pPr>
            <w:r>
              <w:rPr>
                <w:rFonts w:ascii="Aptos" w:hAnsi="Aptos"/>
                <w:color w:val="20242A"/>
                <w:sz w:val="14"/>
              </w:rPr>
              <w:t>Release a rallying shout that temporarily strengthens the caster and nearby allies.</w:t>
            </w:r>
          </w:p>
        </w:tc>
      </w:tr>
      <w:tr>
        <w:trPr>
          <w:cantSplit/>
        </w:trPr>
        <w:tc>
          <w:tcPr>
            <w:tcW w:type="dxa" w:w="1584"/>
            <w:shd w:fill="FAFBFC"/>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b/>
                <w:color w:val="20242A"/>
                <w:sz w:val="14"/>
              </w:rPr>
              <w:t>Pounce</w:t>
            </w:r>
          </w:p>
        </w:tc>
        <w:tc>
          <w:tcPr>
            <w:tcW w:type="dxa" w:w="1224"/>
            <w:shd w:fill="FAFBFC"/>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Movement</w:t>
            </w:r>
          </w:p>
        </w:tc>
        <w:tc>
          <w:tcPr>
            <w:tcW w:type="dxa" w:w="1555"/>
            <w:shd w:fill="FAFBFC"/>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Stamina 8</w:t>
            </w:r>
          </w:p>
        </w:tc>
        <w:tc>
          <w:tcPr>
            <w:tcW w:type="dxa" w:w="2059"/>
            <w:shd w:fill="FAFBFC"/>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1.05x Light Power</w:t>
            </w:r>
          </w:p>
        </w:tc>
        <w:tc>
          <w:tcPr>
            <w:tcW w:type="dxa" w:w="1123"/>
            <w:shd w:fill="FAFBFC"/>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5 s</w:t>
            </w:r>
          </w:p>
        </w:tc>
        <w:tc>
          <w:tcPr>
            <w:tcW w:type="dxa" w:w="2044"/>
            <w:shd w:fill="FAFBFC"/>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None</w:t>
            </w:r>
          </w:p>
        </w:tc>
        <w:tc>
          <w:tcPr>
            <w:tcW w:type="dxa" w:w="4824"/>
            <w:tcBorders>
              <w:top w:val="single" w:sz="3" w:color="D6D9DD"/>
              <w:left w:val="single" w:sz="3" w:color="D6D9DD"/>
              <w:bottom w:val="single" w:sz="3" w:color="D6D9DD"/>
              <w:right w:val="single" w:sz="3" w:color="D6D9DD"/>
            </w:tcBorders>
            <w:tcMar>
              <w:top w:w="45" w:type="dxa"/>
              <w:start w:w="60" w:type="dxa"/>
              <w:bottom w:w="45" w:type="dxa"/>
              <w:end w:w="60" w:type="dxa"/>
            </w:tcMar>
          </w:tcPr>
          <w:p>
            <w:pPr>
              <w:spacing w:before="0" w:after="0"/>
            </w:pPr>
            <w:r>
              <w:rPr>
                <w:rFonts w:ascii="Aptos" w:hAnsi="Aptos"/>
                <w:color w:val="20242A"/>
                <w:sz w:val="14"/>
              </w:rPr>
              <w:t>Leap toward a target and strike on arrival.</w:t>
            </w:r>
          </w:p>
        </w:tc>
      </w:tr>
      <w:tr>
        <w:trPr>
          <w:cantSplit/>
        </w:trPr>
        <w:tc>
          <w:tcPr>
            <w:tcW w:type="dxa" w:w="1584"/>
            <w:shd w:fill="FFFFFF"/>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b/>
                <w:color w:val="20242A"/>
                <w:sz w:val="14"/>
              </w:rPr>
              <w:t>Web Shot</w:t>
            </w:r>
          </w:p>
        </w:tc>
        <w:tc>
          <w:tcPr>
            <w:tcW w:type="dxa" w:w="1224"/>
            <w:shd w:fill="FFFFFF"/>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Projectile</w:t>
            </w:r>
          </w:p>
        </w:tc>
        <w:tc>
          <w:tcPr>
            <w:tcW w:type="dxa" w:w="1555"/>
            <w:shd w:fill="FFFFFF"/>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Stamina 7</w:t>
            </w:r>
          </w:p>
        </w:tc>
        <w:tc>
          <w:tcPr>
            <w:tcW w:type="dxa" w:w="2059"/>
            <w:shd w:fill="FFFFFF"/>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0.25x Light Power</w:t>
            </w:r>
          </w:p>
        </w:tc>
        <w:tc>
          <w:tcPr>
            <w:tcW w:type="dxa" w:w="1123"/>
            <w:shd w:fill="FFFFFF"/>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7 s</w:t>
            </w:r>
          </w:p>
        </w:tc>
        <w:tc>
          <w:tcPr>
            <w:tcW w:type="dxa" w:w="2044"/>
            <w:shd w:fill="FFFFFF"/>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None</w:t>
            </w:r>
          </w:p>
        </w:tc>
        <w:tc>
          <w:tcPr>
            <w:tcW w:type="dxa" w:w="4824"/>
            <w:tcBorders>
              <w:top w:val="single" w:sz="3" w:color="D6D9DD"/>
              <w:left w:val="single" w:sz="3" w:color="D6D9DD"/>
              <w:bottom w:val="single" w:sz="3" w:color="D6D9DD"/>
              <w:right w:val="single" w:sz="3" w:color="D6D9DD"/>
            </w:tcBorders>
            <w:tcMar>
              <w:top w:w="45" w:type="dxa"/>
              <w:start w:w="60" w:type="dxa"/>
              <w:bottom w:w="45" w:type="dxa"/>
              <w:end w:w="60" w:type="dxa"/>
            </w:tcMar>
          </w:tcPr>
          <w:p>
            <w:pPr>
              <w:spacing w:before="0" w:after="0"/>
            </w:pPr>
            <w:r>
              <w:rPr>
                <w:rFonts w:ascii="Aptos" w:hAnsi="Aptos"/>
                <w:color w:val="20242A"/>
                <w:sz w:val="14"/>
              </w:rPr>
              <w:t>Launch a sticky web projectile that roots the first susceptible target hit.</w:t>
            </w:r>
          </w:p>
        </w:tc>
      </w:tr>
      <w:tr>
        <w:trPr>
          <w:cantSplit/>
        </w:trPr>
        <w:tc>
          <w:tcPr>
            <w:tcW w:type="dxa" w:w="1584"/>
            <w:shd w:fill="FAFBFC"/>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b/>
                <w:color w:val="20242A"/>
                <w:sz w:val="14"/>
              </w:rPr>
              <w:t>Dive Strike</w:t>
            </w:r>
          </w:p>
        </w:tc>
        <w:tc>
          <w:tcPr>
            <w:tcW w:type="dxa" w:w="1224"/>
            <w:shd w:fill="FAFBFC"/>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Movement</w:t>
            </w:r>
          </w:p>
        </w:tc>
        <w:tc>
          <w:tcPr>
            <w:tcW w:type="dxa" w:w="1555"/>
            <w:shd w:fill="FAFBFC"/>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Stamina 8</w:t>
            </w:r>
          </w:p>
        </w:tc>
        <w:tc>
          <w:tcPr>
            <w:tcW w:type="dxa" w:w="2059"/>
            <w:shd w:fill="FAFBFC"/>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1.15x Light Power</w:t>
            </w:r>
          </w:p>
        </w:tc>
        <w:tc>
          <w:tcPr>
            <w:tcW w:type="dxa" w:w="1123"/>
            <w:shd w:fill="FAFBFC"/>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6 s</w:t>
            </w:r>
          </w:p>
        </w:tc>
        <w:tc>
          <w:tcPr>
            <w:tcW w:type="dxa" w:w="2044"/>
            <w:shd w:fill="FAFBFC"/>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None</w:t>
            </w:r>
          </w:p>
        </w:tc>
        <w:tc>
          <w:tcPr>
            <w:tcW w:type="dxa" w:w="4824"/>
            <w:tcBorders>
              <w:top w:val="single" w:sz="3" w:color="D6D9DD"/>
              <w:left w:val="single" w:sz="3" w:color="D6D9DD"/>
              <w:bottom w:val="single" w:sz="3" w:color="D6D9DD"/>
              <w:right w:val="single" w:sz="3" w:color="D6D9DD"/>
            </w:tcBorders>
            <w:tcMar>
              <w:top w:w="45" w:type="dxa"/>
              <w:start w:w="60" w:type="dxa"/>
              <w:bottom w:w="45" w:type="dxa"/>
              <w:end w:w="60" w:type="dxa"/>
            </w:tcMar>
          </w:tcPr>
          <w:p>
            <w:pPr>
              <w:spacing w:before="0" w:after="0"/>
            </w:pPr>
            <w:r>
              <w:rPr>
                <w:rFonts w:ascii="Aptos" w:hAnsi="Aptos"/>
                <w:color w:val="20242A"/>
                <w:sz w:val="14"/>
              </w:rPr>
              <w:t>Leap or dive rapidly onto a target area and strike enemies at the landing point.</w:t>
            </w:r>
          </w:p>
        </w:tc>
      </w:tr>
      <w:tr>
        <w:trPr>
          <w:cantSplit/>
        </w:trPr>
        <w:tc>
          <w:tcPr>
            <w:tcW w:type="dxa" w:w="1584"/>
            <w:shd w:fill="FFFFFF"/>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b/>
                <w:color w:val="20242A"/>
                <w:sz w:val="14"/>
              </w:rPr>
              <w:t>Pack Howl</w:t>
            </w:r>
          </w:p>
        </w:tc>
        <w:tc>
          <w:tcPr>
            <w:tcW w:type="dxa" w:w="1224"/>
            <w:shd w:fill="FFFFFF"/>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Burst</w:t>
            </w:r>
          </w:p>
        </w:tc>
        <w:tc>
          <w:tcPr>
            <w:tcW w:type="dxa" w:w="1555"/>
            <w:shd w:fill="FFFFFF"/>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Stamina 8</w:t>
            </w:r>
          </w:p>
        </w:tc>
        <w:tc>
          <w:tcPr>
            <w:tcW w:type="dxa" w:w="2059"/>
            <w:shd w:fill="FFFFFF"/>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No direct damage</w:t>
            </w:r>
          </w:p>
        </w:tc>
        <w:tc>
          <w:tcPr>
            <w:tcW w:type="dxa" w:w="1123"/>
            <w:shd w:fill="FFFFFF"/>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16 s</w:t>
            </w:r>
          </w:p>
        </w:tc>
        <w:tc>
          <w:tcPr>
            <w:tcW w:type="dxa" w:w="2044"/>
            <w:shd w:fill="FFFFFF"/>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None</w:t>
            </w:r>
          </w:p>
        </w:tc>
        <w:tc>
          <w:tcPr>
            <w:tcW w:type="dxa" w:w="4824"/>
            <w:tcBorders>
              <w:top w:val="single" w:sz="3" w:color="D6D9DD"/>
              <w:left w:val="single" w:sz="3" w:color="D6D9DD"/>
              <w:bottom w:val="single" w:sz="3" w:color="D6D9DD"/>
              <w:right w:val="single" w:sz="3" w:color="D6D9DD"/>
            </w:tcBorders>
            <w:tcMar>
              <w:top w:w="45" w:type="dxa"/>
              <w:start w:w="60" w:type="dxa"/>
              <w:bottom w:w="45" w:type="dxa"/>
              <w:end w:w="60" w:type="dxa"/>
            </w:tcMar>
          </w:tcPr>
          <w:p>
            <w:pPr>
              <w:spacing w:before="0" w:after="0"/>
            </w:pPr>
            <w:r>
              <w:rPr>
                <w:rFonts w:ascii="Aptos" w:hAnsi="Aptos"/>
                <w:color w:val="20242A"/>
                <w:sz w:val="14"/>
              </w:rPr>
              <w:t>Howl to grant a temporary combat bonus to the caster and nearby allies.</w:t>
            </w:r>
          </w:p>
        </w:tc>
      </w:tr>
      <w:tr>
        <w:trPr>
          <w:cantSplit/>
        </w:trPr>
        <w:tc>
          <w:tcPr>
            <w:tcW w:type="dxa" w:w="1584"/>
            <w:shd w:fill="FAFBFC"/>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b/>
                <w:color w:val="20242A"/>
                <w:sz w:val="14"/>
              </w:rPr>
              <w:t>Fire Bolt</w:t>
            </w:r>
          </w:p>
        </w:tc>
        <w:tc>
          <w:tcPr>
            <w:tcW w:type="dxa" w:w="1224"/>
            <w:shd w:fill="FAFBFC"/>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Projectile</w:t>
            </w:r>
          </w:p>
        </w:tc>
        <w:tc>
          <w:tcPr>
            <w:tcW w:type="dxa" w:w="1555"/>
            <w:shd w:fill="FAFBFC"/>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Mana 8</w:t>
            </w:r>
          </w:p>
        </w:tc>
        <w:tc>
          <w:tcPr>
            <w:tcW w:type="dxa" w:w="2059"/>
            <w:shd w:fill="FAFBFC"/>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0.95x Magic Power</w:t>
            </w:r>
          </w:p>
        </w:tc>
        <w:tc>
          <w:tcPr>
            <w:tcW w:type="dxa" w:w="1123"/>
            <w:shd w:fill="FAFBFC"/>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1.4 s</w:t>
            </w:r>
          </w:p>
        </w:tc>
        <w:tc>
          <w:tcPr>
            <w:tcW w:type="dxa" w:w="2044"/>
            <w:shd w:fill="FAFBFC"/>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Staffs / Wands</w:t>
            </w:r>
          </w:p>
        </w:tc>
        <w:tc>
          <w:tcPr>
            <w:tcW w:type="dxa" w:w="4824"/>
            <w:tcBorders>
              <w:top w:val="single" w:sz="3" w:color="D6D9DD"/>
              <w:left w:val="single" w:sz="3" w:color="D6D9DD"/>
              <w:bottom w:val="single" w:sz="3" w:color="D6D9DD"/>
              <w:right w:val="single" w:sz="3" w:color="D6D9DD"/>
            </w:tcBorders>
            <w:tcMar>
              <w:top w:w="45" w:type="dxa"/>
              <w:start w:w="60" w:type="dxa"/>
              <w:bottom w:w="45" w:type="dxa"/>
              <w:end w:w="60" w:type="dxa"/>
            </w:tcMar>
          </w:tcPr>
          <w:p>
            <w:pPr>
              <w:spacing w:before="0" w:after="0"/>
            </w:pPr>
            <w:r>
              <w:rPr>
                <w:rFonts w:ascii="Aptos" w:hAnsi="Aptos"/>
                <w:color w:val="20242A"/>
                <w:sz w:val="14"/>
              </w:rPr>
              <w:t>Launch a fast bolt of fire that damages the first target hit and can ignite it.</w:t>
            </w:r>
          </w:p>
        </w:tc>
      </w:tr>
      <w:tr>
        <w:trPr>
          <w:cantSplit/>
        </w:trPr>
        <w:tc>
          <w:tcPr>
            <w:tcW w:type="dxa" w:w="1584"/>
            <w:shd w:fill="FFFFFF"/>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b/>
                <w:color w:val="20242A"/>
                <w:sz w:val="14"/>
              </w:rPr>
              <w:t>Frost Bolt</w:t>
            </w:r>
          </w:p>
        </w:tc>
        <w:tc>
          <w:tcPr>
            <w:tcW w:type="dxa" w:w="1224"/>
            <w:shd w:fill="FFFFFF"/>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Projectile</w:t>
            </w:r>
          </w:p>
        </w:tc>
        <w:tc>
          <w:tcPr>
            <w:tcW w:type="dxa" w:w="1555"/>
            <w:shd w:fill="FFFFFF"/>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Mana 8</w:t>
            </w:r>
          </w:p>
        </w:tc>
        <w:tc>
          <w:tcPr>
            <w:tcW w:type="dxa" w:w="2059"/>
            <w:shd w:fill="FFFFFF"/>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0.85x Magic Power</w:t>
            </w:r>
          </w:p>
        </w:tc>
        <w:tc>
          <w:tcPr>
            <w:tcW w:type="dxa" w:w="1123"/>
            <w:shd w:fill="FFFFFF"/>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1.5 s</w:t>
            </w:r>
          </w:p>
        </w:tc>
        <w:tc>
          <w:tcPr>
            <w:tcW w:type="dxa" w:w="2044"/>
            <w:shd w:fill="FFFFFF"/>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Staffs / Wands</w:t>
            </w:r>
          </w:p>
        </w:tc>
        <w:tc>
          <w:tcPr>
            <w:tcW w:type="dxa" w:w="4824"/>
            <w:tcBorders>
              <w:top w:val="single" w:sz="3" w:color="D6D9DD"/>
              <w:left w:val="single" w:sz="3" w:color="D6D9DD"/>
              <w:bottom w:val="single" w:sz="3" w:color="D6D9DD"/>
              <w:right w:val="single" w:sz="3" w:color="D6D9DD"/>
            </w:tcBorders>
            <w:tcMar>
              <w:top w:w="45" w:type="dxa"/>
              <w:start w:w="60" w:type="dxa"/>
              <w:bottom w:w="45" w:type="dxa"/>
              <w:end w:w="60" w:type="dxa"/>
            </w:tcMar>
          </w:tcPr>
          <w:p>
            <w:pPr>
              <w:spacing w:before="0" w:after="0"/>
            </w:pPr>
            <w:r>
              <w:rPr>
                <w:rFonts w:ascii="Aptos" w:hAnsi="Aptos"/>
                <w:color w:val="20242A"/>
                <w:sz w:val="14"/>
              </w:rPr>
              <w:t>Launch a bolt of frost that damages the first target hit and applies Chill.</w:t>
            </w:r>
          </w:p>
        </w:tc>
      </w:tr>
      <w:tr>
        <w:trPr>
          <w:cantSplit/>
        </w:trPr>
        <w:tc>
          <w:tcPr>
            <w:tcW w:type="dxa" w:w="1584"/>
            <w:shd w:fill="FAFBFC"/>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b/>
                <w:color w:val="20242A"/>
                <w:sz w:val="14"/>
              </w:rPr>
              <w:t>Arcane Bolt</w:t>
            </w:r>
          </w:p>
        </w:tc>
        <w:tc>
          <w:tcPr>
            <w:tcW w:type="dxa" w:w="1224"/>
            <w:shd w:fill="FAFBFC"/>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Projectile</w:t>
            </w:r>
          </w:p>
        </w:tc>
        <w:tc>
          <w:tcPr>
            <w:tcW w:type="dxa" w:w="1555"/>
            <w:shd w:fill="FAFBFC"/>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Mana 7</w:t>
            </w:r>
          </w:p>
        </w:tc>
        <w:tc>
          <w:tcPr>
            <w:tcW w:type="dxa" w:w="2059"/>
            <w:shd w:fill="FAFBFC"/>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0.90x Magic Power</w:t>
            </w:r>
          </w:p>
        </w:tc>
        <w:tc>
          <w:tcPr>
            <w:tcW w:type="dxa" w:w="1123"/>
            <w:shd w:fill="FAFBFC"/>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1.2 s</w:t>
            </w:r>
          </w:p>
        </w:tc>
        <w:tc>
          <w:tcPr>
            <w:tcW w:type="dxa" w:w="2044"/>
            <w:shd w:fill="FAFBFC"/>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Wands / Spellbooks</w:t>
            </w:r>
          </w:p>
        </w:tc>
        <w:tc>
          <w:tcPr>
            <w:tcW w:type="dxa" w:w="4824"/>
            <w:tcBorders>
              <w:top w:val="single" w:sz="3" w:color="D6D9DD"/>
              <w:left w:val="single" w:sz="3" w:color="D6D9DD"/>
              <w:bottom w:val="single" w:sz="3" w:color="D6D9DD"/>
              <w:right w:val="single" w:sz="3" w:color="D6D9DD"/>
            </w:tcBorders>
            <w:tcMar>
              <w:top w:w="45" w:type="dxa"/>
              <w:start w:w="60" w:type="dxa"/>
              <w:bottom w:w="45" w:type="dxa"/>
              <w:end w:w="60" w:type="dxa"/>
            </w:tcMar>
          </w:tcPr>
          <w:p>
            <w:pPr>
              <w:spacing w:before="0" w:after="0"/>
            </w:pPr>
            <w:r>
              <w:rPr>
                <w:rFonts w:ascii="Aptos" w:hAnsi="Aptos"/>
                <w:color w:val="20242A"/>
                <w:sz w:val="14"/>
              </w:rPr>
              <w:t>Fire a compact arcane projectile that deals reliable magic damage to the first target hit.</w:t>
            </w:r>
          </w:p>
        </w:tc>
      </w:tr>
      <w:tr>
        <w:trPr>
          <w:cantSplit/>
        </w:trPr>
        <w:tc>
          <w:tcPr>
            <w:tcW w:type="dxa" w:w="1584"/>
            <w:shd w:fill="FFFFFF"/>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b/>
                <w:color w:val="20242A"/>
                <w:sz w:val="14"/>
              </w:rPr>
              <w:t>Void Bolt</w:t>
            </w:r>
          </w:p>
        </w:tc>
        <w:tc>
          <w:tcPr>
            <w:tcW w:type="dxa" w:w="1224"/>
            <w:shd w:fill="FFFFFF"/>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Projectile</w:t>
            </w:r>
          </w:p>
        </w:tc>
        <w:tc>
          <w:tcPr>
            <w:tcW w:type="dxa" w:w="1555"/>
            <w:shd w:fill="FFFFFF"/>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Mana 8</w:t>
            </w:r>
          </w:p>
        </w:tc>
        <w:tc>
          <w:tcPr>
            <w:tcW w:type="dxa" w:w="2059"/>
            <w:shd w:fill="FFFFFF"/>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1.00x Magic Power</w:t>
            </w:r>
          </w:p>
        </w:tc>
        <w:tc>
          <w:tcPr>
            <w:tcW w:type="dxa" w:w="1123"/>
            <w:shd w:fill="FFFFFF"/>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1.6 s</w:t>
            </w:r>
          </w:p>
        </w:tc>
        <w:tc>
          <w:tcPr>
            <w:tcW w:type="dxa" w:w="2044"/>
            <w:shd w:fill="FFFFFF"/>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Wands / Spellbooks</w:t>
            </w:r>
          </w:p>
        </w:tc>
        <w:tc>
          <w:tcPr>
            <w:tcW w:type="dxa" w:w="4824"/>
            <w:tcBorders>
              <w:top w:val="single" w:sz="3" w:color="D6D9DD"/>
              <w:left w:val="single" w:sz="3" w:color="D6D9DD"/>
              <w:bottom w:val="single" w:sz="3" w:color="D6D9DD"/>
              <w:right w:val="single" w:sz="3" w:color="D6D9DD"/>
            </w:tcBorders>
            <w:tcMar>
              <w:top w:w="45" w:type="dxa"/>
              <w:start w:w="60" w:type="dxa"/>
              <w:bottom w:w="45" w:type="dxa"/>
              <w:end w:w="60" w:type="dxa"/>
            </w:tcMar>
          </w:tcPr>
          <w:p>
            <w:pPr>
              <w:spacing w:before="0" w:after="0"/>
            </w:pPr>
            <w:r>
              <w:rPr>
                <w:rFonts w:ascii="Aptos" w:hAnsi="Aptos"/>
                <w:color w:val="20242A"/>
                <w:sz w:val="14"/>
              </w:rPr>
              <w:t>Fire a void-charged projectile that damages the first target struck with void magic.</w:t>
            </w:r>
          </w:p>
        </w:tc>
      </w:tr>
      <w:tr>
        <w:trPr>
          <w:cantSplit/>
        </w:trPr>
        <w:tc>
          <w:tcPr>
            <w:tcW w:type="dxa" w:w="1584"/>
            <w:shd w:fill="FAFBFC"/>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b/>
                <w:color w:val="20242A"/>
                <w:sz w:val="14"/>
              </w:rPr>
              <w:t>Stone Bolt</w:t>
            </w:r>
          </w:p>
        </w:tc>
        <w:tc>
          <w:tcPr>
            <w:tcW w:type="dxa" w:w="1224"/>
            <w:shd w:fill="FAFBFC"/>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Projectile</w:t>
            </w:r>
          </w:p>
        </w:tc>
        <w:tc>
          <w:tcPr>
            <w:tcW w:type="dxa" w:w="1555"/>
            <w:shd w:fill="FAFBFC"/>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Mana 8</w:t>
            </w:r>
          </w:p>
        </w:tc>
        <w:tc>
          <w:tcPr>
            <w:tcW w:type="dxa" w:w="2059"/>
            <w:shd w:fill="FAFBFC"/>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1.20x Magic Power</w:t>
            </w:r>
          </w:p>
        </w:tc>
        <w:tc>
          <w:tcPr>
            <w:tcW w:type="dxa" w:w="1123"/>
            <w:shd w:fill="FAFBFC"/>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2.2 s</w:t>
            </w:r>
          </w:p>
        </w:tc>
        <w:tc>
          <w:tcPr>
            <w:tcW w:type="dxa" w:w="2044"/>
            <w:shd w:fill="FAFBFC"/>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Staffs / Wands</w:t>
            </w:r>
          </w:p>
        </w:tc>
        <w:tc>
          <w:tcPr>
            <w:tcW w:type="dxa" w:w="4824"/>
            <w:tcBorders>
              <w:top w:val="single" w:sz="3" w:color="D6D9DD"/>
              <w:left w:val="single" w:sz="3" w:color="D6D9DD"/>
              <w:bottom w:val="single" w:sz="3" w:color="D6D9DD"/>
              <w:right w:val="single" w:sz="3" w:color="D6D9DD"/>
            </w:tcBorders>
            <w:tcMar>
              <w:top w:w="45" w:type="dxa"/>
              <w:start w:w="60" w:type="dxa"/>
              <w:bottom w:w="45" w:type="dxa"/>
              <w:end w:w="60" w:type="dxa"/>
            </w:tcMar>
          </w:tcPr>
          <w:p>
            <w:pPr>
              <w:spacing w:before="0" w:after="0"/>
            </w:pPr>
            <w:r>
              <w:rPr>
                <w:rFonts w:ascii="Aptos" w:hAnsi="Aptos"/>
                <w:color w:val="20242A"/>
                <w:sz w:val="14"/>
              </w:rPr>
              <w:t>Hurl a compact mass of stone that deals earth damage and strong impact.</w:t>
            </w:r>
          </w:p>
        </w:tc>
      </w:tr>
      <w:tr>
        <w:trPr>
          <w:cantSplit/>
        </w:trPr>
        <w:tc>
          <w:tcPr>
            <w:tcW w:type="dxa" w:w="1584"/>
            <w:shd w:fill="FFFFFF"/>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b/>
                <w:color w:val="20242A"/>
                <w:sz w:val="14"/>
              </w:rPr>
              <w:t>Reflective Hide</w:t>
            </w:r>
          </w:p>
        </w:tc>
        <w:tc>
          <w:tcPr>
            <w:tcW w:type="dxa" w:w="1224"/>
            <w:shd w:fill="FFFFFF"/>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Reaction</w:t>
            </w:r>
          </w:p>
        </w:tc>
        <w:tc>
          <w:tcPr>
            <w:tcW w:type="dxa" w:w="1555"/>
            <w:shd w:fill="FFFFFF"/>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Stamina 10</w:t>
            </w:r>
          </w:p>
        </w:tc>
        <w:tc>
          <w:tcPr>
            <w:tcW w:type="dxa" w:w="2059"/>
            <w:shd w:fill="FFFFFF"/>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Reflects 20% of damage taken</w:t>
            </w:r>
          </w:p>
        </w:tc>
        <w:tc>
          <w:tcPr>
            <w:tcW w:type="dxa" w:w="1123"/>
            <w:shd w:fill="FFFFFF"/>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3 s</w:t>
            </w:r>
          </w:p>
        </w:tc>
        <w:tc>
          <w:tcPr>
            <w:tcW w:type="dxa" w:w="2044"/>
            <w:shd w:fill="FFFFFF"/>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None</w:t>
            </w:r>
          </w:p>
        </w:tc>
        <w:tc>
          <w:tcPr>
            <w:tcW w:type="dxa" w:w="4824"/>
            <w:tcBorders>
              <w:top w:val="single" w:sz="3" w:color="D6D9DD"/>
              <w:left w:val="single" w:sz="3" w:color="D6D9DD"/>
              <w:bottom w:val="single" w:sz="3" w:color="D6D9DD"/>
              <w:right w:val="single" w:sz="3" w:color="D6D9DD"/>
            </w:tcBorders>
            <w:tcMar>
              <w:top w:w="45" w:type="dxa"/>
              <w:start w:w="60" w:type="dxa"/>
              <w:bottom w:w="45" w:type="dxa"/>
              <w:end w:w="60" w:type="dxa"/>
            </w:tcMar>
          </w:tcPr>
          <w:p>
            <w:pPr>
              <w:spacing w:before="0" w:after="0"/>
            </w:pPr>
            <w:r>
              <w:rPr>
                <w:rFonts w:ascii="Aptos" w:hAnsi="Aptos"/>
                <w:color w:val="20242A"/>
                <w:sz w:val="14"/>
              </w:rPr>
              <w:t>Harden your defenses and reflect a portion of incoming damage back to the attacker.</w:t>
            </w:r>
          </w:p>
        </w:tc>
      </w:tr>
      <w:tr>
        <w:trPr>
          <w:cantSplit/>
        </w:trPr>
        <w:tc>
          <w:tcPr>
            <w:tcW w:type="dxa" w:w="1584"/>
            <w:shd w:fill="FAFBFC"/>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b/>
                <w:color w:val="20242A"/>
                <w:sz w:val="14"/>
              </w:rPr>
              <w:t>Spark</w:t>
            </w:r>
          </w:p>
        </w:tc>
        <w:tc>
          <w:tcPr>
            <w:tcW w:type="dxa" w:w="1224"/>
            <w:shd w:fill="FAFBFC"/>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Strike</w:t>
            </w:r>
          </w:p>
        </w:tc>
        <w:tc>
          <w:tcPr>
            <w:tcW w:type="dxa" w:w="1555"/>
            <w:shd w:fill="FAFBFC"/>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Mana 7</w:t>
            </w:r>
          </w:p>
        </w:tc>
        <w:tc>
          <w:tcPr>
            <w:tcW w:type="dxa" w:w="2059"/>
            <w:shd w:fill="FAFBFC"/>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0.90x scaling power</w:t>
            </w:r>
          </w:p>
        </w:tc>
        <w:tc>
          <w:tcPr>
            <w:tcW w:type="dxa" w:w="1123"/>
            <w:shd w:fill="FAFBFC"/>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2 s</w:t>
            </w:r>
          </w:p>
        </w:tc>
        <w:tc>
          <w:tcPr>
            <w:tcW w:type="dxa" w:w="2044"/>
            <w:shd w:fill="FAFBFC"/>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None</w:t>
            </w:r>
          </w:p>
        </w:tc>
        <w:tc>
          <w:tcPr>
            <w:tcW w:type="dxa" w:w="4824"/>
            <w:tcBorders>
              <w:top w:val="single" w:sz="3" w:color="D6D9DD"/>
              <w:left w:val="single" w:sz="3" w:color="D6D9DD"/>
              <w:bottom w:val="single" w:sz="3" w:color="D6D9DD"/>
              <w:right w:val="single" w:sz="3" w:color="D6D9DD"/>
            </w:tcBorders>
            <w:tcMar>
              <w:top w:w="45" w:type="dxa"/>
              <w:start w:w="60" w:type="dxa"/>
              <w:bottom w:w="45" w:type="dxa"/>
              <w:end w:w="60" w:type="dxa"/>
            </w:tcMar>
          </w:tcPr>
          <w:p>
            <w:pPr>
              <w:spacing w:before="0" w:after="0"/>
            </w:pPr>
            <w:r>
              <w:rPr>
                <w:rFonts w:ascii="Aptos" w:hAnsi="Aptos"/>
                <w:color w:val="20242A"/>
                <w:sz w:val="14"/>
              </w:rPr>
              <w:t>Strike a nearby target with a burst of heat and flame.</w:t>
            </w:r>
          </w:p>
        </w:tc>
      </w:tr>
      <w:tr>
        <w:trPr>
          <w:cantSplit/>
        </w:trPr>
        <w:tc>
          <w:tcPr>
            <w:tcW w:type="dxa" w:w="1584"/>
            <w:shd w:fill="FFFFFF"/>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b/>
                <w:color w:val="20242A"/>
                <w:sz w:val="14"/>
              </w:rPr>
              <w:t>Intimidate</w:t>
            </w:r>
          </w:p>
        </w:tc>
        <w:tc>
          <w:tcPr>
            <w:tcW w:type="dxa" w:w="1224"/>
            <w:shd w:fill="FFFFFF"/>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Direct Target</w:t>
            </w:r>
          </w:p>
        </w:tc>
        <w:tc>
          <w:tcPr>
            <w:tcW w:type="dxa" w:w="1555"/>
            <w:shd w:fill="FFFFFF"/>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Stamina 6</w:t>
            </w:r>
          </w:p>
        </w:tc>
        <w:tc>
          <w:tcPr>
            <w:tcW w:type="dxa" w:w="2059"/>
            <w:shd w:fill="FFFFFF"/>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No direct damage</w:t>
            </w:r>
          </w:p>
        </w:tc>
        <w:tc>
          <w:tcPr>
            <w:tcW w:type="dxa" w:w="1123"/>
            <w:shd w:fill="FFFFFF"/>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3 s</w:t>
            </w:r>
          </w:p>
        </w:tc>
        <w:tc>
          <w:tcPr>
            <w:tcW w:type="dxa" w:w="2044"/>
            <w:shd w:fill="FFFFFF"/>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None</w:t>
            </w:r>
          </w:p>
        </w:tc>
        <w:tc>
          <w:tcPr>
            <w:tcW w:type="dxa" w:w="4824"/>
            <w:tcBorders>
              <w:top w:val="single" w:sz="3" w:color="D6D9DD"/>
              <w:left w:val="single" w:sz="3" w:color="D6D9DD"/>
              <w:bottom w:val="single" w:sz="3" w:color="D6D9DD"/>
              <w:right w:val="single" w:sz="3" w:color="D6D9DD"/>
            </w:tcBorders>
            <w:tcMar>
              <w:top w:w="45" w:type="dxa"/>
              <w:start w:w="60" w:type="dxa"/>
              <w:bottom w:w="45" w:type="dxa"/>
              <w:end w:w="60" w:type="dxa"/>
            </w:tcMar>
          </w:tcPr>
          <w:p>
            <w:pPr>
              <w:spacing w:before="0" w:after="0"/>
            </w:pPr>
            <w:r>
              <w:rPr>
                <w:rFonts w:ascii="Aptos" w:hAnsi="Aptos"/>
                <w:color w:val="20242A"/>
                <w:sz w:val="14"/>
              </w:rPr>
              <w:t>Terrify a susceptible enemy, forcing it to retreat briefly.</w:t>
            </w:r>
          </w:p>
        </w:tc>
      </w:tr>
      <w:tr>
        <w:trPr>
          <w:cantSplit/>
        </w:trPr>
        <w:tc>
          <w:tcPr>
            <w:tcW w:type="dxa" w:w="1584"/>
            <w:shd w:fill="FAFBFC"/>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b/>
                <w:color w:val="20242A"/>
                <w:sz w:val="14"/>
              </w:rPr>
              <w:t>Root Lash</w:t>
            </w:r>
          </w:p>
        </w:tc>
        <w:tc>
          <w:tcPr>
            <w:tcW w:type="dxa" w:w="1224"/>
            <w:shd w:fill="FAFBFC"/>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Line</w:t>
            </w:r>
          </w:p>
        </w:tc>
        <w:tc>
          <w:tcPr>
            <w:tcW w:type="dxa" w:w="1555"/>
            <w:shd w:fill="FAFBFC"/>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Mana 9</w:t>
            </w:r>
          </w:p>
        </w:tc>
        <w:tc>
          <w:tcPr>
            <w:tcW w:type="dxa" w:w="2059"/>
            <w:shd w:fill="FAFBFC"/>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0.70x Magic Power</w:t>
            </w:r>
          </w:p>
        </w:tc>
        <w:tc>
          <w:tcPr>
            <w:tcW w:type="dxa" w:w="1123"/>
            <w:shd w:fill="FAFBFC"/>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5 s</w:t>
            </w:r>
          </w:p>
        </w:tc>
        <w:tc>
          <w:tcPr>
            <w:tcW w:type="dxa" w:w="2044"/>
            <w:shd w:fill="FAFBFC"/>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Staffs / Wands</w:t>
            </w:r>
          </w:p>
        </w:tc>
        <w:tc>
          <w:tcPr>
            <w:tcW w:type="dxa" w:w="4824"/>
            <w:tcBorders>
              <w:top w:val="single" w:sz="3" w:color="D6D9DD"/>
              <w:left w:val="single" w:sz="3" w:color="D6D9DD"/>
              <w:bottom w:val="single" w:sz="3" w:color="D6D9DD"/>
              <w:right w:val="single" w:sz="3" w:color="D6D9DD"/>
            </w:tcBorders>
            <w:tcMar>
              <w:top w:w="45" w:type="dxa"/>
              <w:start w:w="60" w:type="dxa"/>
              <w:bottom w:w="45" w:type="dxa"/>
              <w:end w:w="60" w:type="dxa"/>
            </w:tcMar>
          </w:tcPr>
          <w:p>
            <w:pPr>
              <w:spacing w:before="0" w:after="0"/>
            </w:pPr>
            <w:r>
              <w:rPr>
                <w:rFonts w:ascii="Aptos" w:hAnsi="Aptos"/>
                <w:color w:val="20242A"/>
                <w:sz w:val="14"/>
              </w:rPr>
              <w:t>Conjure a lashing root that strikes and tethers a target at medium range.</w:t>
            </w:r>
          </w:p>
        </w:tc>
      </w:tr>
      <w:tr>
        <w:trPr>
          <w:cantSplit/>
        </w:trPr>
        <w:tc>
          <w:tcPr>
            <w:tcW w:type="dxa" w:w="1584"/>
            <w:shd w:fill="FFFFFF"/>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b/>
                <w:color w:val="20242A"/>
                <w:sz w:val="14"/>
              </w:rPr>
              <w:t>Bone Shard</w:t>
            </w:r>
          </w:p>
        </w:tc>
        <w:tc>
          <w:tcPr>
            <w:tcW w:type="dxa" w:w="1224"/>
            <w:shd w:fill="FFFFFF"/>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Projectile</w:t>
            </w:r>
          </w:p>
        </w:tc>
        <w:tc>
          <w:tcPr>
            <w:tcW w:type="dxa" w:w="1555"/>
            <w:shd w:fill="FFFFFF"/>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Mana 8</w:t>
            </w:r>
          </w:p>
        </w:tc>
        <w:tc>
          <w:tcPr>
            <w:tcW w:type="dxa" w:w="2059"/>
            <w:shd w:fill="FFFFFF"/>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1.00x Magic Power</w:t>
            </w:r>
          </w:p>
        </w:tc>
        <w:tc>
          <w:tcPr>
            <w:tcW w:type="dxa" w:w="1123"/>
            <w:shd w:fill="FFFFFF"/>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1.8 s</w:t>
            </w:r>
          </w:p>
        </w:tc>
        <w:tc>
          <w:tcPr>
            <w:tcW w:type="dxa" w:w="2044"/>
            <w:shd w:fill="FFFFFF"/>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Wands / Spellbooks</w:t>
            </w:r>
          </w:p>
        </w:tc>
        <w:tc>
          <w:tcPr>
            <w:tcW w:type="dxa" w:w="4824"/>
            <w:tcBorders>
              <w:top w:val="single" w:sz="3" w:color="D6D9DD"/>
              <w:left w:val="single" w:sz="3" w:color="D6D9DD"/>
              <w:bottom w:val="single" w:sz="3" w:color="D6D9DD"/>
              <w:right w:val="single" w:sz="3" w:color="D6D9DD"/>
            </w:tcBorders>
            <w:tcMar>
              <w:top w:w="45" w:type="dxa"/>
              <w:start w:w="60" w:type="dxa"/>
              <w:bottom w:w="45" w:type="dxa"/>
              <w:end w:w="60" w:type="dxa"/>
            </w:tcMar>
          </w:tcPr>
          <w:p>
            <w:pPr>
              <w:spacing w:before="0" w:after="0"/>
            </w:pPr>
            <w:r>
              <w:rPr>
                <w:rFonts w:ascii="Aptos" w:hAnsi="Aptos"/>
                <w:color w:val="20242A"/>
                <w:sz w:val="14"/>
              </w:rPr>
              <w:t>Launch a sharpened bone projectile that deals necrotic damage.</w:t>
            </w:r>
          </w:p>
        </w:tc>
      </w:tr>
      <w:tr>
        <w:trPr>
          <w:cantSplit/>
        </w:trPr>
        <w:tc>
          <w:tcPr>
            <w:tcW w:type="dxa" w:w="1584"/>
            <w:shd w:fill="FAFBFC"/>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b/>
                <w:color w:val="20242A"/>
                <w:sz w:val="14"/>
              </w:rPr>
              <w:t>Minor Heal</w:t>
            </w:r>
          </w:p>
        </w:tc>
        <w:tc>
          <w:tcPr>
            <w:tcW w:type="dxa" w:w="1224"/>
            <w:shd w:fill="FAFBFC"/>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Direct Target</w:t>
            </w:r>
          </w:p>
        </w:tc>
        <w:tc>
          <w:tcPr>
            <w:tcW w:type="dxa" w:w="1555"/>
            <w:shd w:fill="FAFBFC"/>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Mana 12</w:t>
            </w:r>
          </w:p>
        </w:tc>
        <w:tc>
          <w:tcPr>
            <w:tcW w:type="dxa" w:w="2059"/>
            <w:shd w:fill="FAFBFC"/>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1.00x Healing Power</w:t>
            </w:r>
          </w:p>
        </w:tc>
        <w:tc>
          <w:tcPr>
            <w:tcW w:type="dxa" w:w="1123"/>
            <w:shd w:fill="FAFBFC"/>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4 s</w:t>
            </w:r>
          </w:p>
        </w:tc>
        <w:tc>
          <w:tcPr>
            <w:tcW w:type="dxa" w:w="2044"/>
            <w:shd w:fill="FAFBFC"/>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Staffs / Spellbooks</w:t>
            </w:r>
          </w:p>
        </w:tc>
        <w:tc>
          <w:tcPr>
            <w:tcW w:type="dxa" w:w="4824"/>
            <w:tcBorders>
              <w:top w:val="single" w:sz="3" w:color="D6D9DD"/>
              <w:left w:val="single" w:sz="3" w:color="D6D9DD"/>
              <w:bottom w:val="single" w:sz="3" w:color="D6D9DD"/>
              <w:right w:val="single" w:sz="3" w:color="D6D9DD"/>
            </w:tcBorders>
            <w:tcMar>
              <w:top w:w="45" w:type="dxa"/>
              <w:start w:w="60" w:type="dxa"/>
              <w:bottom w:w="45" w:type="dxa"/>
              <w:end w:w="60" w:type="dxa"/>
            </w:tcMar>
          </w:tcPr>
          <w:p>
            <w:pPr>
              <w:spacing w:before="0" w:after="0"/>
            </w:pPr>
            <w:r>
              <w:rPr>
                <w:rFonts w:ascii="Aptos" w:hAnsi="Aptos"/>
                <w:color w:val="20242A"/>
                <w:sz w:val="14"/>
              </w:rPr>
              <w:t>Restore a modest amount of health to the caster or a targeted ally.</w:t>
            </w:r>
          </w:p>
        </w:tc>
      </w:tr>
      <w:tr>
        <w:trPr>
          <w:cantSplit/>
        </w:trPr>
        <w:tc>
          <w:tcPr>
            <w:tcW w:type="dxa" w:w="1584"/>
            <w:shd w:fill="FFFFFF"/>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b/>
                <w:color w:val="20242A"/>
                <w:sz w:val="14"/>
              </w:rPr>
              <w:t>Wind Cutter</w:t>
            </w:r>
          </w:p>
        </w:tc>
        <w:tc>
          <w:tcPr>
            <w:tcW w:type="dxa" w:w="1224"/>
            <w:shd w:fill="FFFFFF"/>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Line</w:t>
            </w:r>
          </w:p>
        </w:tc>
        <w:tc>
          <w:tcPr>
            <w:tcW w:type="dxa" w:w="1555"/>
            <w:shd w:fill="FFFFFF"/>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Mana 8</w:t>
            </w:r>
          </w:p>
        </w:tc>
        <w:tc>
          <w:tcPr>
            <w:tcW w:type="dxa" w:w="2059"/>
            <w:shd w:fill="FFFFFF"/>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0.95x Magic Power</w:t>
            </w:r>
          </w:p>
        </w:tc>
        <w:tc>
          <w:tcPr>
            <w:tcW w:type="dxa" w:w="1123"/>
            <w:shd w:fill="FFFFFF"/>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2.5 s</w:t>
            </w:r>
          </w:p>
        </w:tc>
        <w:tc>
          <w:tcPr>
            <w:tcW w:type="dxa" w:w="2044"/>
            <w:shd w:fill="FFFFFF"/>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Staffs / Wands</w:t>
            </w:r>
          </w:p>
        </w:tc>
        <w:tc>
          <w:tcPr>
            <w:tcW w:type="dxa" w:w="4824"/>
            <w:tcBorders>
              <w:top w:val="single" w:sz="3" w:color="D6D9DD"/>
              <w:left w:val="single" w:sz="3" w:color="D6D9DD"/>
              <w:bottom w:val="single" w:sz="3" w:color="D6D9DD"/>
              <w:right w:val="single" w:sz="3" w:color="D6D9DD"/>
            </w:tcBorders>
            <w:tcMar>
              <w:top w:w="45" w:type="dxa"/>
              <w:start w:w="60" w:type="dxa"/>
              <w:bottom w:w="45" w:type="dxa"/>
              <w:end w:w="60" w:type="dxa"/>
            </w:tcMar>
          </w:tcPr>
          <w:p>
            <w:pPr>
              <w:spacing w:before="0" w:after="0"/>
            </w:pPr>
            <w:r>
              <w:rPr>
                <w:rFonts w:ascii="Aptos" w:hAnsi="Aptos"/>
                <w:color w:val="20242A"/>
                <w:sz w:val="14"/>
              </w:rPr>
              <w:t>Send a narrow cutting wave of wind forward through enemies in a straight line.</w:t>
            </w:r>
          </w:p>
        </w:tc>
      </w:tr>
      <w:tr>
        <w:trPr>
          <w:cantSplit/>
        </w:trPr>
        <w:tc>
          <w:tcPr>
            <w:tcW w:type="dxa" w:w="1584"/>
            <w:shd w:fill="FAFBFC"/>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b/>
                <w:color w:val="20242A"/>
                <w:sz w:val="14"/>
              </w:rPr>
              <w:t>Snipe</w:t>
            </w:r>
          </w:p>
        </w:tc>
        <w:tc>
          <w:tcPr>
            <w:tcW w:type="dxa" w:w="1224"/>
            <w:shd w:fill="FAFBFC"/>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Projectile</w:t>
            </w:r>
          </w:p>
        </w:tc>
        <w:tc>
          <w:tcPr>
            <w:tcW w:type="dxa" w:w="1555"/>
            <w:shd w:fill="FAFBFC"/>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Stamina 12</w:t>
            </w:r>
          </w:p>
        </w:tc>
        <w:tc>
          <w:tcPr>
            <w:tcW w:type="dxa" w:w="2059"/>
            <w:shd w:fill="FAFBFC"/>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2.00x Weapon Power</w:t>
            </w:r>
          </w:p>
        </w:tc>
        <w:tc>
          <w:tcPr>
            <w:tcW w:type="dxa" w:w="1123"/>
            <w:shd w:fill="FAFBFC"/>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10 s</w:t>
            </w:r>
          </w:p>
        </w:tc>
        <w:tc>
          <w:tcPr>
            <w:tcW w:type="dxa" w:w="2044"/>
            <w:shd w:fill="FAFBFC"/>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Bows</w:t>
            </w:r>
          </w:p>
        </w:tc>
        <w:tc>
          <w:tcPr>
            <w:tcW w:type="dxa" w:w="4824"/>
            <w:tcBorders>
              <w:top w:val="single" w:sz="3" w:color="D6D9DD"/>
              <w:left w:val="single" w:sz="3" w:color="D6D9DD"/>
              <w:bottom w:val="single" w:sz="3" w:color="D6D9DD"/>
              <w:right w:val="single" w:sz="3" w:color="D6D9DD"/>
            </w:tcBorders>
            <w:tcMar>
              <w:top w:w="45" w:type="dxa"/>
              <w:start w:w="60" w:type="dxa"/>
              <w:bottom w:w="45" w:type="dxa"/>
              <w:end w:w="60" w:type="dxa"/>
            </w:tcMar>
          </w:tcPr>
          <w:p>
            <w:pPr>
              <w:spacing w:before="0" w:after="0"/>
            </w:pPr>
            <w:r>
              <w:rPr>
                <w:rFonts w:ascii="Aptos" w:hAnsi="Aptos"/>
                <w:color w:val="20242A"/>
                <w:sz w:val="14"/>
              </w:rPr>
              <w:t>Instantly release a fully charged bow shot for massive single-target damage without the normal charge-up period.</w:t>
            </w:r>
          </w:p>
        </w:tc>
      </w:tr>
      <w:tr>
        <w:trPr>
          <w:cantSplit/>
        </w:trPr>
        <w:tc>
          <w:tcPr>
            <w:tcW w:type="dxa" w:w="1584"/>
            <w:shd w:fill="FFFFFF"/>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b/>
                <w:color w:val="20242A"/>
                <w:sz w:val="14"/>
              </w:rPr>
              <w:t>Jump Strike</w:t>
            </w:r>
          </w:p>
        </w:tc>
        <w:tc>
          <w:tcPr>
            <w:tcW w:type="dxa" w:w="1224"/>
            <w:shd w:fill="FFFFFF"/>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Movement</w:t>
            </w:r>
          </w:p>
        </w:tc>
        <w:tc>
          <w:tcPr>
            <w:tcW w:type="dxa" w:w="1555"/>
            <w:shd w:fill="FFFFFF"/>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Stamina 12</w:t>
            </w:r>
          </w:p>
        </w:tc>
        <w:tc>
          <w:tcPr>
            <w:tcW w:type="dxa" w:w="2059"/>
            <w:shd w:fill="FFFFFF"/>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1.40x Weapon Power</w:t>
            </w:r>
          </w:p>
        </w:tc>
        <w:tc>
          <w:tcPr>
            <w:tcW w:type="dxa" w:w="1123"/>
            <w:shd w:fill="FFFFFF"/>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7 s</w:t>
            </w:r>
          </w:p>
        </w:tc>
        <w:tc>
          <w:tcPr>
            <w:tcW w:type="dxa" w:w="2044"/>
            <w:shd w:fill="FFFFFF"/>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Swords / Longswords / Spears</w:t>
            </w:r>
          </w:p>
        </w:tc>
        <w:tc>
          <w:tcPr>
            <w:tcW w:type="dxa" w:w="4824"/>
            <w:tcBorders>
              <w:top w:val="single" w:sz="3" w:color="D6D9DD"/>
              <w:left w:val="single" w:sz="3" w:color="D6D9DD"/>
              <w:bottom w:val="single" w:sz="3" w:color="D6D9DD"/>
              <w:right w:val="single" w:sz="3" w:color="D6D9DD"/>
            </w:tcBorders>
            <w:tcMar>
              <w:top w:w="45" w:type="dxa"/>
              <w:start w:w="60" w:type="dxa"/>
              <w:bottom w:w="45" w:type="dxa"/>
              <w:end w:w="60" w:type="dxa"/>
            </w:tcMar>
          </w:tcPr>
          <w:p>
            <w:pPr>
              <w:spacing w:before="0" w:after="0"/>
            </w:pPr>
            <w:r>
              <w:rPr>
                <w:rFonts w:ascii="Aptos" w:hAnsi="Aptos"/>
                <w:color w:val="20242A"/>
                <w:sz w:val="14"/>
              </w:rPr>
              <w:t>Leap toward a target point and deliver a weapon strike when landing.</w:t>
            </w:r>
          </w:p>
        </w:tc>
      </w:tr>
      <w:tr>
        <w:trPr>
          <w:cantSplit/>
        </w:trPr>
        <w:tc>
          <w:tcPr>
            <w:tcW w:type="dxa" w:w="1584"/>
            <w:shd w:fill="FAFBFC"/>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b/>
                <w:color w:val="20242A"/>
                <w:sz w:val="14"/>
              </w:rPr>
              <w:t>Charge</w:t>
            </w:r>
          </w:p>
        </w:tc>
        <w:tc>
          <w:tcPr>
            <w:tcW w:type="dxa" w:w="1224"/>
            <w:shd w:fill="FAFBFC"/>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Movement</w:t>
            </w:r>
          </w:p>
        </w:tc>
        <w:tc>
          <w:tcPr>
            <w:tcW w:type="dxa" w:w="1555"/>
            <w:shd w:fill="FAFBFC"/>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Stamina 14</w:t>
            </w:r>
          </w:p>
        </w:tc>
        <w:tc>
          <w:tcPr>
            <w:tcW w:type="dxa" w:w="2059"/>
            <w:shd w:fill="FAFBFC"/>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1.50x Heavy Power</w:t>
            </w:r>
          </w:p>
        </w:tc>
        <w:tc>
          <w:tcPr>
            <w:tcW w:type="dxa" w:w="1123"/>
            <w:shd w:fill="FAFBFC"/>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8 s</w:t>
            </w:r>
          </w:p>
        </w:tc>
        <w:tc>
          <w:tcPr>
            <w:tcW w:type="dxa" w:w="2044"/>
            <w:shd w:fill="FAFBFC"/>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Spears</w:t>
            </w:r>
          </w:p>
        </w:tc>
        <w:tc>
          <w:tcPr>
            <w:tcW w:type="dxa" w:w="4824"/>
            <w:tcBorders>
              <w:top w:val="single" w:sz="3" w:color="D6D9DD"/>
              <w:left w:val="single" w:sz="3" w:color="D6D9DD"/>
              <w:bottom w:val="single" w:sz="3" w:color="D6D9DD"/>
              <w:right w:val="single" w:sz="3" w:color="D6D9DD"/>
            </w:tcBorders>
            <w:tcMar>
              <w:top w:w="45" w:type="dxa"/>
              <w:start w:w="60" w:type="dxa"/>
              <w:bottom w:w="45" w:type="dxa"/>
              <w:end w:w="60" w:type="dxa"/>
            </w:tcMar>
          </w:tcPr>
          <w:p>
            <w:pPr>
              <w:spacing w:before="0" w:after="0"/>
            </w:pPr>
            <w:r>
              <w:rPr>
                <w:rFonts w:ascii="Aptos" w:hAnsi="Aptos"/>
                <w:color w:val="20242A"/>
                <w:sz w:val="14"/>
              </w:rPr>
              <w:t>Rush forward with a spear, damaging and displacing the first enemy hit.</w:t>
            </w:r>
          </w:p>
        </w:tc>
      </w:tr>
      <w:tr>
        <w:trPr>
          <w:cantSplit/>
        </w:trPr>
        <w:tc>
          <w:tcPr>
            <w:tcW w:type="dxa" w:w="1584"/>
            <w:shd w:fill="FFFFFF"/>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b/>
                <w:color w:val="20242A"/>
                <w:sz w:val="14"/>
              </w:rPr>
              <w:t>Finishing Strike</w:t>
            </w:r>
          </w:p>
        </w:tc>
        <w:tc>
          <w:tcPr>
            <w:tcW w:type="dxa" w:w="1224"/>
            <w:shd w:fill="FFFFFF"/>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Strike</w:t>
            </w:r>
          </w:p>
        </w:tc>
        <w:tc>
          <w:tcPr>
            <w:tcW w:type="dxa" w:w="1555"/>
            <w:shd w:fill="FFFFFF"/>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Stamina 12</w:t>
            </w:r>
          </w:p>
        </w:tc>
        <w:tc>
          <w:tcPr>
            <w:tcW w:type="dxa" w:w="2059"/>
            <w:shd w:fill="FFFFFF"/>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1.20x Weapon Power baseline; 1.80x when Finisher condition is satisfied.</w:t>
            </w:r>
          </w:p>
        </w:tc>
        <w:tc>
          <w:tcPr>
            <w:tcW w:type="dxa" w:w="1123"/>
            <w:shd w:fill="FFFFFF"/>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5 s</w:t>
            </w:r>
          </w:p>
        </w:tc>
        <w:tc>
          <w:tcPr>
            <w:tcW w:type="dxa" w:w="2044"/>
            <w:shd w:fill="FFFFFF"/>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Swords / Longswords / Daggers</w:t>
            </w:r>
          </w:p>
        </w:tc>
        <w:tc>
          <w:tcPr>
            <w:tcW w:type="dxa" w:w="4824"/>
            <w:tcBorders>
              <w:top w:val="single" w:sz="3" w:color="D6D9DD"/>
              <w:left w:val="single" w:sz="3" w:color="D6D9DD"/>
              <w:bottom w:val="single" w:sz="3" w:color="D6D9DD"/>
              <w:right w:val="single" w:sz="3" w:color="D6D9DD"/>
            </w:tcBorders>
            <w:tcMar>
              <w:top w:w="45" w:type="dxa"/>
              <w:start w:w="60" w:type="dxa"/>
              <w:bottom w:w="45" w:type="dxa"/>
              <w:end w:w="60" w:type="dxa"/>
            </w:tcMar>
          </w:tcPr>
          <w:p>
            <w:pPr>
              <w:spacing w:before="0" w:after="0"/>
            </w:pPr>
            <w:r>
              <w:rPr>
                <w:rFonts w:ascii="Aptos" w:hAnsi="Aptos"/>
                <w:color w:val="20242A"/>
                <w:sz w:val="14"/>
              </w:rPr>
              <w:t>Deliver a combo-finisher that gains increased power after the player has built the required combat state.</w:t>
            </w:r>
          </w:p>
        </w:tc>
      </w:tr>
      <w:tr>
        <w:trPr>
          <w:cantSplit/>
        </w:trPr>
        <w:tc>
          <w:tcPr>
            <w:tcW w:type="dxa" w:w="1584"/>
            <w:shd w:fill="FAFBFC"/>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b/>
                <w:color w:val="20242A"/>
                <w:sz w:val="14"/>
              </w:rPr>
              <w:t>Whirlwind</w:t>
            </w:r>
          </w:p>
        </w:tc>
        <w:tc>
          <w:tcPr>
            <w:tcW w:type="dxa" w:w="1224"/>
            <w:shd w:fill="FAFBFC"/>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Strike</w:t>
            </w:r>
          </w:p>
        </w:tc>
        <w:tc>
          <w:tcPr>
            <w:tcW w:type="dxa" w:w="1555"/>
            <w:shd w:fill="FAFBFC"/>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Stamina 16</w:t>
            </w:r>
          </w:p>
        </w:tc>
        <w:tc>
          <w:tcPr>
            <w:tcW w:type="dxa" w:w="2059"/>
            <w:shd w:fill="FAFBFC"/>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3 ticks × 0.55x Weapon Power</w:t>
            </w:r>
          </w:p>
        </w:tc>
        <w:tc>
          <w:tcPr>
            <w:tcW w:type="dxa" w:w="1123"/>
            <w:shd w:fill="FAFBFC"/>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8 s</w:t>
            </w:r>
          </w:p>
        </w:tc>
        <w:tc>
          <w:tcPr>
            <w:tcW w:type="dxa" w:w="2044"/>
            <w:shd w:fill="FAFBFC"/>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Swords / Longswords / Battleaxes</w:t>
            </w:r>
          </w:p>
        </w:tc>
        <w:tc>
          <w:tcPr>
            <w:tcW w:type="dxa" w:w="4824"/>
            <w:tcBorders>
              <w:top w:val="single" w:sz="3" w:color="D6D9DD"/>
              <w:left w:val="single" w:sz="3" w:color="D6D9DD"/>
              <w:bottom w:val="single" w:sz="3" w:color="D6D9DD"/>
              <w:right w:val="single" w:sz="3" w:color="D6D9DD"/>
            </w:tcBorders>
            <w:tcMar>
              <w:top w:w="45" w:type="dxa"/>
              <w:start w:w="60" w:type="dxa"/>
              <w:bottom w:w="45" w:type="dxa"/>
              <w:end w:w="60" w:type="dxa"/>
            </w:tcMar>
          </w:tcPr>
          <w:p>
            <w:pPr>
              <w:spacing w:before="0" w:after="0"/>
            </w:pPr>
            <w:r>
              <w:rPr>
                <w:rFonts w:ascii="Aptos" w:hAnsi="Aptos"/>
                <w:color w:val="20242A"/>
                <w:sz w:val="14"/>
              </w:rPr>
              <w:t>Spin with the equipped weapon, striking all nearby enemies around the player.</w:t>
            </w:r>
          </w:p>
        </w:tc>
      </w:tr>
      <w:tr>
        <w:trPr>
          <w:cantSplit/>
        </w:trPr>
        <w:tc>
          <w:tcPr>
            <w:tcW w:type="dxa" w:w="1584"/>
            <w:shd w:fill="FFFFFF"/>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b/>
                <w:color w:val="20242A"/>
                <w:sz w:val="14"/>
              </w:rPr>
              <w:t>Ground Slam</w:t>
            </w:r>
          </w:p>
        </w:tc>
        <w:tc>
          <w:tcPr>
            <w:tcW w:type="dxa" w:w="1224"/>
            <w:shd w:fill="FFFFFF"/>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Burst</w:t>
            </w:r>
          </w:p>
        </w:tc>
        <w:tc>
          <w:tcPr>
            <w:tcW w:type="dxa" w:w="1555"/>
            <w:shd w:fill="FFFFFF"/>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Stamina 18</w:t>
            </w:r>
          </w:p>
        </w:tc>
        <w:tc>
          <w:tcPr>
            <w:tcW w:type="dxa" w:w="2059"/>
            <w:shd w:fill="FFFFFF"/>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1.55x Heavy Power</w:t>
            </w:r>
          </w:p>
        </w:tc>
        <w:tc>
          <w:tcPr>
            <w:tcW w:type="dxa" w:w="1123"/>
            <w:shd w:fill="FFFFFF"/>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9 s</w:t>
            </w:r>
          </w:p>
        </w:tc>
        <w:tc>
          <w:tcPr>
            <w:tcW w:type="dxa" w:w="2044"/>
            <w:shd w:fill="FFFFFF"/>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Maces / Battleaxes</w:t>
            </w:r>
          </w:p>
        </w:tc>
        <w:tc>
          <w:tcPr>
            <w:tcW w:type="dxa" w:w="4824"/>
            <w:tcBorders>
              <w:top w:val="single" w:sz="3" w:color="D6D9DD"/>
              <w:left w:val="single" w:sz="3" w:color="D6D9DD"/>
              <w:bottom w:val="single" w:sz="3" w:color="D6D9DD"/>
              <w:right w:val="single" w:sz="3" w:color="D6D9DD"/>
            </w:tcBorders>
            <w:tcMar>
              <w:top w:w="45" w:type="dxa"/>
              <w:start w:w="60" w:type="dxa"/>
              <w:bottom w:w="45" w:type="dxa"/>
              <w:end w:w="60" w:type="dxa"/>
            </w:tcMar>
          </w:tcPr>
          <w:p>
            <w:pPr>
              <w:spacing w:before="0" w:after="0"/>
            </w:pPr>
            <w:r>
              <w:rPr>
                <w:rFonts w:ascii="Aptos" w:hAnsi="Aptos"/>
                <w:color w:val="20242A"/>
                <w:sz w:val="14"/>
              </w:rPr>
              <w:t>Smash the ground to create a radial shockwave that damages nearby enemies.</w:t>
            </w:r>
          </w:p>
        </w:tc>
      </w:tr>
      <w:tr>
        <w:trPr>
          <w:cantSplit/>
        </w:trPr>
        <w:tc>
          <w:tcPr>
            <w:tcW w:type="dxa" w:w="1584"/>
            <w:shd w:fill="FAFBFC"/>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b/>
                <w:color w:val="20242A"/>
                <w:sz w:val="14"/>
              </w:rPr>
              <w:t>Execution Strike</w:t>
            </w:r>
          </w:p>
        </w:tc>
        <w:tc>
          <w:tcPr>
            <w:tcW w:type="dxa" w:w="1224"/>
            <w:shd w:fill="FAFBFC"/>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Strike</w:t>
            </w:r>
          </w:p>
        </w:tc>
        <w:tc>
          <w:tcPr>
            <w:tcW w:type="dxa" w:w="1555"/>
            <w:shd w:fill="FAFBFC"/>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Stamina 18</w:t>
            </w:r>
          </w:p>
        </w:tc>
        <w:tc>
          <w:tcPr>
            <w:tcW w:type="dxa" w:w="2059"/>
            <w:shd w:fill="FAFBFC"/>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1.40x Heavy Power; 2.40x below 25% target Health.</w:t>
            </w:r>
          </w:p>
        </w:tc>
        <w:tc>
          <w:tcPr>
            <w:tcW w:type="dxa" w:w="1123"/>
            <w:shd w:fill="FAFBFC"/>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10 s</w:t>
            </w:r>
          </w:p>
        </w:tc>
        <w:tc>
          <w:tcPr>
            <w:tcW w:type="dxa" w:w="2044"/>
            <w:shd w:fill="FAFBFC"/>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Longswords / Battleaxes</w:t>
            </w:r>
          </w:p>
        </w:tc>
        <w:tc>
          <w:tcPr>
            <w:tcW w:type="dxa" w:w="4824"/>
            <w:tcBorders>
              <w:top w:val="single" w:sz="3" w:color="D6D9DD"/>
              <w:left w:val="single" w:sz="3" w:color="D6D9DD"/>
              <w:bottom w:val="single" w:sz="3" w:color="D6D9DD"/>
              <w:right w:val="single" w:sz="3" w:color="D6D9DD"/>
            </w:tcBorders>
            <w:tcMar>
              <w:top w:w="45" w:type="dxa"/>
              <w:start w:w="60" w:type="dxa"/>
              <w:bottom w:w="45" w:type="dxa"/>
              <w:end w:w="60" w:type="dxa"/>
            </w:tcMar>
          </w:tcPr>
          <w:p>
            <w:pPr>
              <w:spacing w:before="0" w:after="0"/>
            </w:pPr>
            <w:r>
              <w:rPr>
                <w:rFonts w:ascii="Aptos" w:hAnsi="Aptos"/>
                <w:color w:val="20242A"/>
                <w:sz w:val="14"/>
              </w:rPr>
              <w:t>Deliver a high-impact strike that becomes significantly stronger against low-health targets.</w:t>
            </w:r>
          </w:p>
        </w:tc>
      </w:tr>
      <w:tr>
        <w:trPr>
          <w:cantSplit/>
        </w:trPr>
        <w:tc>
          <w:tcPr>
            <w:tcW w:type="dxa" w:w="1584"/>
            <w:shd w:fill="FFFFFF"/>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b/>
                <w:color w:val="20242A"/>
                <w:sz w:val="14"/>
              </w:rPr>
              <w:t>Riposte</w:t>
            </w:r>
          </w:p>
        </w:tc>
        <w:tc>
          <w:tcPr>
            <w:tcW w:type="dxa" w:w="1224"/>
            <w:shd w:fill="FFFFFF"/>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Reaction</w:t>
            </w:r>
          </w:p>
        </w:tc>
        <w:tc>
          <w:tcPr>
            <w:tcW w:type="dxa" w:w="1555"/>
            <w:shd w:fill="FFFFFF"/>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Stamina 8</w:t>
            </w:r>
          </w:p>
        </w:tc>
        <w:tc>
          <w:tcPr>
            <w:tcW w:type="dxa" w:w="2059"/>
            <w:shd w:fill="FFFFFF"/>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1.35x Light Power</w:t>
            </w:r>
          </w:p>
        </w:tc>
        <w:tc>
          <w:tcPr>
            <w:tcW w:type="dxa" w:w="1123"/>
            <w:shd w:fill="FFFFFF"/>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7 s</w:t>
            </w:r>
          </w:p>
        </w:tc>
        <w:tc>
          <w:tcPr>
            <w:tcW w:type="dxa" w:w="2044"/>
            <w:shd w:fill="FFFFFF"/>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Swords / Longswords</w:t>
            </w:r>
          </w:p>
        </w:tc>
        <w:tc>
          <w:tcPr>
            <w:tcW w:type="dxa" w:w="4824"/>
            <w:tcBorders>
              <w:top w:val="single" w:sz="3" w:color="D6D9DD"/>
              <w:left w:val="single" w:sz="3" w:color="D6D9DD"/>
              <w:bottom w:val="single" w:sz="3" w:color="D6D9DD"/>
              <w:right w:val="single" w:sz="3" w:color="D6D9DD"/>
            </w:tcBorders>
            <w:tcMar>
              <w:top w:w="45" w:type="dxa"/>
              <w:start w:w="60" w:type="dxa"/>
              <w:bottom w:w="45" w:type="dxa"/>
              <w:end w:w="60" w:type="dxa"/>
            </w:tcMar>
          </w:tcPr>
          <w:p>
            <w:pPr>
              <w:spacing w:before="0" w:after="0"/>
            </w:pPr>
            <w:r>
              <w:rPr>
                <w:rFonts w:ascii="Aptos" w:hAnsi="Aptos"/>
                <w:color w:val="20242A"/>
                <w:sz w:val="14"/>
              </w:rPr>
              <w:t>Enter a brief counter window and retaliate with a fast strike after successfully avoiding or blocking an attack.</w:t>
            </w:r>
          </w:p>
        </w:tc>
      </w:tr>
      <w:tr>
        <w:trPr>
          <w:cantSplit/>
        </w:trPr>
        <w:tc>
          <w:tcPr>
            <w:tcW w:type="dxa" w:w="1584"/>
            <w:shd w:fill="FAFBFC"/>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b/>
                <w:color w:val="20242A"/>
                <w:sz w:val="14"/>
              </w:rPr>
              <w:t>Backstab</w:t>
            </w:r>
          </w:p>
        </w:tc>
        <w:tc>
          <w:tcPr>
            <w:tcW w:type="dxa" w:w="1224"/>
            <w:shd w:fill="FAFBFC"/>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Strike</w:t>
            </w:r>
          </w:p>
        </w:tc>
        <w:tc>
          <w:tcPr>
            <w:tcW w:type="dxa" w:w="1555"/>
            <w:shd w:fill="FAFBFC"/>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Stamina 10</w:t>
            </w:r>
          </w:p>
        </w:tc>
        <w:tc>
          <w:tcPr>
            <w:tcW w:type="dxa" w:w="2059"/>
            <w:shd w:fill="FAFBFC"/>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1.90x Light Power when positional requirement passes; 0.90x otherwise.</w:t>
            </w:r>
          </w:p>
        </w:tc>
        <w:tc>
          <w:tcPr>
            <w:tcW w:type="dxa" w:w="1123"/>
            <w:shd w:fill="FAFBFC"/>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6 s</w:t>
            </w:r>
          </w:p>
        </w:tc>
        <w:tc>
          <w:tcPr>
            <w:tcW w:type="dxa" w:w="2044"/>
            <w:shd w:fill="FAFBFC"/>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Daggers</w:t>
            </w:r>
          </w:p>
        </w:tc>
        <w:tc>
          <w:tcPr>
            <w:tcW w:type="dxa" w:w="4824"/>
            <w:tcBorders>
              <w:top w:val="single" w:sz="3" w:color="D6D9DD"/>
              <w:left w:val="single" w:sz="3" w:color="D6D9DD"/>
              <w:bottom w:val="single" w:sz="3" w:color="D6D9DD"/>
              <w:right w:val="single" w:sz="3" w:color="D6D9DD"/>
            </w:tcBorders>
            <w:tcMar>
              <w:top w:w="45" w:type="dxa"/>
              <w:start w:w="60" w:type="dxa"/>
              <w:bottom w:w="45" w:type="dxa"/>
              <w:end w:w="60" w:type="dxa"/>
            </w:tcMar>
          </w:tcPr>
          <w:p>
            <w:pPr>
              <w:spacing w:before="0" w:after="0"/>
            </w:pPr>
            <w:r>
              <w:rPr>
                <w:rFonts w:ascii="Aptos" w:hAnsi="Aptos"/>
                <w:color w:val="20242A"/>
                <w:sz w:val="14"/>
              </w:rPr>
              <w:t>Strike from behind for greatly increased damage against a valid target.</w:t>
            </w:r>
          </w:p>
        </w:tc>
      </w:tr>
      <w:tr>
        <w:trPr>
          <w:cantSplit/>
        </w:trPr>
        <w:tc>
          <w:tcPr>
            <w:tcW w:type="dxa" w:w="1584"/>
            <w:shd w:fill="FFFFFF"/>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b/>
                <w:color w:val="20242A"/>
                <w:sz w:val="14"/>
              </w:rPr>
              <w:t>Frenzy</w:t>
            </w:r>
          </w:p>
        </w:tc>
        <w:tc>
          <w:tcPr>
            <w:tcW w:type="dxa" w:w="1224"/>
            <w:shd w:fill="FFFFFF"/>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Stance</w:t>
            </w:r>
          </w:p>
        </w:tc>
        <w:tc>
          <w:tcPr>
            <w:tcW w:type="dxa" w:w="1555"/>
            <w:shd w:fill="FFFFFF"/>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Stamina 12 + 2/sec</w:t>
            </w:r>
          </w:p>
        </w:tc>
        <w:tc>
          <w:tcPr>
            <w:tcW w:type="dxa" w:w="2059"/>
            <w:shd w:fill="FFFFFF"/>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No direct damage</w:t>
            </w:r>
          </w:p>
        </w:tc>
        <w:tc>
          <w:tcPr>
            <w:tcW w:type="dxa" w:w="1123"/>
            <w:shd w:fill="FFFFFF"/>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10 s after ending</w:t>
            </w:r>
          </w:p>
        </w:tc>
        <w:tc>
          <w:tcPr>
            <w:tcW w:type="dxa" w:w="2044"/>
            <w:shd w:fill="FFFFFF"/>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Swords / Daggers / Battleaxes</w:t>
            </w:r>
          </w:p>
        </w:tc>
        <w:tc>
          <w:tcPr>
            <w:tcW w:type="dxa" w:w="4824"/>
            <w:tcBorders>
              <w:top w:val="single" w:sz="3" w:color="D6D9DD"/>
              <w:left w:val="single" w:sz="3" w:color="D6D9DD"/>
              <w:bottom w:val="single" w:sz="3" w:color="D6D9DD"/>
              <w:right w:val="single" w:sz="3" w:color="D6D9DD"/>
            </w:tcBorders>
            <w:tcMar>
              <w:top w:w="45" w:type="dxa"/>
              <w:start w:w="60" w:type="dxa"/>
              <w:bottom w:w="45" w:type="dxa"/>
              <w:end w:w="60" w:type="dxa"/>
            </w:tcMar>
          </w:tcPr>
          <w:p>
            <w:pPr>
              <w:spacing w:before="0" w:after="0"/>
            </w:pPr>
            <w:r>
              <w:rPr>
                <w:rFonts w:ascii="Aptos" w:hAnsi="Aptos"/>
                <w:color w:val="20242A"/>
                <w:sz w:val="14"/>
              </w:rPr>
              <w:t>Enter an aggressive stance that ramps attack speed and pressure while combat is maintained.</w:t>
            </w:r>
          </w:p>
        </w:tc>
      </w:tr>
      <w:tr>
        <w:trPr>
          <w:cantSplit/>
        </w:trPr>
        <w:tc>
          <w:tcPr>
            <w:tcW w:type="dxa" w:w="1584"/>
            <w:shd w:fill="FAFBFC"/>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b/>
                <w:color w:val="20242A"/>
                <w:sz w:val="14"/>
              </w:rPr>
              <w:t>Explosive Flask</w:t>
            </w:r>
          </w:p>
        </w:tc>
        <w:tc>
          <w:tcPr>
            <w:tcW w:type="dxa" w:w="1224"/>
            <w:shd w:fill="FAFBFC"/>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Projectile</w:t>
            </w:r>
          </w:p>
        </w:tc>
        <w:tc>
          <w:tcPr>
            <w:tcW w:type="dxa" w:w="1555"/>
            <w:shd w:fill="FAFBFC"/>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Stamina 8</w:t>
            </w:r>
          </w:p>
        </w:tc>
        <w:tc>
          <w:tcPr>
            <w:tcW w:type="dxa" w:w="2059"/>
            <w:shd w:fill="FAFBFC"/>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1.30x Light Power</w:t>
            </w:r>
          </w:p>
        </w:tc>
        <w:tc>
          <w:tcPr>
            <w:tcW w:type="dxa" w:w="1123"/>
            <w:shd w:fill="FAFBFC"/>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8 s</w:t>
            </w:r>
          </w:p>
        </w:tc>
        <w:tc>
          <w:tcPr>
            <w:tcW w:type="dxa" w:w="2044"/>
            <w:shd w:fill="FAFBFC"/>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Bombs</w:t>
            </w:r>
          </w:p>
        </w:tc>
        <w:tc>
          <w:tcPr>
            <w:tcW w:type="dxa" w:w="4824"/>
            <w:tcBorders>
              <w:top w:val="single" w:sz="3" w:color="D6D9DD"/>
              <w:left w:val="single" w:sz="3" w:color="D6D9DD"/>
              <w:bottom w:val="single" w:sz="3" w:color="D6D9DD"/>
              <w:right w:val="single" w:sz="3" w:color="D6D9DD"/>
            </w:tcBorders>
            <w:tcMar>
              <w:top w:w="45" w:type="dxa"/>
              <w:start w:w="60" w:type="dxa"/>
              <w:bottom w:w="45" w:type="dxa"/>
              <w:end w:w="60" w:type="dxa"/>
            </w:tcMar>
          </w:tcPr>
          <w:p>
            <w:pPr>
              <w:spacing w:before="0" w:after="0"/>
            </w:pPr>
            <w:r>
              <w:rPr>
                <w:rFonts w:ascii="Aptos" w:hAnsi="Aptos"/>
                <w:color w:val="20242A"/>
                <w:sz w:val="14"/>
              </w:rPr>
              <w:t>Throw an alchemical flask that detonates on impact and damages enemies in a small area.</w:t>
            </w:r>
          </w:p>
        </w:tc>
      </w:tr>
      <w:tr>
        <w:trPr>
          <w:cantSplit/>
        </w:trPr>
        <w:tc>
          <w:tcPr>
            <w:tcW w:type="dxa" w:w="1584"/>
            <w:shd w:fill="FFFFFF"/>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b/>
                <w:color w:val="20242A"/>
                <w:sz w:val="14"/>
              </w:rPr>
              <w:t>Bomb Toss</w:t>
            </w:r>
          </w:p>
        </w:tc>
        <w:tc>
          <w:tcPr>
            <w:tcW w:type="dxa" w:w="1224"/>
            <w:shd w:fill="FFFFFF"/>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Projectile</w:t>
            </w:r>
          </w:p>
        </w:tc>
        <w:tc>
          <w:tcPr>
            <w:tcW w:type="dxa" w:w="1555"/>
            <w:shd w:fill="FFFFFF"/>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Stamina 8</w:t>
            </w:r>
          </w:p>
        </w:tc>
        <w:tc>
          <w:tcPr>
            <w:tcW w:type="dxa" w:w="2059"/>
            <w:shd w:fill="FFFFFF"/>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1.50x Light Power</w:t>
            </w:r>
          </w:p>
        </w:tc>
        <w:tc>
          <w:tcPr>
            <w:tcW w:type="dxa" w:w="1123"/>
            <w:shd w:fill="FFFFFF"/>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9 s</w:t>
            </w:r>
          </w:p>
        </w:tc>
        <w:tc>
          <w:tcPr>
            <w:tcW w:type="dxa" w:w="2044"/>
            <w:shd w:fill="FFFFFF"/>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Bombs</w:t>
            </w:r>
          </w:p>
        </w:tc>
        <w:tc>
          <w:tcPr>
            <w:tcW w:type="dxa" w:w="4824"/>
            <w:tcBorders>
              <w:top w:val="single" w:sz="3" w:color="D6D9DD"/>
              <w:left w:val="single" w:sz="3" w:color="D6D9DD"/>
              <w:bottom w:val="single" w:sz="3" w:color="D6D9DD"/>
              <w:right w:val="single" w:sz="3" w:color="D6D9DD"/>
            </w:tcBorders>
            <w:tcMar>
              <w:top w:w="45" w:type="dxa"/>
              <w:start w:w="60" w:type="dxa"/>
              <w:bottom w:w="45" w:type="dxa"/>
              <w:end w:w="60" w:type="dxa"/>
            </w:tcMar>
          </w:tcPr>
          <w:p>
            <w:pPr>
              <w:spacing w:before="0" w:after="0"/>
            </w:pPr>
            <w:r>
              <w:rPr>
                <w:rFonts w:ascii="Aptos" w:hAnsi="Aptos"/>
                <w:color w:val="20242A"/>
                <w:sz w:val="14"/>
              </w:rPr>
              <w:t>Throw an explosive bomb. While the bomb is airborne, press Bomb Toss again to remotely detonate it at its current position. The second press is part of the same cast and does not spend the resource cost again. The bomb also detonates automatically on impact or when its fuse expires.</w:t>
            </w:r>
          </w:p>
        </w:tc>
      </w:tr>
      <w:tr>
        <w:trPr>
          <w:cantSplit/>
        </w:trPr>
        <w:tc>
          <w:tcPr>
            <w:tcW w:type="dxa" w:w="1584"/>
            <w:shd w:fill="FAFBFC"/>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b/>
                <w:color w:val="20242A"/>
                <w:sz w:val="14"/>
              </w:rPr>
              <w:t>Powder Mine</w:t>
            </w:r>
          </w:p>
        </w:tc>
        <w:tc>
          <w:tcPr>
            <w:tcW w:type="dxa" w:w="1224"/>
            <w:shd w:fill="FAFBFC"/>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Trap</w:t>
            </w:r>
          </w:p>
        </w:tc>
        <w:tc>
          <w:tcPr>
            <w:tcW w:type="dxa" w:w="1555"/>
            <w:shd w:fill="FAFBFC"/>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Stamina 10</w:t>
            </w:r>
          </w:p>
        </w:tc>
        <w:tc>
          <w:tcPr>
            <w:tcW w:type="dxa" w:w="2059"/>
            <w:shd w:fill="FAFBFC"/>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1.70x Light Power</w:t>
            </w:r>
          </w:p>
        </w:tc>
        <w:tc>
          <w:tcPr>
            <w:tcW w:type="dxa" w:w="1123"/>
            <w:shd w:fill="FAFBFC"/>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12 s</w:t>
            </w:r>
          </w:p>
        </w:tc>
        <w:tc>
          <w:tcPr>
            <w:tcW w:type="dxa" w:w="2044"/>
            <w:shd w:fill="FAFBFC"/>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Bombs</w:t>
            </w:r>
          </w:p>
        </w:tc>
        <w:tc>
          <w:tcPr>
            <w:tcW w:type="dxa" w:w="4824"/>
            <w:tcBorders>
              <w:top w:val="single" w:sz="3" w:color="D6D9DD"/>
              <w:left w:val="single" w:sz="3" w:color="D6D9DD"/>
              <w:bottom w:val="single" w:sz="3" w:color="D6D9DD"/>
              <w:right w:val="single" w:sz="3" w:color="D6D9DD"/>
            </w:tcBorders>
            <w:tcMar>
              <w:top w:w="45" w:type="dxa"/>
              <w:start w:w="60" w:type="dxa"/>
              <w:bottom w:w="45" w:type="dxa"/>
              <w:end w:w="60" w:type="dxa"/>
            </w:tcMar>
          </w:tcPr>
          <w:p>
            <w:pPr>
              <w:spacing w:before="0" w:after="0"/>
            </w:pPr>
            <w:r>
              <w:rPr>
                <w:rFonts w:ascii="Aptos" w:hAnsi="Aptos"/>
                <w:color w:val="20242A"/>
                <w:sz w:val="14"/>
              </w:rPr>
              <w:t>Place an explosive trap that detonates when a hostile target enters its trigger area.</w:t>
            </w:r>
          </w:p>
        </w:tc>
      </w:tr>
      <w:tr>
        <w:trPr>
          <w:cantSplit/>
        </w:trPr>
        <w:tc>
          <w:tcPr>
            <w:tcW w:type="dxa" w:w="1584"/>
            <w:shd w:fill="FFFFFF"/>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b/>
                <w:color w:val="20242A"/>
                <w:sz w:val="14"/>
              </w:rPr>
              <w:t>Arcane Missiles</w:t>
            </w:r>
          </w:p>
        </w:tc>
        <w:tc>
          <w:tcPr>
            <w:tcW w:type="dxa" w:w="1224"/>
            <w:shd w:fill="FFFFFF"/>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Projectile</w:t>
            </w:r>
          </w:p>
        </w:tc>
        <w:tc>
          <w:tcPr>
            <w:tcW w:type="dxa" w:w="1555"/>
            <w:shd w:fill="FFFFFF"/>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Mana 16</w:t>
            </w:r>
          </w:p>
        </w:tc>
        <w:tc>
          <w:tcPr>
            <w:tcW w:type="dxa" w:w="2059"/>
            <w:shd w:fill="FFFFFF"/>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5 × 0.42x Magic Power</w:t>
            </w:r>
          </w:p>
        </w:tc>
        <w:tc>
          <w:tcPr>
            <w:tcW w:type="dxa" w:w="1123"/>
            <w:shd w:fill="FFFFFF"/>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7 s</w:t>
            </w:r>
          </w:p>
        </w:tc>
        <w:tc>
          <w:tcPr>
            <w:tcW w:type="dxa" w:w="2044"/>
            <w:shd w:fill="FFFFFF"/>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Wands / Spellbooks</w:t>
            </w:r>
          </w:p>
        </w:tc>
        <w:tc>
          <w:tcPr>
            <w:tcW w:type="dxa" w:w="4824"/>
            <w:tcBorders>
              <w:top w:val="single" w:sz="3" w:color="D6D9DD"/>
              <w:left w:val="single" w:sz="3" w:color="D6D9DD"/>
              <w:bottom w:val="single" w:sz="3" w:color="D6D9DD"/>
              <w:right w:val="single" w:sz="3" w:color="D6D9DD"/>
            </w:tcBorders>
            <w:tcMar>
              <w:top w:w="45" w:type="dxa"/>
              <w:start w:w="60" w:type="dxa"/>
              <w:bottom w:w="45" w:type="dxa"/>
              <w:end w:w="60" w:type="dxa"/>
            </w:tcMar>
          </w:tcPr>
          <w:p>
            <w:pPr>
              <w:spacing w:before="0" w:after="0"/>
            </w:pPr>
            <w:r>
              <w:rPr>
                <w:rFonts w:ascii="Aptos" w:hAnsi="Aptos"/>
                <w:color w:val="20242A"/>
                <w:sz w:val="14"/>
              </w:rPr>
              <w:t>Launch several arcane missiles that independently track a selected target or nearby targets.</w:t>
            </w:r>
          </w:p>
        </w:tc>
      </w:tr>
      <w:tr>
        <w:trPr>
          <w:cantSplit/>
        </w:trPr>
        <w:tc>
          <w:tcPr>
            <w:tcW w:type="dxa" w:w="1584"/>
            <w:shd w:fill="FAFBFC"/>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b/>
                <w:color w:val="20242A"/>
                <w:sz w:val="14"/>
              </w:rPr>
              <w:t>Fireball</w:t>
            </w:r>
          </w:p>
        </w:tc>
        <w:tc>
          <w:tcPr>
            <w:tcW w:type="dxa" w:w="1224"/>
            <w:shd w:fill="FAFBFC"/>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Projectile</w:t>
            </w:r>
          </w:p>
        </w:tc>
        <w:tc>
          <w:tcPr>
            <w:tcW w:type="dxa" w:w="1555"/>
            <w:shd w:fill="FAFBFC"/>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Mana 18</w:t>
            </w:r>
          </w:p>
        </w:tc>
        <w:tc>
          <w:tcPr>
            <w:tcW w:type="dxa" w:w="2059"/>
            <w:shd w:fill="FAFBFC"/>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1.55x Magic Power direct + 0.90x splash</w:t>
            </w:r>
          </w:p>
        </w:tc>
        <w:tc>
          <w:tcPr>
            <w:tcW w:type="dxa" w:w="1123"/>
            <w:shd w:fill="FAFBFC"/>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7 s</w:t>
            </w:r>
          </w:p>
        </w:tc>
        <w:tc>
          <w:tcPr>
            <w:tcW w:type="dxa" w:w="2044"/>
            <w:shd w:fill="FAFBFC"/>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Staffs / Wands</w:t>
            </w:r>
          </w:p>
        </w:tc>
        <w:tc>
          <w:tcPr>
            <w:tcW w:type="dxa" w:w="4824"/>
            <w:tcBorders>
              <w:top w:val="single" w:sz="3" w:color="D6D9DD"/>
              <w:left w:val="single" w:sz="3" w:color="D6D9DD"/>
              <w:bottom w:val="single" w:sz="3" w:color="D6D9DD"/>
              <w:right w:val="single" w:sz="3" w:color="D6D9DD"/>
            </w:tcBorders>
            <w:tcMar>
              <w:top w:w="45" w:type="dxa"/>
              <w:start w:w="60" w:type="dxa"/>
              <w:bottom w:w="45" w:type="dxa"/>
              <w:end w:w="60" w:type="dxa"/>
            </w:tcMar>
          </w:tcPr>
          <w:p>
            <w:pPr>
              <w:spacing w:before="0" w:after="0"/>
            </w:pPr>
            <w:r>
              <w:rPr>
                <w:rFonts w:ascii="Aptos" w:hAnsi="Aptos"/>
                <w:color w:val="20242A"/>
                <w:sz w:val="14"/>
              </w:rPr>
              <w:t>Launch a large fire projectile that explodes on impact and damages enemies around the detonation.</w:t>
            </w:r>
          </w:p>
        </w:tc>
      </w:tr>
      <w:tr>
        <w:trPr>
          <w:cantSplit/>
        </w:trPr>
        <w:tc>
          <w:tcPr>
            <w:tcW w:type="dxa" w:w="1584"/>
            <w:shd w:fill="FFFFFF"/>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b/>
                <w:color w:val="20242A"/>
                <w:sz w:val="14"/>
              </w:rPr>
              <w:t>Consume Minion</w:t>
            </w:r>
          </w:p>
        </w:tc>
        <w:tc>
          <w:tcPr>
            <w:tcW w:type="dxa" w:w="1224"/>
            <w:shd w:fill="FFFFFF"/>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Summon</w:t>
            </w:r>
          </w:p>
        </w:tc>
        <w:tc>
          <w:tcPr>
            <w:tcW w:type="dxa" w:w="1555"/>
            <w:shd w:fill="FFFFFF"/>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Mana 15</w:t>
            </w:r>
          </w:p>
        </w:tc>
        <w:tc>
          <w:tcPr>
            <w:tcW w:type="dxa" w:w="2059"/>
            <w:shd w:fill="FFFFFF"/>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+20% skill damage; 10% Max Health shield</w:t>
            </w:r>
          </w:p>
        </w:tc>
        <w:tc>
          <w:tcPr>
            <w:tcW w:type="dxa" w:w="1123"/>
            <w:shd w:fill="FFFFFF"/>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12 s</w:t>
            </w:r>
          </w:p>
        </w:tc>
        <w:tc>
          <w:tcPr>
            <w:tcW w:type="dxa" w:w="2044"/>
            <w:shd w:fill="FFFFFF"/>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Spellbooks</w:t>
            </w:r>
          </w:p>
        </w:tc>
        <w:tc>
          <w:tcPr>
            <w:tcW w:type="dxa" w:w="4824"/>
            <w:tcBorders>
              <w:top w:val="single" w:sz="3" w:color="D6D9DD"/>
              <w:left w:val="single" w:sz="3" w:color="D6D9DD"/>
              <w:bottom w:val="single" w:sz="3" w:color="D6D9DD"/>
              <w:right w:val="single" w:sz="3" w:color="D6D9DD"/>
            </w:tcBorders>
            <w:tcMar>
              <w:top w:w="45" w:type="dxa"/>
              <w:start w:w="60" w:type="dxa"/>
              <w:bottom w:w="45" w:type="dxa"/>
              <w:end w:w="60" w:type="dxa"/>
            </w:tcMar>
          </w:tcPr>
          <w:p>
            <w:pPr>
              <w:spacing w:before="0" w:after="0"/>
            </w:pPr>
            <w:r>
              <w:rPr>
                <w:rFonts w:ascii="Aptos" w:hAnsi="Aptos"/>
                <w:color w:val="20242A"/>
                <w:sz w:val="14"/>
              </w:rPr>
              <w:t>Sacrifice one controlled summon to empower yourself with increased skill damage and a temporary shield.</w:t>
            </w:r>
          </w:p>
        </w:tc>
      </w:tr>
      <w:tr>
        <w:trPr>
          <w:cantSplit/>
        </w:trPr>
        <w:tc>
          <w:tcPr>
            <w:tcW w:type="dxa" w:w="1584"/>
            <w:shd w:fill="FAFBFC"/>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b/>
                <w:color w:val="20242A"/>
                <w:sz w:val="14"/>
              </w:rPr>
              <w:t>Thorns Aura</w:t>
            </w:r>
          </w:p>
        </w:tc>
        <w:tc>
          <w:tcPr>
            <w:tcW w:type="dxa" w:w="1224"/>
            <w:shd w:fill="FAFBFC"/>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Aura</w:t>
            </w:r>
          </w:p>
        </w:tc>
        <w:tc>
          <w:tcPr>
            <w:tcW w:type="dxa" w:w="1555"/>
            <w:shd w:fill="FAFBFC"/>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Mana 18 + 2/sec</w:t>
            </w:r>
          </w:p>
        </w:tc>
        <w:tc>
          <w:tcPr>
            <w:tcW w:type="dxa" w:w="2059"/>
            <w:shd w:fill="FAFBFC"/>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Reflects 20% of damage taken</w:t>
            </w:r>
          </w:p>
        </w:tc>
        <w:tc>
          <w:tcPr>
            <w:tcW w:type="dxa" w:w="1123"/>
            <w:shd w:fill="FAFBFC"/>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2 s toggle lock</w:t>
            </w:r>
          </w:p>
        </w:tc>
        <w:tc>
          <w:tcPr>
            <w:tcW w:type="dxa" w:w="2044"/>
            <w:shd w:fill="FAFBFC"/>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Staffs / Spellbooks</w:t>
            </w:r>
          </w:p>
        </w:tc>
        <w:tc>
          <w:tcPr>
            <w:tcW w:type="dxa" w:w="4824"/>
            <w:tcBorders>
              <w:top w:val="single" w:sz="3" w:color="D6D9DD"/>
              <w:left w:val="single" w:sz="3" w:color="D6D9DD"/>
              <w:bottom w:val="single" w:sz="3" w:color="D6D9DD"/>
              <w:right w:val="single" w:sz="3" w:color="D6D9DD"/>
            </w:tcBorders>
            <w:tcMar>
              <w:top w:w="45" w:type="dxa"/>
              <w:start w:w="60" w:type="dxa"/>
              <w:bottom w:w="45" w:type="dxa"/>
              <w:end w:w="60" w:type="dxa"/>
            </w:tcMar>
          </w:tcPr>
          <w:p>
            <w:pPr>
              <w:spacing w:before="0" w:after="0"/>
            </w:pPr>
            <w:r>
              <w:rPr>
                <w:rFonts w:ascii="Aptos" w:hAnsi="Aptos"/>
                <w:color w:val="20242A"/>
                <w:sz w:val="14"/>
              </w:rPr>
              <w:t>Create a persistent aura that reflects a portion of eligible incoming damage from affected allies back to attackers.</w:t>
            </w:r>
          </w:p>
        </w:tc>
      </w:tr>
      <w:tr>
        <w:trPr>
          <w:cantSplit/>
        </w:trPr>
        <w:tc>
          <w:tcPr>
            <w:tcW w:type="dxa" w:w="1584"/>
            <w:shd w:fill="FFFFFF"/>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b/>
                <w:color w:val="20242A"/>
                <w:sz w:val="14"/>
              </w:rPr>
              <w:t>Flame Weapon</w:t>
            </w:r>
          </w:p>
        </w:tc>
        <w:tc>
          <w:tcPr>
            <w:tcW w:type="dxa" w:w="1224"/>
            <w:shd w:fill="FFFFFF"/>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Buff</w:t>
            </w:r>
          </w:p>
        </w:tc>
        <w:tc>
          <w:tcPr>
            <w:tcW w:type="dxa" w:w="1555"/>
            <w:shd w:fill="FFFFFF"/>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Mana 15</w:t>
            </w:r>
          </w:p>
        </w:tc>
        <w:tc>
          <w:tcPr>
            <w:tcW w:type="dxa" w:w="2059"/>
            <w:shd w:fill="FFFFFF"/>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+0.30x Magic Power as bonus Fire damage on eligible weapon hits</w:t>
            </w:r>
          </w:p>
        </w:tc>
        <w:tc>
          <w:tcPr>
            <w:tcW w:type="dxa" w:w="1123"/>
            <w:shd w:fill="FFFFFF"/>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12 s</w:t>
            </w:r>
          </w:p>
        </w:tc>
        <w:tc>
          <w:tcPr>
            <w:tcW w:type="dxa" w:w="2044"/>
            <w:shd w:fill="FFFFFF"/>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Swords / Longswords / Maces / Battleaxes / Spears / Daggers</w:t>
            </w:r>
          </w:p>
        </w:tc>
        <w:tc>
          <w:tcPr>
            <w:tcW w:type="dxa" w:w="4824"/>
            <w:tcBorders>
              <w:top w:val="single" w:sz="3" w:color="D6D9DD"/>
              <w:left w:val="single" w:sz="3" w:color="D6D9DD"/>
              <w:bottom w:val="single" w:sz="3" w:color="D6D9DD"/>
              <w:right w:val="single" w:sz="3" w:color="D6D9DD"/>
            </w:tcBorders>
            <w:tcMar>
              <w:top w:w="45" w:type="dxa"/>
              <w:start w:w="60" w:type="dxa"/>
              <w:bottom w:w="45" w:type="dxa"/>
              <w:end w:w="60" w:type="dxa"/>
            </w:tcMar>
          </w:tcPr>
          <w:p>
            <w:pPr>
              <w:spacing w:before="0" w:after="0"/>
            </w:pPr>
            <w:r>
              <w:rPr>
                <w:rFonts w:ascii="Aptos" w:hAnsi="Aptos"/>
                <w:color w:val="20242A"/>
                <w:sz w:val="14"/>
              </w:rPr>
              <w:t>Imbue the equipped melee weapon with fire, adding fire damage and ignition potential to weapon hits.</w:t>
            </w:r>
          </w:p>
        </w:tc>
      </w:tr>
      <w:tr>
        <w:trPr>
          <w:cantSplit/>
        </w:trPr>
        <w:tc>
          <w:tcPr>
            <w:tcW w:type="dxa" w:w="1584"/>
            <w:shd w:fill="FAFBFC"/>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b/>
                <w:color w:val="20242A"/>
                <w:sz w:val="14"/>
              </w:rPr>
              <w:t>Cold Blast</w:t>
            </w:r>
          </w:p>
        </w:tc>
        <w:tc>
          <w:tcPr>
            <w:tcW w:type="dxa" w:w="1224"/>
            <w:shd w:fill="FAFBFC"/>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Projectile</w:t>
            </w:r>
          </w:p>
        </w:tc>
        <w:tc>
          <w:tcPr>
            <w:tcW w:type="dxa" w:w="1555"/>
            <w:shd w:fill="FAFBFC"/>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Mana 14</w:t>
            </w:r>
          </w:p>
        </w:tc>
        <w:tc>
          <w:tcPr>
            <w:tcW w:type="dxa" w:w="2059"/>
            <w:shd w:fill="FAFBFC"/>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1.10x Magic Power</w:t>
            </w:r>
          </w:p>
        </w:tc>
        <w:tc>
          <w:tcPr>
            <w:tcW w:type="dxa" w:w="1123"/>
            <w:shd w:fill="FAFBFC"/>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5 s</w:t>
            </w:r>
          </w:p>
        </w:tc>
        <w:tc>
          <w:tcPr>
            <w:tcW w:type="dxa" w:w="2044"/>
            <w:shd w:fill="FAFBFC"/>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Staffs / Wands</w:t>
            </w:r>
          </w:p>
        </w:tc>
        <w:tc>
          <w:tcPr>
            <w:tcW w:type="dxa" w:w="4824"/>
            <w:tcBorders>
              <w:top w:val="single" w:sz="3" w:color="D6D9DD"/>
              <w:left w:val="single" w:sz="3" w:color="D6D9DD"/>
              <w:bottom w:val="single" w:sz="3" w:color="D6D9DD"/>
              <w:right w:val="single" w:sz="3" w:color="D6D9DD"/>
            </w:tcBorders>
            <w:tcMar>
              <w:top w:w="45" w:type="dxa"/>
              <w:start w:w="60" w:type="dxa"/>
              <w:bottom w:w="45" w:type="dxa"/>
              <w:end w:w="60" w:type="dxa"/>
            </w:tcMar>
          </w:tcPr>
          <w:p>
            <w:pPr>
              <w:spacing w:before="0" w:after="0"/>
            </w:pPr>
            <w:r>
              <w:rPr>
                <w:rFonts w:ascii="Aptos" w:hAnsi="Aptos"/>
                <w:color w:val="20242A"/>
                <w:sz w:val="14"/>
              </w:rPr>
              <w:t>Fire a concentrated blast of cold that deals frost damage and applies multiple Chill stacks.</w:t>
            </w:r>
          </w:p>
        </w:tc>
      </w:tr>
      <w:tr>
        <w:trPr>
          <w:cantSplit/>
        </w:trPr>
        <w:tc>
          <w:tcPr>
            <w:tcW w:type="dxa" w:w="1584"/>
            <w:shd w:fill="FFFFFF"/>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b/>
                <w:color w:val="20242A"/>
                <w:sz w:val="14"/>
              </w:rPr>
              <w:t>Frost Nova</w:t>
            </w:r>
          </w:p>
        </w:tc>
        <w:tc>
          <w:tcPr>
            <w:tcW w:type="dxa" w:w="1224"/>
            <w:shd w:fill="FFFFFF"/>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Burst</w:t>
            </w:r>
          </w:p>
        </w:tc>
        <w:tc>
          <w:tcPr>
            <w:tcW w:type="dxa" w:w="1555"/>
            <w:shd w:fill="FFFFFF"/>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Mana 18</w:t>
            </w:r>
          </w:p>
        </w:tc>
        <w:tc>
          <w:tcPr>
            <w:tcW w:type="dxa" w:w="2059"/>
            <w:shd w:fill="FFFFFF"/>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1.10x Magic Power</w:t>
            </w:r>
          </w:p>
        </w:tc>
        <w:tc>
          <w:tcPr>
            <w:tcW w:type="dxa" w:w="1123"/>
            <w:shd w:fill="FFFFFF"/>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10 s</w:t>
            </w:r>
          </w:p>
        </w:tc>
        <w:tc>
          <w:tcPr>
            <w:tcW w:type="dxa" w:w="2044"/>
            <w:shd w:fill="FFFFFF"/>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Staffs / Spellbooks</w:t>
            </w:r>
          </w:p>
        </w:tc>
        <w:tc>
          <w:tcPr>
            <w:tcW w:type="dxa" w:w="4824"/>
            <w:tcBorders>
              <w:top w:val="single" w:sz="3" w:color="D6D9DD"/>
              <w:left w:val="single" w:sz="3" w:color="D6D9DD"/>
              <w:bottom w:val="single" w:sz="3" w:color="D6D9DD"/>
              <w:right w:val="single" w:sz="3" w:color="D6D9DD"/>
            </w:tcBorders>
            <w:tcMar>
              <w:top w:w="45" w:type="dxa"/>
              <w:start w:w="60" w:type="dxa"/>
              <w:bottom w:w="45" w:type="dxa"/>
              <w:end w:w="60" w:type="dxa"/>
            </w:tcMar>
          </w:tcPr>
          <w:p>
            <w:pPr>
              <w:spacing w:before="0" w:after="0"/>
            </w:pPr>
            <w:r>
              <w:rPr>
                <w:rFonts w:ascii="Aptos" w:hAnsi="Aptos"/>
                <w:color w:val="20242A"/>
                <w:sz w:val="14"/>
              </w:rPr>
              <w:t>Release a radial burst of frost around the caster that damages nearby enemies and applies Chill.</w:t>
            </w:r>
          </w:p>
        </w:tc>
      </w:tr>
      <w:tr>
        <w:trPr>
          <w:cantSplit/>
        </w:trPr>
        <w:tc>
          <w:tcPr>
            <w:tcW w:type="dxa" w:w="1584"/>
            <w:shd w:fill="FAFBFC"/>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b/>
                <w:color w:val="20242A"/>
                <w:sz w:val="14"/>
              </w:rPr>
              <w:t>Cold Wave</w:t>
            </w:r>
          </w:p>
        </w:tc>
        <w:tc>
          <w:tcPr>
            <w:tcW w:type="dxa" w:w="1224"/>
            <w:shd w:fill="FAFBFC"/>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Cone</w:t>
            </w:r>
          </w:p>
        </w:tc>
        <w:tc>
          <w:tcPr>
            <w:tcW w:type="dxa" w:w="1555"/>
            <w:shd w:fill="FAFBFC"/>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Mana 16</w:t>
            </w:r>
          </w:p>
        </w:tc>
        <w:tc>
          <w:tcPr>
            <w:tcW w:type="dxa" w:w="2059"/>
            <w:shd w:fill="FAFBFC"/>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1.25x Magic Power</w:t>
            </w:r>
          </w:p>
        </w:tc>
        <w:tc>
          <w:tcPr>
            <w:tcW w:type="dxa" w:w="1123"/>
            <w:shd w:fill="FAFBFC"/>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9 s</w:t>
            </w:r>
          </w:p>
        </w:tc>
        <w:tc>
          <w:tcPr>
            <w:tcW w:type="dxa" w:w="2044"/>
            <w:shd w:fill="FAFBFC"/>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Staffs / Wands</w:t>
            </w:r>
          </w:p>
        </w:tc>
        <w:tc>
          <w:tcPr>
            <w:tcW w:type="dxa" w:w="4824"/>
            <w:tcBorders>
              <w:top w:val="single" w:sz="3" w:color="D6D9DD"/>
              <w:left w:val="single" w:sz="3" w:color="D6D9DD"/>
              <w:bottom w:val="single" w:sz="3" w:color="D6D9DD"/>
              <w:right w:val="single" w:sz="3" w:color="D6D9DD"/>
            </w:tcBorders>
            <w:tcMar>
              <w:top w:w="45" w:type="dxa"/>
              <w:start w:w="60" w:type="dxa"/>
              <w:bottom w:w="45" w:type="dxa"/>
              <w:end w:w="60" w:type="dxa"/>
            </w:tcMar>
          </w:tcPr>
          <w:p>
            <w:pPr>
              <w:spacing w:before="0" w:after="0"/>
            </w:pPr>
            <w:r>
              <w:rPr>
                <w:rFonts w:ascii="Aptos" w:hAnsi="Aptos"/>
                <w:color w:val="20242A"/>
                <w:sz w:val="14"/>
              </w:rPr>
              <w:t>Project a widening wave of cold that damages enemies and heavily applies Chill.</w:t>
            </w:r>
          </w:p>
        </w:tc>
      </w:tr>
      <w:tr>
        <w:trPr>
          <w:cantSplit/>
        </w:trPr>
        <w:tc>
          <w:tcPr>
            <w:tcW w:type="dxa" w:w="1584"/>
            <w:shd w:fill="FFFFFF"/>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b/>
                <w:color w:val="20242A"/>
                <w:sz w:val="14"/>
              </w:rPr>
              <w:t>Lightning Bolt</w:t>
            </w:r>
          </w:p>
        </w:tc>
        <w:tc>
          <w:tcPr>
            <w:tcW w:type="dxa" w:w="1224"/>
            <w:shd w:fill="FFFFFF"/>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Line</w:t>
            </w:r>
          </w:p>
        </w:tc>
        <w:tc>
          <w:tcPr>
            <w:tcW w:type="dxa" w:w="1555"/>
            <w:shd w:fill="FFFFFF"/>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Mana 16</w:t>
            </w:r>
          </w:p>
        </w:tc>
        <w:tc>
          <w:tcPr>
            <w:tcW w:type="dxa" w:w="2059"/>
            <w:shd w:fill="FFFFFF"/>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1.45x Magic Power</w:t>
            </w:r>
          </w:p>
        </w:tc>
        <w:tc>
          <w:tcPr>
            <w:tcW w:type="dxa" w:w="1123"/>
            <w:shd w:fill="FFFFFF"/>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6 s</w:t>
            </w:r>
          </w:p>
        </w:tc>
        <w:tc>
          <w:tcPr>
            <w:tcW w:type="dxa" w:w="2044"/>
            <w:shd w:fill="FFFFFF"/>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Staffs / Wands</w:t>
            </w:r>
          </w:p>
        </w:tc>
        <w:tc>
          <w:tcPr>
            <w:tcW w:type="dxa" w:w="4824"/>
            <w:tcBorders>
              <w:top w:val="single" w:sz="3" w:color="D6D9DD"/>
              <w:left w:val="single" w:sz="3" w:color="D6D9DD"/>
              <w:bottom w:val="single" w:sz="3" w:color="D6D9DD"/>
              <w:right w:val="single" w:sz="3" w:color="D6D9DD"/>
            </w:tcBorders>
            <w:tcMar>
              <w:top w:w="45" w:type="dxa"/>
              <w:start w:w="60" w:type="dxa"/>
              <w:bottom w:w="45" w:type="dxa"/>
              <w:end w:w="60" w:type="dxa"/>
            </w:tcMar>
          </w:tcPr>
          <w:p>
            <w:pPr>
              <w:spacing w:before="0" w:after="0"/>
            </w:pPr>
            <w:r>
              <w:rPr>
                <w:rFonts w:ascii="Aptos" w:hAnsi="Aptos"/>
                <w:color w:val="20242A"/>
                <w:sz w:val="14"/>
              </w:rPr>
              <w:t>Fire a near-instant line of lightning through enemies in the targeted direction.</w:t>
            </w:r>
          </w:p>
        </w:tc>
      </w:tr>
      <w:tr>
        <w:trPr>
          <w:cantSplit/>
        </w:trPr>
        <w:tc>
          <w:tcPr>
            <w:tcW w:type="dxa" w:w="1584"/>
            <w:shd w:fill="FAFBFC"/>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b/>
                <w:color w:val="20242A"/>
                <w:sz w:val="14"/>
              </w:rPr>
              <w:t>Ball Lightning</w:t>
            </w:r>
          </w:p>
        </w:tc>
        <w:tc>
          <w:tcPr>
            <w:tcW w:type="dxa" w:w="1224"/>
            <w:shd w:fill="FAFBFC"/>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Orb</w:t>
            </w:r>
          </w:p>
        </w:tc>
        <w:tc>
          <w:tcPr>
            <w:tcW w:type="dxa" w:w="1555"/>
            <w:shd w:fill="FAFBFC"/>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Mana 18</w:t>
            </w:r>
          </w:p>
        </w:tc>
        <w:tc>
          <w:tcPr>
            <w:tcW w:type="dxa" w:w="2059"/>
            <w:shd w:fill="FAFBFC"/>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0.35x Magic Power per pulse</w:t>
            </w:r>
          </w:p>
        </w:tc>
        <w:tc>
          <w:tcPr>
            <w:tcW w:type="dxa" w:w="1123"/>
            <w:shd w:fill="FAFBFC"/>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10 s</w:t>
            </w:r>
          </w:p>
        </w:tc>
        <w:tc>
          <w:tcPr>
            <w:tcW w:type="dxa" w:w="2044"/>
            <w:shd w:fill="FAFBFC"/>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Staffs / Wands</w:t>
            </w:r>
          </w:p>
        </w:tc>
        <w:tc>
          <w:tcPr>
            <w:tcW w:type="dxa" w:w="4824"/>
            <w:tcBorders>
              <w:top w:val="single" w:sz="3" w:color="D6D9DD"/>
              <w:left w:val="single" w:sz="3" w:color="D6D9DD"/>
              <w:bottom w:val="single" w:sz="3" w:color="D6D9DD"/>
              <w:right w:val="single" w:sz="3" w:color="D6D9DD"/>
            </w:tcBorders>
            <w:tcMar>
              <w:top w:w="45" w:type="dxa"/>
              <w:start w:w="60" w:type="dxa"/>
              <w:bottom w:w="45" w:type="dxa"/>
              <w:end w:w="60" w:type="dxa"/>
            </w:tcMar>
          </w:tcPr>
          <w:p>
            <w:pPr>
              <w:spacing w:before="0" w:after="0"/>
            </w:pPr>
            <w:r>
              <w:rPr>
                <w:rFonts w:ascii="Aptos" w:hAnsi="Aptos"/>
                <w:color w:val="20242A"/>
                <w:sz w:val="14"/>
              </w:rPr>
              <w:t>Create a slow-moving electrical orb that repeatedly pulses damage around itself.</w:t>
            </w:r>
          </w:p>
        </w:tc>
      </w:tr>
      <w:tr>
        <w:trPr>
          <w:cantSplit/>
        </w:trPr>
        <w:tc>
          <w:tcPr>
            <w:tcW w:type="dxa" w:w="1584"/>
            <w:shd w:fill="FFFFFF"/>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b/>
                <w:color w:val="20242A"/>
                <w:sz w:val="14"/>
              </w:rPr>
              <w:t>Simulacrum</w:t>
            </w:r>
          </w:p>
        </w:tc>
        <w:tc>
          <w:tcPr>
            <w:tcW w:type="dxa" w:w="1224"/>
            <w:shd w:fill="FFFFFF"/>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Summon</w:t>
            </w:r>
          </w:p>
        </w:tc>
        <w:tc>
          <w:tcPr>
            <w:tcW w:type="dxa" w:w="1555"/>
            <w:shd w:fill="FFFFFF"/>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100% Mana (leaves caster at 0)</w:t>
            </w:r>
          </w:p>
        </w:tc>
        <w:tc>
          <w:tcPr>
            <w:tcW w:type="dxa" w:w="2059"/>
            <w:shd w:fill="FFFFFF"/>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Copies caster build; summon scaling TBD</w:t>
            </w:r>
          </w:p>
        </w:tc>
        <w:tc>
          <w:tcPr>
            <w:tcW w:type="dxa" w:w="1123"/>
            <w:shd w:fill="FFFFFF"/>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TBD</w:t>
            </w:r>
          </w:p>
        </w:tc>
        <w:tc>
          <w:tcPr>
            <w:tcW w:type="dxa" w:w="2044"/>
            <w:shd w:fill="FFFFFF"/>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Wands / Spellbooks</w:t>
            </w:r>
          </w:p>
        </w:tc>
        <w:tc>
          <w:tcPr>
            <w:tcW w:type="dxa" w:w="4824"/>
            <w:tcBorders>
              <w:top w:val="single" w:sz="3" w:color="D6D9DD"/>
              <w:left w:val="single" w:sz="3" w:color="D6D9DD"/>
              <w:bottom w:val="single" w:sz="3" w:color="D6D9DD"/>
              <w:right w:val="single" w:sz="3" w:color="D6D9DD"/>
            </w:tcBorders>
            <w:tcMar>
              <w:top w:w="45" w:type="dxa"/>
              <w:start w:w="60" w:type="dxa"/>
              <w:bottom w:w="45" w:type="dxa"/>
              <w:end w:w="60" w:type="dxa"/>
            </w:tcMar>
          </w:tcPr>
          <w:p>
            <w:pPr>
              <w:spacing w:before="0" w:after="0"/>
            </w:pPr>
            <w:r>
              <w:rPr>
                <w:rFonts w:ascii="Aptos" w:hAnsi="Aptos"/>
                <w:color w:val="20242A"/>
                <w:sz w:val="14"/>
              </w:rPr>
              <w:t>Create a shadowy duplicate of the caster for approximately 30 seconds. The Simulacrum copies the caster's appearance, equipped skills, linked passives, and relevant combat build at cast time. It follows the caster with basic NPC logic, detects hostile enemies, attacks them, and uses copied skills when appropriate. It cannot recursively cast Simulacrum. Casting fully depletes the caster's Mana.</w:t>
            </w:r>
          </w:p>
        </w:tc>
      </w:tr>
      <w:tr>
        <w:trPr>
          <w:cantSplit/>
        </w:trPr>
        <w:tc>
          <w:tcPr>
            <w:tcW w:type="dxa" w:w="1584"/>
            <w:shd w:fill="FAFBFC"/>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b/>
                <w:color w:val="20242A"/>
                <w:sz w:val="14"/>
              </w:rPr>
              <w:t>Corpse Burst</w:t>
            </w:r>
          </w:p>
        </w:tc>
        <w:tc>
          <w:tcPr>
            <w:tcW w:type="dxa" w:w="1224"/>
            <w:shd w:fill="FAFBFC"/>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Corpse</w:t>
            </w:r>
          </w:p>
        </w:tc>
        <w:tc>
          <w:tcPr>
            <w:tcW w:type="dxa" w:w="1555"/>
            <w:shd w:fill="FAFBFC"/>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Mana 18</w:t>
            </w:r>
          </w:p>
        </w:tc>
        <w:tc>
          <w:tcPr>
            <w:tcW w:type="dxa" w:w="2059"/>
            <w:shd w:fill="FAFBFC"/>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1.60x Magic Power</w:t>
            </w:r>
          </w:p>
        </w:tc>
        <w:tc>
          <w:tcPr>
            <w:tcW w:type="dxa" w:w="1123"/>
            <w:shd w:fill="FAFBFC"/>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6 s</w:t>
            </w:r>
          </w:p>
        </w:tc>
        <w:tc>
          <w:tcPr>
            <w:tcW w:type="dxa" w:w="2044"/>
            <w:shd w:fill="FAFBFC"/>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Spellbooks</w:t>
            </w:r>
          </w:p>
        </w:tc>
        <w:tc>
          <w:tcPr>
            <w:tcW w:type="dxa" w:w="4824"/>
            <w:tcBorders>
              <w:top w:val="single" w:sz="3" w:color="D6D9DD"/>
              <w:left w:val="single" w:sz="3" w:color="D6D9DD"/>
              <w:bottom w:val="single" w:sz="3" w:color="D6D9DD"/>
              <w:right w:val="single" w:sz="3" w:color="D6D9DD"/>
            </w:tcBorders>
            <w:tcMar>
              <w:top w:w="45" w:type="dxa"/>
              <w:start w:w="60" w:type="dxa"/>
              <w:bottom w:w="45" w:type="dxa"/>
              <w:end w:w="60" w:type="dxa"/>
            </w:tcMar>
          </w:tcPr>
          <w:p>
            <w:pPr>
              <w:spacing w:before="0" w:after="0"/>
            </w:pPr>
            <w:r>
              <w:rPr>
                <w:rFonts w:ascii="Aptos" w:hAnsi="Aptos"/>
                <w:color w:val="20242A"/>
                <w:sz w:val="14"/>
              </w:rPr>
              <w:t>Detonate a valid corpse at the target location to deal necrotic area damage.</w:t>
            </w:r>
          </w:p>
        </w:tc>
      </w:tr>
      <w:tr>
        <w:trPr>
          <w:cantSplit/>
        </w:trPr>
        <w:tc>
          <w:tcPr>
            <w:tcW w:type="dxa" w:w="1584"/>
            <w:shd w:fill="FFFFFF"/>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b/>
                <w:color w:val="20242A"/>
                <w:sz w:val="14"/>
              </w:rPr>
              <w:t>Root Snare</w:t>
            </w:r>
          </w:p>
        </w:tc>
        <w:tc>
          <w:tcPr>
            <w:tcW w:type="dxa" w:w="1224"/>
            <w:shd w:fill="FFFFFF"/>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Trap</w:t>
            </w:r>
          </w:p>
        </w:tc>
        <w:tc>
          <w:tcPr>
            <w:tcW w:type="dxa" w:w="1555"/>
            <w:shd w:fill="FFFFFF"/>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Mana 16</w:t>
            </w:r>
          </w:p>
        </w:tc>
        <w:tc>
          <w:tcPr>
            <w:tcW w:type="dxa" w:w="2059"/>
            <w:shd w:fill="FFFFFF"/>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0.40x Magic Power</w:t>
            </w:r>
          </w:p>
        </w:tc>
        <w:tc>
          <w:tcPr>
            <w:tcW w:type="dxa" w:w="1123"/>
            <w:shd w:fill="FFFFFF"/>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10 s</w:t>
            </w:r>
          </w:p>
        </w:tc>
        <w:tc>
          <w:tcPr>
            <w:tcW w:type="dxa" w:w="2044"/>
            <w:shd w:fill="FFFFFF"/>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Staffs / Spellbooks</w:t>
            </w:r>
          </w:p>
        </w:tc>
        <w:tc>
          <w:tcPr>
            <w:tcW w:type="dxa" w:w="4824"/>
            <w:tcBorders>
              <w:top w:val="single" w:sz="3" w:color="D6D9DD"/>
              <w:left w:val="single" w:sz="3" w:color="D6D9DD"/>
              <w:bottom w:val="single" w:sz="3" w:color="D6D9DD"/>
              <w:right w:val="single" w:sz="3" w:color="D6D9DD"/>
            </w:tcBorders>
            <w:tcMar>
              <w:top w:w="45" w:type="dxa"/>
              <w:start w:w="60" w:type="dxa"/>
              <w:bottom w:w="45" w:type="dxa"/>
              <w:end w:w="60" w:type="dxa"/>
            </w:tcMar>
          </w:tcPr>
          <w:p>
            <w:pPr>
              <w:spacing w:before="0" w:after="0"/>
            </w:pPr>
            <w:r>
              <w:rPr>
                <w:rFonts w:ascii="Aptos" w:hAnsi="Aptos"/>
                <w:color w:val="20242A"/>
                <w:sz w:val="14"/>
              </w:rPr>
              <w:t>Create a ground snare that roots the first susceptible enemy entering its area.</w:t>
            </w:r>
          </w:p>
        </w:tc>
      </w:tr>
      <w:tr>
        <w:trPr>
          <w:cantSplit/>
        </w:trPr>
        <w:tc>
          <w:tcPr>
            <w:tcW w:type="dxa" w:w="1584"/>
            <w:shd w:fill="FAFBFC"/>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b/>
                <w:color w:val="20242A"/>
                <w:sz w:val="14"/>
              </w:rPr>
              <w:t>Venom Spray</w:t>
            </w:r>
          </w:p>
        </w:tc>
        <w:tc>
          <w:tcPr>
            <w:tcW w:type="dxa" w:w="1224"/>
            <w:shd w:fill="FAFBFC"/>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Cone</w:t>
            </w:r>
          </w:p>
        </w:tc>
        <w:tc>
          <w:tcPr>
            <w:tcW w:type="dxa" w:w="1555"/>
            <w:shd w:fill="FAFBFC"/>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Stamina 12</w:t>
            </w:r>
          </w:p>
        </w:tc>
        <w:tc>
          <w:tcPr>
            <w:tcW w:type="dxa" w:w="2059"/>
            <w:shd w:fill="FAFBFC"/>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0.90x Light Power</w:t>
            </w:r>
          </w:p>
        </w:tc>
        <w:tc>
          <w:tcPr>
            <w:tcW w:type="dxa" w:w="1123"/>
            <w:shd w:fill="FAFBFC"/>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7 s</w:t>
            </w:r>
          </w:p>
        </w:tc>
        <w:tc>
          <w:tcPr>
            <w:tcW w:type="dxa" w:w="2044"/>
            <w:shd w:fill="FAFBFC"/>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None</w:t>
            </w:r>
          </w:p>
        </w:tc>
        <w:tc>
          <w:tcPr>
            <w:tcW w:type="dxa" w:w="4824"/>
            <w:tcBorders>
              <w:top w:val="single" w:sz="3" w:color="D6D9DD"/>
              <w:left w:val="single" w:sz="3" w:color="D6D9DD"/>
              <w:bottom w:val="single" w:sz="3" w:color="D6D9DD"/>
              <w:right w:val="single" w:sz="3" w:color="D6D9DD"/>
            </w:tcBorders>
            <w:tcMar>
              <w:top w:w="45" w:type="dxa"/>
              <w:start w:w="60" w:type="dxa"/>
              <w:bottom w:w="45" w:type="dxa"/>
              <w:end w:w="60" w:type="dxa"/>
            </w:tcMar>
          </w:tcPr>
          <w:p>
            <w:pPr>
              <w:spacing w:before="0" w:after="0"/>
            </w:pPr>
            <w:r>
              <w:rPr>
                <w:rFonts w:ascii="Aptos" w:hAnsi="Aptos"/>
                <w:color w:val="20242A"/>
                <w:sz w:val="14"/>
              </w:rPr>
              <w:t>Spray venom in a short cone, damaging and poisoning enemies caught inside.</w:t>
            </w:r>
          </w:p>
        </w:tc>
      </w:tr>
      <w:tr>
        <w:trPr>
          <w:cantSplit/>
        </w:trPr>
        <w:tc>
          <w:tcPr>
            <w:tcW w:type="dxa" w:w="1584"/>
            <w:shd w:fill="FFFFFF"/>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b/>
                <w:color w:val="20242A"/>
                <w:sz w:val="14"/>
              </w:rPr>
              <w:t>Void Dash</w:t>
            </w:r>
          </w:p>
        </w:tc>
        <w:tc>
          <w:tcPr>
            <w:tcW w:type="dxa" w:w="1224"/>
            <w:shd w:fill="FFFFFF"/>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Movement</w:t>
            </w:r>
          </w:p>
        </w:tc>
        <w:tc>
          <w:tcPr>
            <w:tcW w:type="dxa" w:w="1555"/>
            <w:shd w:fill="FFFFFF"/>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Mana 12</w:t>
            </w:r>
          </w:p>
        </w:tc>
        <w:tc>
          <w:tcPr>
            <w:tcW w:type="dxa" w:w="2059"/>
            <w:shd w:fill="FFFFFF"/>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0.65x Magic Power to enemies crossed</w:t>
            </w:r>
          </w:p>
        </w:tc>
        <w:tc>
          <w:tcPr>
            <w:tcW w:type="dxa" w:w="1123"/>
            <w:shd w:fill="FFFFFF"/>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6 s</w:t>
            </w:r>
          </w:p>
        </w:tc>
        <w:tc>
          <w:tcPr>
            <w:tcW w:type="dxa" w:w="2044"/>
            <w:shd w:fill="FFFFFF"/>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None</w:t>
            </w:r>
          </w:p>
        </w:tc>
        <w:tc>
          <w:tcPr>
            <w:tcW w:type="dxa" w:w="4824"/>
            <w:tcBorders>
              <w:top w:val="single" w:sz="3" w:color="D6D9DD"/>
              <w:left w:val="single" w:sz="3" w:color="D6D9DD"/>
              <w:bottom w:val="single" w:sz="3" w:color="D6D9DD"/>
              <w:right w:val="single" w:sz="3" w:color="D6D9DD"/>
            </w:tcBorders>
            <w:tcMar>
              <w:top w:w="45" w:type="dxa"/>
              <w:start w:w="60" w:type="dxa"/>
              <w:bottom w:w="45" w:type="dxa"/>
              <w:end w:w="60" w:type="dxa"/>
            </w:tcMar>
          </w:tcPr>
          <w:p>
            <w:pPr>
              <w:spacing w:before="0" w:after="0"/>
            </w:pPr>
            <w:r>
              <w:rPr>
                <w:rFonts w:ascii="Aptos" w:hAnsi="Aptos"/>
                <w:color w:val="20242A"/>
                <w:sz w:val="14"/>
              </w:rPr>
              <w:t>Dash rapidly through space and leave a brief void disturbance along the path.</w:t>
            </w:r>
          </w:p>
        </w:tc>
      </w:tr>
      <w:tr>
        <w:trPr>
          <w:cantSplit/>
        </w:trPr>
        <w:tc>
          <w:tcPr>
            <w:tcW w:type="dxa" w:w="1584"/>
            <w:shd w:fill="FAFBFC"/>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b/>
                <w:color w:val="20242A"/>
                <w:sz w:val="14"/>
              </w:rPr>
              <w:t>Void Beam</w:t>
            </w:r>
          </w:p>
        </w:tc>
        <w:tc>
          <w:tcPr>
            <w:tcW w:type="dxa" w:w="1224"/>
            <w:shd w:fill="FAFBFC"/>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Beam</w:t>
            </w:r>
          </w:p>
        </w:tc>
        <w:tc>
          <w:tcPr>
            <w:tcW w:type="dxa" w:w="1555"/>
            <w:shd w:fill="FAFBFC"/>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Mana 4/sec</w:t>
            </w:r>
          </w:p>
        </w:tc>
        <w:tc>
          <w:tcPr>
            <w:tcW w:type="dxa" w:w="2059"/>
            <w:shd w:fill="FAFBFC"/>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0.45x Magic Power per second</w:t>
            </w:r>
          </w:p>
        </w:tc>
        <w:tc>
          <w:tcPr>
            <w:tcW w:type="dxa" w:w="1123"/>
            <w:shd w:fill="FAFBFC"/>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2 s after channel ends</w:t>
            </w:r>
          </w:p>
        </w:tc>
        <w:tc>
          <w:tcPr>
            <w:tcW w:type="dxa" w:w="2044"/>
            <w:shd w:fill="FAFBFC"/>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Staffs / Wands</w:t>
            </w:r>
          </w:p>
        </w:tc>
        <w:tc>
          <w:tcPr>
            <w:tcW w:type="dxa" w:w="4824"/>
            <w:tcBorders>
              <w:top w:val="single" w:sz="3" w:color="D6D9DD"/>
              <w:left w:val="single" w:sz="3" w:color="D6D9DD"/>
              <w:bottom w:val="single" w:sz="3" w:color="D6D9DD"/>
              <w:right w:val="single" w:sz="3" w:color="D6D9DD"/>
            </w:tcBorders>
            <w:tcMar>
              <w:top w:w="45" w:type="dxa"/>
              <w:start w:w="60" w:type="dxa"/>
              <w:bottom w:w="45" w:type="dxa"/>
              <w:end w:w="60" w:type="dxa"/>
            </w:tcMar>
          </w:tcPr>
          <w:p>
            <w:pPr>
              <w:spacing w:before="0" w:after="0"/>
            </w:pPr>
            <w:r>
              <w:rPr>
                <w:rFonts w:ascii="Aptos" w:hAnsi="Aptos"/>
                <w:color w:val="20242A"/>
                <w:sz w:val="14"/>
              </w:rPr>
              <w:t>Channel a continuous beam of void energy toward the targeted direction or enemy.</w:t>
            </w:r>
          </w:p>
        </w:tc>
      </w:tr>
      <w:tr>
        <w:trPr>
          <w:cantSplit/>
        </w:trPr>
        <w:tc>
          <w:tcPr>
            <w:tcW w:type="dxa" w:w="1584"/>
            <w:shd w:fill="FFFFFF"/>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b/>
                <w:color w:val="20242A"/>
                <w:sz w:val="14"/>
              </w:rPr>
              <w:t>Summon Hell Hounds</w:t>
            </w:r>
          </w:p>
        </w:tc>
        <w:tc>
          <w:tcPr>
            <w:tcW w:type="dxa" w:w="1224"/>
            <w:shd w:fill="FFFFFF"/>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Summon</w:t>
            </w:r>
          </w:p>
        </w:tc>
        <w:tc>
          <w:tcPr>
            <w:tcW w:type="dxa" w:w="1555"/>
            <w:shd w:fill="FFFFFF"/>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Mana 20 (provisional)</w:t>
            </w:r>
          </w:p>
        </w:tc>
        <w:tc>
          <w:tcPr>
            <w:tcW w:type="dxa" w:w="2059"/>
            <w:shd w:fill="FFFFFF"/>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2 hounds; summon attack scaling TBD</w:t>
            </w:r>
          </w:p>
        </w:tc>
        <w:tc>
          <w:tcPr>
            <w:tcW w:type="dxa" w:w="1123"/>
            <w:shd w:fill="FFFFFF"/>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25 s (provisional)</w:t>
            </w:r>
          </w:p>
        </w:tc>
        <w:tc>
          <w:tcPr>
            <w:tcW w:type="dxa" w:w="2044"/>
            <w:shd w:fill="FFFFFF"/>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Spellbooks</w:t>
            </w:r>
          </w:p>
        </w:tc>
        <w:tc>
          <w:tcPr>
            <w:tcW w:type="dxa" w:w="4824"/>
            <w:tcBorders>
              <w:top w:val="single" w:sz="3" w:color="D6D9DD"/>
              <w:left w:val="single" w:sz="3" w:color="D6D9DD"/>
              <w:bottom w:val="single" w:sz="3" w:color="D6D9DD"/>
              <w:right w:val="single" w:sz="3" w:color="D6D9DD"/>
            </w:tcBorders>
            <w:tcMar>
              <w:top w:w="45" w:type="dxa"/>
              <w:start w:w="60" w:type="dxa"/>
              <w:bottom w:w="45" w:type="dxa"/>
              <w:end w:w="60" w:type="dxa"/>
            </w:tcMar>
          </w:tcPr>
          <w:p>
            <w:pPr>
              <w:spacing w:before="0" w:after="0"/>
            </w:pPr>
            <w:r>
              <w:rPr>
                <w:rFonts w:ascii="Aptos" w:hAnsi="Aptos"/>
                <w:color w:val="20242A"/>
                <w:sz w:val="14"/>
              </w:rPr>
              <w:t>Summon two Hell Hounds using the native Hound_Bleached NPC role. The pair follows the caster and attacks hostile targets as aggressive melee companions.</w:t>
            </w:r>
          </w:p>
        </w:tc>
      </w:tr>
      <w:tr>
        <w:trPr>
          <w:cantSplit/>
        </w:trPr>
        <w:tc>
          <w:tcPr>
            <w:tcW w:type="dxa" w:w="1584"/>
            <w:shd w:fill="FAFBFC"/>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b/>
                <w:color w:val="20242A"/>
                <w:sz w:val="14"/>
              </w:rPr>
              <w:t>Spirit Shield</w:t>
            </w:r>
          </w:p>
        </w:tc>
        <w:tc>
          <w:tcPr>
            <w:tcW w:type="dxa" w:w="1224"/>
            <w:shd w:fill="FAFBFC"/>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Barrier</w:t>
            </w:r>
          </w:p>
        </w:tc>
        <w:tc>
          <w:tcPr>
            <w:tcW w:type="dxa" w:w="1555"/>
            <w:shd w:fill="FAFBFC"/>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Mana 18</w:t>
            </w:r>
          </w:p>
        </w:tc>
        <w:tc>
          <w:tcPr>
            <w:tcW w:type="dxa" w:w="2059"/>
            <w:shd w:fill="FAFBFC"/>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Shield = 1.50x Healing Power</w:t>
            </w:r>
          </w:p>
        </w:tc>
        <w:tc>
          <w:tcPr>
            <w:tcW w:type="dxa" w:w="1123"/>
            <w:shd w:fill="FAFBFC"/>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14 s</w:t>
            </w:r>
          </w:p>
        </w:tc>
        <w:tc>
          <w:tcPr>
            <w:tcW w:type="dxa" w:w="2044"/>
            <w:shd w:fill="FAFBFC"/>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Staffs / Spellbooks</w:t>
            </w:r>
          </w:p>
        </w:tc>
        <w:tc>
          <w:tcPr>
            <w:tcW w:type="dxa" w:w="4824"/>
            <w:tcBorders>
              <w:top w:val="single" w:sz="3" w:color="D6D9DD"/>
              <w:left w:val="single" w:sz="3" w:color="D6D9DD"/>
              <w:bottom w:val="single" w:sz="3" w:color="D6D9DD"/>
              <w:right w:val="single" w:sz="3" w:color="D6D9DD"/>
            </w:tcBorders>
            <w:tcMar>
              <w:top w:w="45" w:type="dxa"/>
              <w:start w:w="60" w:type="dxa"/>
              <w:bottom w:w="45" w:type="dxa"/>
              <w:end w:w="60" w:type="dxa"/>
            </w:tcMar>
          </w:tcPr>
          <w:p>
            <w:pPr>
              <w:spacing w:before="0" w:after="0"/>
            </w:pPr>
            <w:r>
              <w:rPr>
                <w:rFonts w:ascii="Aptos" w:hAnsi="Aptos"/>
                <w:color w:val="20242A"/>
                <w:sz w:val="14"/>
              </w:rPr>
              <w:t>Create a protective spirit barrier that absorbs damage and can redirect part of incoming damage away from an ally.</w:t>
            </w:r>
          </w:p>
        </w:tc>
      </w:tr>
      <w:tr>
        <w:trPr>
          <w:cantSplit/>
        </w:trPr>
        <w:tc>
          <w:tcPr>
            <w:tcW w:type="dxa" w:w="1584"/>
            <w:shd w:fill="FFFFFF"/>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b/>
                <w:color w:val="20242A"/>
                <w:sz w:val="14"/>
              </w:rPr>
              <w:t>Managuard</w:t>
            </w:r>
          </w:p>
        </w:tc>
        <w:tc>
          <w:tcPr>
            <w:tcW w:type="dxa" w:w="1224"/>
            <w:shd w:fill="FFFFFF"/>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Aura</w:t>
            </w:r>
          </w:p>
        </w:tc>
        <w:tc>
          <w:tcPr>
            <w:tcW w:type="dxa" w:w="1555"/>
            <w:shd w:fill="FFFFFF"/>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Reserve configurable amount up to 50% maximum Mana</w:t>
            </w:r>
          </w:p>
        </w:tc>
        <w:tc>
          <w:tcPr>
            <w:tcW w:type="dxa" w:w="2059"/>
            <w:shd w:fill="FFFFFF"/>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Shield = Mana reserved</w:t>
            </w:r>
          </w:p>
        </w:tc>
        <w:tc>
          <w:tcPr>
            <w:tcW w:type="dxa" w:w="1123"/>
            <w:shd w:fill="FFFFFF"/>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3 s toggle lock</w:t>
            </w:r>
          </w:p>
        </w:tc>
        <w:tc>
          <w:tcPr>
            <w:tcW w:type="dxa" w:w="2044"/>
            <w:shd w:fill="FFFFFF"/>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None</w:t>
            </w:r>
          </w:p>
        </w:tc>
        <w:tc>
          <w:tcPr>
            <w:tcW w:type="dxa" w:w="4824"/>
            <w:tcBorders>
              <w:top w:val="single" w:sz="3" w:color="D6D9DD"/>
              <w:left w:val="single" w:sz="3" w:color="D6D9DD"/>
              <w:bottom w:val="single" w:sz="3" w:color="D6D9DD"/>
              <w:right w:val="single" w:sz="3" w:color="D6D9DD"/>
            </w:tcBorders>
            <w:tcMar>
              <w:top w:w="45" w:type="dxa"/>
              <w:start w:w="60" w:type="dxa"/>
              <w:bottom w:w="45" w:type="dxa"/>
              <w:end w:w="60" w:type="dxa"/>
            </w:tcMar>
          </w:tcPr>
          <w:p>
            <w:pPr>
              <w:spacing w:before="0" w:after="0"/>
            </w:pPr>
            <w:r>
              <w:rPr>
                <w:rFonts w:ascii="Aptos" w:hAnsi="Aptos"/>
                <w:color w:val="20242A"/>
                <w:sz w:val="14"/>
              </w:rPr>
              <w:t>Reserve up to half of your maximum Mana to create a personal shield with capacity equal to the Mana reserved.</w:t>
            </w:r>
          </w:p>
        </w:tc>
      </w:tr>
      <w:tr>
        <w:trPr>
          <w:cantSplit/>
        </w:trPr>
        <w:tc>
          <w:tcPr>
            <w:tcW w:type="dxa" w:w="1584"/>
            <w:shd w:fill="FAFBFC"/>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b/>
                <w:color w:val="20242A"/>
                <w:sz w:val="14"/>
              </w:rPr>
              <w:t>Emanatism</w:t>
            </w:r>
          </w:p>
        </w:tc>
        <w:tc>
          <w:tcPr>
            <w:tcW w:type="dxa" w:w="1224"/>
            <w:shd w:fill="FAFBFC"/>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Aura</w:t>
            </w:r>
          </w:p>
        </w:tc>
        <w:tc>
          <w:tcPr>
            <w:tcW w:type="dxa" w:w="1555"/>
            <w:shd w:fill="FAFBFC"/>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Reserve 10% maximum Mana</w:t>
            </w:r>
          </w:p>
        </w:tc>
        <w:tc>
          <w:tcPr>
            <w:tcW w:type="dxa" w:w="2059"/>
            <w:shd w:fill="FAFBFC"/>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+25% Mana regeneration</w:t>
            </w:r>
          </w:p>
        </w:tc>
        <w:tc>
          <w:tcPr>
            <w:tcW w:type="dxa" w:w="1123"/>
            <w:shd w:fill="FAFBFC"/>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2 s toggle lock</w:t>
            </w:r>
          </w:p>
        </w:tc>
        <w:tc>
          <w:tcPr>
            <w:tcW w:type="dxa" w:w="2044"/>
            <w:shd w:fill="FAFBFC"/>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None</w:t>
            </w:r>
          </w:p>
        </w:tc>
        <w:tc>
          <w:tcPr>
            <w:tcW w:type="dxa" w:w="4824"/>
            <w:tcBorders>
              <w:top w:val="single" w:sz="3" w:color="D6D9DD"/>
              <w:left w:val="single" w:sz="3" w:color="D6D9DD"/>
              <w:bottom w:val="single" w:sz="3" w:color="D6D9DD"/>
              <w:right w:val="single" w:sz="3" w:color="D6D9DD"/>
            </w:tcBorders>
            <w:tcMar>
              <w:top w:w="45" w:type="dxa"/>
              <w:start w:w="60" w:type="dxa"/>
              <w:bottom w:w="45" w:type="dxa"/>
              <w:end w:w="60" w:type="dxa"/>
            </w:tcMar>
          </w:tcPr>
          <w:p>
            <w:pPr>
              <w:spacing w:before="0" w:after="0"/>
            </w:pPr>
            <w:r>
              <w:rPr>
                <w:rFonts w:ascii="Aptos" w:hAnsi="Aptos"/>
                <w:color w:val="20242A"/>
                <w:sz w:val="14"/>
              </w:rPr>
              <w:t>Reserve 10% of maximum Mana to increase Mana regeneration for you and nearby allies.</w:t>
            </w:r>
          </w:p>
        </w:tc>
      </w:tr>
      <w:tr>
        <w:trPr>
          <w:cantSplit/>
        </w:trPr>
        <w:tc>
          <w:tcPr>
            <w:tcW w:type="dxa" w:w="1584"/>
            <w:shd w:fill="FFFFFF"/>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b/>
                <w:color w:val="20242A"/>
                <w:sz w:val="14"/>
              </w:rPr>
              <w:t>Chain Lightning</w:t>
            </w:r>
          </w:p>
        </w:tc>
        <w:tc>
          <w:tcPr>
            <w:tcW w:type="dxa" w:w="1224"/>
            <w:shd w:fill="FFFFFF"/>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Direct Target</w:t>
            </w:r>
          </w:p>
        </w:tc>
        <w:tc>
          <w:tcPr>
            <w:tcW w:type="dxa" w:w="1555"/>
            <w:shd w:fill="FFFFFF"/>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Mana 24</w:t>
            </w:r>
          </w:p>
        </w:tc>
        <w:tc>
          <w:tcPr>
            <w:tcW w:type="dxa" w:w="2059"/>
            <w:shd w:fill="FFFFFF"/>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1.25x / 1.00x / 0.80x / 0.65x Magic Power by jump</w:t>
            </w:r>
          </w:p>
        </w:tc>
        <w:tc>
          <w:tcPr>
            <w:tcW w:type="dxa" w:w="1123"/>
            <w:shd w:fill="FFFFFF"/>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10 s</w:t>
            </w:r>
          </w:p>
        </w:tc>
        <w:tc>
          <w:tcPr>
            <w:tcW w:type="dxa" w:w="2044"/>
            <w:shd w:fill="FFFFFF"/>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Staffs / Wands</w:t>
            </w:r>
          </w:p>
        </w:tc>
        <w:tc>
          <w:tcPr>
            <w:tcW w:type="dxa" w:w="4824"/>
            <w:tcBorders>
              <w:top w:val="single" w:sz="3" w:color="D6D9DD"/>
              <w:left w:val="single" w:sz="3" w:color="D6D9DD"/>
              <w:bottom w:val="single" w:sz="3" w:color="D6D9DD"/>
              <w:right w:val="single" w:sz="3" w:color="D6D9DD"/>
            </w:tcBorders>
            <w:tcMar>
              <w:top w:w="45" w:type="dxa"/>
              <w:start w:w="60" w:type="dxa"/>
              <w:bottom w:w="45" w:type="dxa"/>
              <w:end w:w="60" w:type="dxa"/>
            </w:tcMar>
          </w:tcPr>
          <w:p>
            <w:pPr>
              <w:spacing w:before="0" w:after="0"/>
            </w:pPr>
            <w:r>
              <w:rPr>
                <w:rFonts w:ascii="Aptos" w:hAnsi="Aptos"/>
                <w:color w:val="20242A"/>
                <w:sz w:val="14"/>
              </w:rPr>
              <w:t>Strike one target with lightning that jumps to additional nearby enemies.</w:t>
            </w:r>
          </w:p>
        </w:tc>
      </w:tr>
      <w:tr>
        <w:trPr>
          <w:cantSplit/>
        </w:trPr>
        <w:tc>
          <w:tcPr>
            <w:tcW w:type="dxa" w:w="1584"/>
            <w:shd w:fill="FAFBFC"/>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b/>
                <w:color w:val="20242A"/>
                <w:sz w:val="14"/>
              </w:rPr>
              <w:t>Blizzard</w:t>
            </w:r>
          </w:p>
        </w:tc>
        <w:tc>
          <w:tcPr>
            <w:tcW w:type="dxa" w:w="1224"/>
            <w:shd w:fill="FAFBFC"/>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Ground Zone</w:t>
            </w:r>
          </w:p>
        </w:tc>
        <w:tc>
          <w:tcPr>
            <w:tcW w:type="dxa" w:w="1555"/>
            <w:shd w:fill="FAFBFC"/>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Mana 28</w:t>
            </w:r>
          </w:p>
        </w:tc>
        <w:tc>
          <w:tcPr>
            <w:tcW w:type="dxa" w:w="2059"/>
            <w:shd w:fill="FAFBFC"/>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0.38x Magic Power per impact</w:t>
            </w:r>
          </w:p>
        </w:tc>
        <w:tc>
          <w:tcPr>
            <w:tcW w:type="dxa" w:w="1123"/>
            <w:shd w:fill="FAFBFC"/>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18 s</w:t>
            </w:r>
          </w:p>
        </w:tc>
        <w:tc>
          <w:tcPr>
            <w:tcW w:type="dxa" w:w="2044"/>
            <w:shd w:fill="FAFBFC"/>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Staffs / Spellbooks</w:t>
            </w:r>
          </w:p>
        </w:tc>
        <w:tc>
          <w:tcPr>
            <w:tcW w:type="dxa" w:w="4824"/>
            <w:tcBorders>
              <w:top w:val="single" w:sz="3" w:color="D6D9DD"/>
              <w:left w:val="single" w:sz="3" w:color="D6D9DD"/>
              <w:bottom w:val="single" w:sz="3" w:color="D6D9DD"/>
              <w:right w:val="single" w:sz="3" w:color="D6D9DD"/>
            </w:tcBorders>
            <w:tcMar>
              <w:top w:w="45" w:type="dxa"/>
              <w:start w:w="60" w:type="dxa"/>
              <w:bottom w:w="45" w:type="dxa"/>
              <w:end w:w="60" w:type="dxa"/>
            </w:tcMar>
          </w:tcPr>
          <w:p>
            <w:pPr>
              <w:spacing w:before="0" w:after="0"/>
            </w:pPr>
            <w:r>
              <w:rPr>
                <w:rFonts w:ascii="Aptos" w:hAnsi="Aptos"/>
                <w:color w:val="20242A"/>
                <w:sz w:val="14"/>
              </w:rPr>
              <w:t>Create a persistent storm over a target area that repeatedly damages and Chills enemies inside.</w:t>
            </w:r>
          </w:p>
        </w:tc>
      </w:tr>
      <w:tr>
        <w:trPr>
          <w:cantSplit/>
        </w:trPr>
        <w:tc>
          <w:tcPr>
            <w:tcW w:type="dxa" w:w="1584"/>
            <w:shd w:fill="FFFFFF"/>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b/>
                <w:color w:val="20242A"/>
                <w:sz w:val="14"/>
              </w:rPr>
              <w:t>Wall of Fire</w:t>
            </w:r>
          </w:p>
        </w:tc>
        <w:tc>
          <w:tcPr>
            <w:tcW w:type="dxa" w:w="1224"/>
            <w:shd w:fill="FFFFFF"/>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Wall</w:t>
            </w:r>
          </w:p>
        </w:tc>
        <w:tc>
          <w:tcPr>
            <w:tcW w:type="dxa" w:w="1555"/>
            <w:shd w:fill="FFFFFF"/>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Mana 24</w:t>
            </w:r>
          </w:p>
        </w:tc>
        <w:tc>
          <w:tcPr>
            <w:tcW w:type="dxa" w:w="2059"/>
            <w:shd w:fill="FFFFFF"/>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0.45x Magic Power per second</w:t>
            </w:r>
          </w:p>
        </w:tc>
        <w:tc>
          <w:tcPr>
            <w:tcW w:type="dxa" w:w="1123"/>
            <w:shd w:fill="FFFFFF"/>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16 s</w:t>
            </w:r>
          </w:p>
        </w:tc>
        <w:tc>
          <w:tcPr>
            <w:tcW w:type="dxa" w:w="2044"/>
            <w:shd w:fill="FFFFFF"/>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Staffs / Spellbooks</w:t>
            </w:r>
          </w:p>
        </w:tc>
        <w:tc>
          <w:tcPr>
            <w:tcW w:type="dxa" w:w="4824"/>
            <w:tcBorders>
              <w:top w:val="single" w:sz="3" w:color="D6D9DD"/>
              <w:left w:val="single" w:sz="3" w:color="D6D9DD"/>
              <w:bottom w:val="single" w:sz="3" w:color="D6D9DD"/>
              <w:right w:val="single" w:sz="3" w:color="D6D9DD"/>
            </w:tcBorders>
            <w:tcMar>
              <w:top w:w="45" w:type="dxa"/>
              <w:start w:w="60" w:type="dxa"/>
              <w:bottom w:w="45" w:type="dxa"/>
              <w:end w:w="60" w:type="dxa"/>
            </w:tcMar>
          </w:tcPr>
          <w:p>
            <w:pPr>
              <w:spacing w:before="0" w:after="0"/>
            </w:pPr>
            <w:r>
              <w:rPr>
                <w:rFonts w:ascii="Aptos" w:hAnsi="Aptos"/>
                <w:color w:val="20242A"/>
                <w:sz w:val="14"/>
              </w:rPr>
              <w:t>Create a persistent wall of flame that damages and ignites enemies crossing or standing within it.</w:t>
            </w:r>
          </w:p>
        </w:tc>
      </w:tr>
      <w:tr>
        <w:trPr>
          <w:cantSplit/>
        </w:trPr>
        <w:tc>
          <w:tcPr>
            <w:tcW w:type="dxa" w:w="1584"/>
            <w:shd w:fill="FAFBFC"/>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b/>
                <w:color w:val="20242A"/>
                <w:sz w:val="14"/>
              </w:rPr>
              <w:t>Bone Cage</w:t>
            </w:r>
          </w:p>
        </w:tc>
        <w:tc>
          <w:tcPr>
            <w:tcW w:type="dxa" w:w="1224"/>
            <w:shd w:fill="FAFBFC"/>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Wall</w:t>
            </w:r>
          </w:p>
        </w:tc>
        <w:tc>
          <w:tcPr>
            <w:tcW w:type="dxa" w:w="1555"/>
            <w:shd w:fill="FAFBFC"/>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Mana 28</w:t>
            </w:r>
          </w:p>
        </w:tc>
        <w:tc>
          <w:tcPr>
            <w:tcW w:type="dxa" w:w="2059"/>
            <w:shd w:fill="FAFBFC"/>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0.60x Magic Power on eruption</w:t>
            </w:r>
          </w:p>
        </w:tc>
        <w:tc>
          <w:tcPr>
            <w:tcW w:type="dxa" w:w="1123"/>
            <w:shd w:fill="FAFBFC"/>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18 s</w:t>
            </w:r>
          </w:p>
        </w:tc>
        <w:tc>
          <w:tcPr>
            <w:tcW w:type="dxa" w:w="2044"/>
            <w:shd w:fill="FAFBFC"/>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Spellbooks</w:t>
            </w:r>
          </w:p>
        </w:tc>
        <w:tc>
          <w:tcPr>
            <w:tcW w:type="dxa" w:w="4824"/>
            <w:tcBorders>
              <w:top w:val="single" w:sz="3" w:color="D6D9DD"/>
              <w:left w:val="single" w:sz="3" w:color="D6D9DD"/>
              <w:bottom w:val="single" w:sz="3" w:color="D6D9DD"/>
              <w:right w:val="single" w:sz="3" w:color="D6D9DD"/>
            </w:tcBorders>
            <w:tcMar>
              <w:top w:w="45" w:type="dxa"/>
              <w:start w:w="60" w:type="dxa"/>
              <w:bottom w:w="45" w:type="dxa"/>
              <w:end w:w="60" w:type="dxa"/>
            </w:tcMar>
          </w:tcPr>
          <w:p>
            <w:pPr>
              <w:spacing w:before="0" w:after="0"/>
            </w:pPr>
            <w:r>
              <w:rPr>
                <w:rFonts w:ascii="Aptos" w:hAnsi="Aptos"/>
                <w:color w:val="20242A"/>
                <w:sz w:val="14"/>
              </w:rPr>
              <w:t>Erupt a ring of bone around a target area to root or confine enemies while blocking movement through the cage.</w:t>
            </w:r>
          </w:p>
        </w:tc>
      </w:tr>
      <w:tr>
        <w:trPr>
          <w:cantSplit/>
        </w:trPr>
        <w:tc>
          <w:tcPr>
            <w:tcW w:type="dxa" w:w="1584"/>
            <w:shd w:fill="FFFFFF"/>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b/>
                <w:color w:val="20242A"/>
                <w:sz w:val="14"/>
              </w:rPr>
              <w:t>Poison Cloud</w:t>
            </w:r>
          </w:p>
        </w:tc>
        <w:tc>
          <w:tcPr>
            <w:tcW w:type="dxa" w:w="1224"/>
            <w:shd w:fill="FFFFFF"/>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Ground Zone</w:t>
            </w:r>
          </w:p>
        </w:tc>
        <w:tc>
          <w:tcPr>
            <w:tcW w:type="dxa" w:w="1555"/>
            <w:shd w:fill="FFFFFF"/>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Mana 24</w:t>
            </w:r>
          </w:p>
        </w:tc>
        <w:tc>
          <w:tcPr>
            <w:tcW w:type="dxa" w:w="2059"/>
            <w:shd w:fill="FFFFFF"/>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0.30x Magic Power per second</w:t>
            </w:r>
          </w:p>
        </w:tc>
        <w:tc>
          <w:tcPr>
            <w:tcW w:type="dxa" w:w="1123"/>
            <w:shd w:fill="FFFFFF"/>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16 s</w:t>
            </w:r>
          </w:p>
        </w:tc>
        <w:tc>
          <w:tcPr>
            <w:tcW w:type="dxa" w:w="2044"/>
            <w:shd w:fill="FFFFFF"/>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Staffs / Spellbooks</w:t>
            </w:r>
          </w:p>
        </w:tc>
        <w:tc>
          <w:tcPr>
            <w:tcW w:type="dxa" w:w="4824"/>
            <w:tcBorders>
              <w:top w:val="single" w:sz="3" w:color="D6D9DD"/>
              <w:left w:val="single" w:sz="3" w:color="D6D9DD"/>
              <w:bottom w:val="single" w:sz="3" w:color="D6D9DD"/>
              <w:right w:val="single" w:sz="3" w:color="D6D9DD"/>
            </w:tcBorders>
            <w:tcMar>
              <w:top w:w="45" w:type="dxa"/>
              <w:start w:w="60" w:type="dxa"/>
              <w:bottom w:w="45" w:type="dxa"/>
              <w:end w:w="60" w:type="dxa"/>
            </w:tcMar>
          </w:tcPr>
          <w:p>
            <w:pPr>
              <w:spacing w:before="0" w:after="0"/>
            </w:pPr>
            <w:r>
              <w:rPr>
                <w:rFonts w:ascii="Aptos" w:hAnsi="Aptos"/>
                <w:color w:val="20242A"/>
                <w:sz w:val="14"/>
              </w:rPr>
              <w:t>Create a lingering toxic cloud that repeatedly damages and poisons enemies inside.</w:t>
            </w:r>
          </w:p>
        </w:tc>
      </w:tr>
      <w:tr>
        <w:trPr>
          <w:cantSplit/>
        </w:trPr>
        <w:tc>
          <w:tcPr>
            <w:tcW w:type="dxa" w:w="1584"/>
            <w:shd w:fill="FAFBFC"/>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b/>
                <w:color w:val="20242A"/>
                <w:sz w:val="14"/>
              </w:rPr>
              <w:t>Vortex</w:t>
            </w:r>
          </w:p>
        </w:tc>
        <w:tc>
          <w:tcPr>
            <w:tcW w:type="dxa" w:w="1224"/>
            <w:shd w:fill="FAFBFC"/>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Ground Zone</w:t>
            </w:r>
          </w:p>
        </w:tc>
        <w:tc>
          <w:tcPr>
            <w:tcW w:type="dxa" w:w="1555"/>
            <w:shd w:fill="FAFBFC"/>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Mana 28</w:t>
            </w:r>
          </w:p>
        </w:tc>
        <w:tc>
          <w:tcPr>
            <w:tcW w:type="dxa" w:w="2059"/>
            <w:shd w:fill="FAFBFC"/>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0.35x Magic Power per second</w:t>
            </w:r>
          </w:p>
        </w:tc>
        <w:tc>
          <w:tcPr>
            <w:tcW w:type="dxa" w:w="1123"/>
            <w:shd w:fill="FAFBFC"/>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20 s</w:t>
            </w:r>
          </w:p>
        </w:tc>
        <w:tc>
          <w:tcPr>
            <w:tcW w:type="dxa" w:w="2044"/>
            <w:shd w:fill="FAFBFC"/>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Staffs / Spellbooks</w:t>
            </w:r>
          </w:p>
        </w:tc>
        <w:tc>
          <w:tcPr>
            <w:tcW w:type="dxa" w:w="4824"/>
            <w:tcBorders>
              <w:top w:val="single" w:sz="3" w:color="D6D9DD"/>
              <w:left w:val="single" w:sz="3" w:color="D6D9DD"/>
              <w:bottom w:val="single" w:sz="3" w:color="D6D9DD"/>
              <w:right w:val="single" w:sz="3" w:color="D6D9DD"/>
            </w:tcBorders>
            <w:tcMar>
              <w:top w:w="45" w:type="dxa"/>
              <w:start w:w="60" w:type="dxa"/>
              <w:bottom w:w="45" w:type="dxa"/>
              <w:end w:w="60" w:type="dxa"/>
            </w:tcMar>
          </w:tcPr>
          <w:p>
            <w:pPr>
              <w:spacing w:before="0" w:after="0"/>
            </w:pPr>
            <w:r>
              <w:rPr>
                <w:rFonts w:ascii="Aptos" w:hAnsi="Aptos"/>
                <w:color w:val="20242A"/>
                <w:sz w:val="14"/>
              </w:rPr>
              <w:t>Create a persistent void vortex that pulls enemies toward its center and damages them over time.</w:t>
            </w:r>
          </w:p>
        </w:tc>
      </w:tr>
      <w:tr>
        <w:trPr>
          <w:cantSplit/>
        </w:trPr>
        <w:tc>
          <w:tcPr>
            <w:tcW w:type="dxa" w:w="1584"/>
            <w:shd w:fill="FFFFFF"/>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b/>
                <w:color w:val="20242A"/>
                <w:sz w:val="14"/>
              </w:rPr>
              <w:t>Revive Fallen</w:t>
            </w:r>
          </w:p>
        </w:tc>
        <w:tc>
          <w:tcPr>
            <w:tcW w:type="dxa" w:w="1224"/>
            <w:shd w:fill="FFFFFF"/>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Corpse</w:t>
            </w:r>
          </w:p>
        </w:tc>
        <w:tc>
          <w:tcPr>
            <w:tcW w:type="dxa" w:w="1555"/>
            <w:shd w:fill="FFFFFF"/>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Mana 30</w:t>
            </w:r>
          </w:p>
        </w:tc>
        <w:tc>
          <w:tcPr>
            <w:tcW w:type="dxa" w:w="2059"/>
            <w:shd w:fill="FFFFFF"/>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Reduced stats based on the corpse</w:t>
            </w:r>
          </w:p>
        </w:tc>
        <w:tc>
          <w:tcPr>
            <w:tcW w:type="dxa" w:w="1123"/>
            <w:shd w:fill="FFFFFF"/>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30 s</w:t>
            </w:r>
          </w:p>
        </w:tc>
        <w:tc>
          <w:tcPr>
            <w:tcW w:type="dxa" w:w="2044"/>
            <w:shd w:fill="FFFFFF"/>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Spellbooks</w:t>
            </w:r>
          </w:p>
        </w:tc>
        <w:tc>
          <w:tcPr>
            <w:tcW w:type="dxa" w:w="4824"/>
            <w:tcBorders>
              <w:top w:val="single" w:sz="3" w:color="D6D9DD"/>
              <w:left w:val="single" w:sz="3" w:color="D6D9DD"/>
              <w:bottom w:val="single" w:sz="3" w:color="D6D9DD"/>
              <w:right w:val="single" w:sz="3" w:color="D6D9DD"/>
            </w:tcBorders>
            <w:tcMar>
              <w:top w:w="45" w:type="dxa"/>
              <w:start w:w="60" w:type="dxa"/>
              <w:bottom w:w="45" w:type="dxa"/>
              <w:end w:w="60" w:type="dxa"/>
            </w:tcMar>
          </w:tcPr>
          <w:p>
            <w:pPr>
              <w:spacing w:before="0" w:after="0"/>
            </w:pPr>
            <w:r>
              <w:rPr>
                <w:rFonts w:ascii="Aptos" w:hAnsi="Aptos"/>
                <w:color w:val="20242A"/>
                <w:sz w:val="14"/>
              </w:rPr>
              <w:t>Raise a valid corpse as a temporary allied undead summon.</w:t>
            </w:r>
          </w:p>
        </w:tc>
      </w:tr>
      <w:tr>
        <w:trPr>
          <w:cantSplit/>
        </w:trPr>
        <w:tc>
          <w:tcPr>
            <w:tcW w:type="dxa" w:w="1584"/>
            <w:shd w:fill="FAFBFC"/>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b/>
                <w:color w:val="20242A"/>
                <w:sz w:val="14"/>
              </w:rPr>
              <w:t>Summon Void Crawlers</w:t>
            </w:r>
          </w:p>
        </w:tc>
        <w:tc>
          <w:tcPr>
            <w:tcW w:type="dxa" w:w="1224"/>
            <w:shd w:fill="FAFBFC"/>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Summon</w:t>
            </w:r>
          </w:p>
        </w:tc>
        <w:tc>
          <w:tcPr>
            <w:tcW w:type="dxa" w:w="1555"/>
            <w:shd w:fill="FAFBFC"/>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Mana 28</w:t>
            </w:r>
          </w:p>
        </w:tc>
        <w:tc>
          <w:tcPr>
            <w:tcW w:type="dxa" w:w="2059"/>
            <w:shd w:fill="FAFBFC"/>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0.40x Magic Power per crawler attack</w:t>
            </w:r>
          </w:p>
        </w:tc>
        <w:tc>
          <w:tcPr>
            <w:tcW w:type="dxa" w:w="1123"/>
            <w:shd w:fill="FAFBFC"/>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28 s</w:t>
            </w:r>
          </w:p>
        </w:tc>
        <w:tc>
          <w:tcPr>
            <w:tcW w:type="dxa" w:w="2044"/>
            <w:shd w:fill="FAFBFC"/>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Spellbooks</w:t>
            </w:r>
          </w:p>
        </w:tc>
        <w:tc>
          <w:tcPr>
            <w:tcW w:type="dxa" w:w="4824"/>
            <w:tcBorders>
              <w:top w:val="single" w:sz="3" w:color="D6D9DD"/>
              <w:left w:val="single" w:sz="3" w:color="D6D9DD"/>
              <w:bottom w:val="single" w:sz="3" w:color="D6D9DD"/>
              <w:right w:val="single" w:sz="3" w:color="D6D9DD"/>
            </w:tcBorders>
            <w:tcMar>
              <w:top w:w="45" w:type="dxa"/>
              <w:start w:w="60" w:type="dxa"/>
              <w:bottom w:w="45" w:type="dxa"/>
              <w:end w:w="60" w:type="dxa"/>
            </w:tcMar>
          </w:tcPr>
          <w:p>
            <w:pPr>
              <w:spacing w:before="0" w:after="0"/>
            </w:pPr>
            <w:r>
              <w:rPr>
                <w:rFonts w:ascii="Aptos" w:hAnsi="Aptos"/>
                <w:color w:val="20242A"/>
                <w:sz w:val="14"/>
              </w:rPr>
              <w:t>Summon multiple temporary Void Crawlers that pursue and attack hostile targets.</w:t>
            </w:r>
          </w:p>
        </w:tc>
      </w:tr>
      <w:tr>
        <w:trPr>
          <w:cantSplit/>
        </w:trPr>
        <w:tc>
          <w:tcPr>
            <w:tcW w:type="dxa" w:w="1584"/>
            <w:shd w:fill="FFFFFF"/>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b/>
                <w:color w:val="20242A"/>
                <w:sz w:val="14"/>
              </w:rPr>
              <w:t>Brood Call</w:t>
            </w:r>
          </w:p>
        </w:tc>
        <w:tc>
          <w:tcPr>
            <w:tcW w:type="dxa" w:w="1224"/>
            <w:shd w:fill="FFFFFF"/>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Summon</w:t>
            </w:r>
          </w:p>
        </w:tc>
        <w:tc>
          <w:tcPr>
            <w:tcW w:type="dxa" w:w="1555"/>
            <w:shd w:fill="FFFFFF"/>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Low Mana cost (TBD)</w:t>
            </w:r>
          </w:p>
        </w:tc>
        <w:tc>
          <w:tcPr>
            <w:tcW w:type="dxa" w:w="2059"/>
            <w:shd w:fill="FFFFFF"/>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Several weak brood creatures; individual scaling TBD</w:t>
            </w:r>
          </w:p>
        </w:tc>
        <w:tc>
          <w:tcPr>
            <w:tcW w:type="dxa" w:w="1123"/>
            <w:shd w:fill="FFFFFF"/>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TBD</w:t>
            </w:r>
          </w:p>
        </w:tc>
        <w:tc>
          <w:tcPr>
            <w:tcW w:type="dxa" w:w="2044"/>
            <w:shd w:fill="FFFFFF"/>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None</w:t>
            </w:r>
          </w:p>
        </w:tc>
        <w:tc>
          <w:tcPr>
            <w:tcW w:type="dxa" w:w="4824"/>
            <w:tcBorders>
              <w:top w:val="single" w:sz="3" w:color="D6D9DD"/>
              <w:left w:val="single" w:sz="3" w:color="D6D9DD"/>
              <w:bottom w:val="single" w:sz="3" w:color="D6D9DD"/>
              <w:right w:val="single" w:sz="3" w:color="D6D9DD"/>
            </w:tcBorders>
            <w:tcMar>
              <w:top w:w="45" w:type="dxa"/>
              <w:start w:w="60" w:type="dxa"/>
              <w:bottom w:w="45" w:type="dxa"/>
              <w:end w:w="60" w:type="dxa"/>
            </w:tcMar>
          </w:tcPr>
          <w:p>
            <w:pPr>
              <w:spacing w:before="0" w:after="0"/>
            </w:pPr>
            <w:r>
              <w:rPr>
                <w:rFonts w:ascii="Aptos" w:hAnsi="Aptos"/>
                <w:color w:val="20242A"/>
                <w:sz w:val="14"/>
              </w:rPr>
              <w:t>Call forth a cheap swarm of several weak, temporary brood creatures. The brood follows the caster and overwhelms nearby hostile targets through numbers rather than individual durability or damage.</w:t>
            </w:r>
          </w:p>
        </w:tc>
      </w:tr>
      <w:tr>
        <w:trPr>
          <w:cantSplit/>
        </w:trPr>
        <w:tc>
          <w:tcPr>
            <w:tcW w:type="dxa" w:w="1584"/>
            <w:shd w:fill="FAFBFC"/>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b/>
                <w:color w:val="20242A"/>
                <w:sz w:val="14"/>
              </w:rPr>
              <w:t>Chilling Aura</w:t>
            </w:r>
          </w:p>
        </w:tc>
        <w:tc>
          <w:tcPr>
            <w:tcW w:type="dxa" w:w="1224"/>
            <w:shd w:fill="FAFBFC"/>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Aura</w:t>
            </w:r>
          </w:p>
        </w:tc>
        <w:tc>
          <w:tcPr>
            <w:tcW w:type="dxa" w:w="1555"/>
            <w:shd w:fill="FAFBFC"/>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Mana 20 + 3/sec</w:t>
            </w:r>
          </w:p>
        </w:tc>
        <w:tc>
          <w:tcPr>
            <w:tcW w:type="dxa" w:w="2059"/>
            <w:shd w:fill="FAFBFC"/>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0.20x Magic Power per second</w:t>
            </w:r>
          </w:p>
        </w:tc>
        <w:tc>
          <w:tcPr>
            <w:tcW w:type="dxa" w:w="1123"/>
            <w:shd w:fill="FAFBFC"/>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3 s toggle lock</w:t>
            </w:r>
          </w:p>
        </w:tc>
        <w:tc>
          <w:tcPr>
            <w:tcW w:type="dxa" w:w="2044"/>
            <w:shd w:fill="FAFBFC"/>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None</w:t>
            </w:r>
          </w:p>
        </w:tc>
        <w:tc>
          <w:tcPr>
            <w:tcW w:type="dxa" w:w="4824"/>
            <w:tcBorders>
              <w:top w:val="single" w:sz="3" w:color="D6D9DD"/>
              <w:left w:val="single" w:sz="3" w:color="D6D9DD"/>
              <w:bottom w:val="single" w:sz="3" w:color="D6D9DD"/>
              <w:right w:val="single" w:sz="3" w:color="D6D9DD"/>
            </w:tcBorders>
            <w:tcMar>
              <w:top w:w="45" w:type="dxa"/>
              <w:start w:w="60" w:type="dxa"/>
              <w:bottom w:w="45" w:type="dxa"/>
              <w:end w:w="60" w:type="dxa"/>
            </w:tcMar>
          </w:tcPr>
          <w:p>
            <w:pPr>
              <w:spacing w:before="0" w:after="0"/>
            </w:pPr>
            <w:r>
              <w:rPr>
                <w:rFonts w:ascii="Aptos" w:hAnsi="Aptos"/>
                <w:color w:val="20242A"/>
                <w:sz w:val="14"/>
              </w:rPr>
              <w:t>Surround the caster with freezing air that slows nearby enemies and steadily builds Chill stacks.</w:t>
            </w:r>
          </w:p>
        </w:tc>
      </w:tr>
      <w:tr>
        <w:trPr>
          <w:cantSplit/>
        </w:trPr>
        <w:tc>
          <w:tcPr>
            <w:tcW w:type="dxa" w:w="1584"/>
            <w:shd w:fill="FFFFFF"/>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b/>
                <w:color w:val="20242A"/>
                <w:sz w:val="14"/>
              </w:rPr>
              <w:t>Dominate</w:t>
            </w:r>
          </w:p>
        </w:tc>
        <w:tc>
          <w:tcPr>
            <w:tcW w:type="dxa" w:w="1224"/>
            <w:shd w:fill="FFFFFF"/>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Direct Target</w:t>
            </w:r>
          </w:p>
        </w:tc>
        <w:tc>
          <w:tcPr>
            <w:tcW w:type="dxa" w:w="1555"/>
            <w:shd w:fill="FFFFFF"/>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Mana 30</w:t>
            </w:r>
          </w:p>
        </w:tc>
        <w:tc>
          <w:tcPr>
            <w:tcW w:type="dxa" w:w="2059"/>
            <w:shd w:fill="FFFFFF"/>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No direct damage</w:t>
            </w:r>
          </w:p>
        </w:tc>
        <w:tc>
          <w:tcPr>
            <w:tcW w:type="dxa" w:w="1123"/>
            <w:shd w:fill="FFFFFF"/>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35 s</w:t>
            </w:r>
          </w:p>
        </w:tc>
        <w:tc>
          <w:tcPr>
            <w:tcW w:type="dxa" w:w="2044"/>
            <w:shd w:fill="FFFFFF"/>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Wands / Spellbooks</w:t>
            </w:r>
          </w:p>
        </w:tc>
        <w:tc>
          <w:tcPr>
            <w:tcW w:type="dxa" w:w="4824"/>
            <w:tcBorders>
              <w:top w:val="single" w:sz="3" w:color="D6D9DD"/>
              <w:left w:val="single" w:sz="3" w:color="D6D9DD"/>
              <w:bottom w:val="single" w:sz="3" w:color="D6D9DD"/>
              <w:right w:val="single" w:sz="3" w:color="D6D9DD"/>
            </w:tcBorders>
            <w:tcMar>
              <w:top w:w="45" w:type="dxa"/>
              <w:start w:w="60" w:type="dxa"/>
              <w:bottom w:w="45" w:type="dxa"/>
              <w:end w:w="60" w:type="dxa"/>
            </w:tcMar>
          </w:tcPr>
          <w:p>
            <w:pPr>
              <w:spacing w:before="0" w:after="0"/>
            </w:pPr>
            <w:r>
              <w:rPr>
                <w:rFonts w:ascii="Aptos" w:hAnsi="Aptos"/>
                <w:color w:val="20242A"/>
                <w:sz w:val="14"/>
              </w:rPr>
              <w:t>Attempt to convert a susceptible enemy into a temporary ally under the caster's control.</w:t>
            </w:r>
          </w:p>
        </w:tc>
      </w:tr>
      <w:tr>
        <w:trPr>
          <w:cantSplit/>
        </w:trPr>
        <w:tc>
          <w:tcPr>
            <w:tcW w:type="dxa" w:w="1584"/>
            <w:shd w:fill="FAFBFC"/>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b/>
                <w:color w:val="20242A"/>
                <w:sz w:val="14"/>
              </w:rPr>
              <w:t>Earthquake</w:t>
            </w:r>
          </w:p>
        </w:tc>
        <w:tc>
          <w:tcPr>
            <w:tcW w:type="dxa" w:w="1224"/>
            <w:shd w:fill="FAFBFC"/>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Ground Zone</w:t>
            </w:r>
          </w:p>
        </w:tc>
        <w:tc>
          <w:tcPr>
            <w:tcW w:type="dxa" w:w="1555"/>
            <w:shd w:fill="FAFBFC"/>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Mana 30</w:t>
            </w:r>
          </w:p>
        </w:tc>
        <w:tc>
          <w:tcPr>
            <w:tcW w:type="dxa" w:w="2059"/>
            <w:shd w:fill="FAFBFC"/>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4 pulses × 0.55x Magic Power</w:t>
            </w:r>
          </w:p>
        </w:tc>
        <w:tc>
          <w:tcPr>
            <w:tcW w:type="dxa" w:w="1123"/>
            <w:shd w:fill="FAFBFC"/>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22 s</w:t>
            </w:r>
          </w:p>
        </w:tc>
        <w:tc>
          <w:tcPr>
            <w:tcW w:type="dxa" w:w="2044"/>
            <w:shd w:fill="FAFBFC"/>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Staffs / Spellbooks</w:t>
            </w:r>
          </w:p>
        </w:tc>
        <w:tc>
          <w:tcPr>
            <w:tcW w:type="dxa" w:w="4824"/>
            <w:tcBorders>
              <w:top w:val="single" w:sz="3" w:color="D6D9DD"/>
              <w:left w:val="single" w:sz="3" w:color="D6D9DD"/>
              <w:bottom w:val="single" w:sz="3" w:color="D6D9DD"/>
              <w:right w:val="single" w:sz="3" w:color="D6D9DD"/>
            </w:tcBorders>
            <w:tcMar>
              <w:top w:w="45" w:type="dxa"/>
              <w:start w:w="60" w:type="dxa"/>
              <w:bottom w:w="45" w:type="dxa"/>
              <w:end w:w="60" w:type="dxa"/>
            </w:tcMar>
          </w:tcPr>
          <w:p>
            <w:pPr>
              <w:spacing w:before="0" w:after="0"/>
            </w:pPr>
            <w:r>
              <w:rPr>
                <w:rFonts w:ascii="Aptos" w:hAnsi="Aptos"/>
                <w:color w:val="20242A"/>
                <w:sz w:val="14"/>
              </w:rPr>
              <w:t>Create a violent localized quake that repeatedly damages and disrupts enemies in a wide ground area.</w:t>
            </w:r>
          </w:p>
        </w:tc>
      </w:tr>
      <w:tr>
        <w:trPr>
          <w:cantSplit/>
        </w:trPr>
        <w:tc>
          <w:tcPr>
            <w:tcW w:type="dxa" w:w="1584"/>
            <w:shd w:fill="FFFFFF"/>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b/>
                <w:color w:val="20242A"/>
                <w:sz w:val="14"/>
              </w:rPr>
              <w:t>Orbiting Shadow Blades</w:t>
            </w:r>
          </w:p>
        </w:tc>
        <w:tc>
          <w:tcPr>
            <w:tcW w:type="dxa" w:w="1224"/>
            <w:shd w:fill="FFFFFF"/>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Orb</w:t>
            </w:r>
          </w:p>
        </w:tc>
        <w:tc>
          <w:tcPr>
            <w:tcW w:type="dxa" w:w="1555"/>
            <w:shd w:fill="FFFFFF"/>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Mana 26</w:t>
            </w:r>
          </w:p>
        </w:tc>
        <w:tc>
          <w:tcPr>
            <w:tcW w:type="dxa" w:w="2059"/>
            <w:shd w:fill="FFFFFF"/>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0.55x Magic Power per blade contact</w:t>
            </w:r>
          </w:p>
        </w:tc>
        <w:tc>
          <w:tcPr>
            <w:tcW w:type="dxa" w:w="1123"/>
            <w:shd w:fill="FFFFFF"/>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20 s</w:t>
            </w:r>
          </w:p>
        </w:tc>
        <w:tc>
          <w:tcPr>
            <w:tcW w:type="dxa" w:w="2044"/>
            <w:shd w:fill="FFFFFF"/>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Wands / Spellbooks</w:t>
            </w:r>
          </w:p>
        </w:tc>
        <w:tc>
          <w:tcPr>
            <w:tcW w:type="dxa" w:w="4824"/>
            <w:tcBorders>
              <w:top w:val="single" w:sz="3" w:color="D6D9DD"/>
              <w:left w:val="single" w:sz="3" w:color="D6D9DD"/>
              <w:bottom w:val="single" w:sz="3" w:color="D6D9DD"/>
              <w:right w:val="single" w:sz="3" w:color="D6D9DD"/>
            </w:tcBorders>
            <w:tcMar>
              <w:top w:w="45" w:type="dxa"/>
              <w:start w:w="60" w:type="dxa"/>
              <w:bottom w:w="45" w:type="dxa"/>
              <w:end w:w="60" w:type="dxa"/>
            </w:tcMar>
          </w:tcPr>
          <w:p>
            <w:pPr>
              <w:spacing w:before="0" w:after="0"/>
            </w:pPr>
            <w:r>
              <w:rPr>
                <w:rFonts w:ascii="Aptos" w:hAnsi="Aptos"/>
                <w:color w:val="20242A"/>
                <w:sz w:val="14"/>
              </w:rPr>
              <w:t>Summon shadow blades that orbit the caster and strike enemies that enter their path.</w:t>
            </w:r>
          </w:p>
        </w:tc>
      </w:tr>
      <w:tr>
        <w:trPr>
          <w:cantSplit/>
        </w:trPr>
        <w:tc>
          <w:tcPr>
            <w:tcW w:type="dxa" w:w="1584"/>
            <w:shd w:fill="FAFBFC"/>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b/>
                <w:color w:val="20242A"/>
                <w:sz w:val="14"/>
              </w:rPr>
              <w:t>Life Drain</w:t>
            </w:r>
          </w:p>
        </w:tc>
        <w:tc>
          <w:tcPr>
            <w:tcW w:type="dxa" w:w="1224"/>
            <w:shd w:fill="FAFBFC"/>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Beam</w:t>
            </w:r>
          </w:p>
        </w:tc>
        <w:tc>
          <w:tcPr>
            <w:tcW w:type="dxa" w:w="1555"/>
            <w:shd w:fill="FAFBFC"/>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Mana 5/sec</w:t>
            </w:r>
          </w:p>
        </w:tc>
        <w:tc>
          <w:tcPr>
            <w:tcW w:type="dxa" w:w="2059"/>
            <w:shd w:fill="FAFBFC"/>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0.55x Magic Power damage per second; heal caster for 60% of damage actually dealt</w:t>
            </w:r>
          </w:p>
        </w:tc>
        <w:tc>
          <w:tcPr>
            <w:tcW w:type="dxa" w:w="1123"/>
            <w:shd w:fill="FAFBFC"/>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8 s after channel ends</w:t>
            </w:r>
          </w:p>
        </w:tc>
        <w:tc>
          <w:tcPr>
            <w:tcW w:type="dxa" w:w="2044"/>
            <w:shd w:fill="FAFBFC"/>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Staffs / Wands</w:t>
            </w:r>
          </w:p>
        </w:tc>
        <w:tc>
          <w:tcPr>
            <w:tcW w:type="dxa" w:w="4824"/>
            <w:tcBorders>
              <w:top w:val="single" w:sz="3" w:color="D6D9DD"/>
              <w:left w:val="single" w:sz="3" w:color="D6D9DD"/>
              <w:bottom w:val="single" w:sz="3" w:color="D6D9DD"/>
              <w:right w:val="single" w:sz="3" w:color="D6D9DD"/>
            </w:tcBorders>
            <w:tcMar>
              <w:top w:w="45" w:type="dxa"/>
              <w:start w:w="60" w:type="dxa"/>
              <w:bottom w:w="45" w:type="dxa"/>
              <w:end w:w="60" w:type="dxa"/>
            </w:tcMar>
          </w:tcPr>
          <w:p>
            <w:pPr>
              <w:spacing w:before="0" w:after="0"/>
            </w:pPr>
            <w:r>
              <w:rPr>
                <w:rFonts w:ascii="Aptos" w:hAnsi="Aptos"/>
                <w:color w:val="20242A"/>
                <w:sz w:val="14"/>
              </w:rPr>
              <w:t>Channel a necrotic tether that damages an enemy while restoring health to the caster.</w:t>
            </w:r>
          </w:p>
        </w:tc>
      </w:tr>
      <w:tr>
        <w:trPr>
          <w:cantSplit/>
        </w:trPr>
        <w:tc>
          <w:tcPr>
            <w:tcW w:type="dxa" w:w="1584"/>
            <w:shd w:fill="FFFFFF"/>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b/>
                <w:color w:val="20242A"/>
                <w:sz w:val="14"/>
              </w:rPr>
              <w:t>Pedanticism</w:t>
            </w:r>
          </w:p>
        </w:tc>
        <w:tc>
          <w:tcPr>
            <w:tcW w:type="dxa" w:w="1224"/>
            <w:shd w:fill="FFFFFF"/>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Aura</w:t>
            </w:r>
          </w:p>
        </w:tc>
        <w:tc>
          <w:tcPr>
            <w:tcW w:type="dxa" w:w="1555"/>
            <w:shd w:fill="FFFFFF"/>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Reserve 20% maximum Mana</w:t>
            </w:r>
          </w:p>
        </w:tc>
        <w:tc>
          <w:tcPr>
            <w:tcW w:type="dxa" w:w="2059"/>
            <w:shd w:fill="FFFFFF"/>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+15% ally cooldown recovery; +15% enemy cooldown duration</w:t>
            </w:r>
          </w:p>
        </w:tc>
        <w:tc>
          <w:tcPr>
            <w:tcW w:type="dxa" w:w="1123"/>
            <w:shd w:fill="FFFFFF"/>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3 s toggle lock</w:t>
            </w:r>
          </w:p>
        </w:tc>
        <w:tc>
          <w:tcPr>
            <w:tcW w:type="dxa" w:w="2044"/>
            <w:shd w:fill="FFFFFF"/>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None</w:t>
            </w:r>
          </w:p>
        </w:tc>
        <w:tc>
          <w:tcPr>
            <w:tcW w:type="dxa" w:w="4824"/>
            <w:tcBorders>
              <w:top w:val="single" w:sz="3" w:color="D6D9DD"/>
              <w:left w:val="single" w:sz="3" w:color="D6D9DD"/>
              <w:bottom w:val="single" w:sz="3" w:color="D6D9DD"/>
              <w:right w:val="single" w:sz="3" w:color="D6D9DD"/>
            </w:tcBorders>
            <w:tcMar>
              <w:top w:w="45" w:type="dxa"/>
              <w:start w:w="60" w:type="dxa"/>
              <w:bottom w:w="45" w:type="dxa"/>
              <w:end w:w="60" w:type="dxa"/>
            </w:tcMar>
          </w:tcPr>
          <w:p>
            <w:pPr>
              <w:spacing w:before="0" w:after="0"/>
            </w:pPr>
            <w:r>
              <w:rPr>
                <w:rFonts w:ascii="Aptos" w:hAnsi="Aptos"/>
                <w:color w:val="20242A"/>
                <w:sz w:val="14"/>
              </w:rPr>
              <w:t>Reserve 20% of maximum Mana to speed up allied skill cooldown recovery while slowing eligible enemy cooldowns nearby.</w:t>
            </w:r>
          </w:p>
        </w:tc>
      </w:tr>
      <w:tr>
        <w:trPr>
          <w:cantSplit/>
        </w:trPr>
        <w:tc>
          <w:tcPr>
            <w:tcW w:type="dxa" w:w="1584"/>
            <w:shd w:fill="FAFBFC"/>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b/>
                <w:color w:val="20242A"/>
                <w:sz w:val="14"/>
              </w:rPr>
              <w:t>Meteor</w:t>
            </w:r>
          </w:p>
        </w:tc>
        <w:tc>
          <w:tcPr>
            <w:tcW w:type="dxa" w:w="1224"/>
            <w:shd w:fill="FAFBFC"/>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Overhead</w:t>
            </w:r>
          </w:p>
        </w:tc>
        <w:tc>
          <w:tcPr>
            <w:tcW w:type="dxa" w:w="1555"/>
            <w:shd w:fill="FAFBFC"/>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Mana 45</w:t>
            </w:r>
          </w:p>
        </w:tc>
        <w:tc>
          <w:tcPr>
            <w:tcW w:type="dxa" w:w="2059"/>
            <w:shd w:fill="FAFBFC"/>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2.50x Magic Power inner impact; 1.60x outer explosion</w:t>
            </w:r>
          </w:p>
        </w:tc>
        <w:tc>
          <w:tcPr>
            <w:tcW w:type="dxa" w:w="1123"/>
            <w:shd w:fill="FAFBFC"/>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30 s</w:t>
            </w:r>
          </w:p>
        </w:tc>
        <w:tc>
          <w:tcPr>
            <w:tcW w:type="dxa" w:w="2044"/>
            <w:shd w:fill="FAFBFC"/>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Staffs / Spellbooks</w:t>
            </w:r>
          </w:p>
        </w:tc>
        <w:tc>
          <w:tcPr>
            <w:tcW w:type="dxa" w:w="4824"/>
            <w:tcBorders>
              <w:top w:val="single" w:sz="3" w:color="D6D9DD"/>
              <w:left w:val="single" w:sz="3" w:color="D6D9DD"/>
              <w:bottom w:val="single" w:sz="3" w:color="D6D9DD"/>
              <w:right w:val="single" w:sz="3" w:color="D6D9DD"/>
            </w:tcBorders>
            <w:tcMar>
              <w:top w:w="45" w:type="dxa"/>
              <w:start w:w="60" w:type="dxa"/>
              <w:bottom w:w="45" w:type="dxa"/>
              <w:end w:w="60" w:type="dxa"/>
            </w:tcMar>
          </w:tcPr>
          <w:p>
            <w:pPr>
              <w:spacing w:before="0" w:after="0"/>
            </w:pPr>
            <w:r>
              <w:rPr>
                <w:rFonts w:ascii="Aptos" w:hAnsi="Aptos"/>
                <w:color w:val="20242A"/>
                <w:sz w:val="14"/>
              </w:rPr>
              <w:t>Call down a massive flaming meteor onto a targeted point, dealing heavy impact and explosion damage.</w:t>
            </w:r>
          </w:p>
        </w:tc>
      </w:tr>
      <w:tr>
        <w:trPr>
          <w:cantSplit/>
        </w:trPr>
        <w:tc>
          <w:tcPr>
            <w:tcW w:type="dxa" w:w="1584"/>
            <w:shd w:fill="FFFFFF"/>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b/>
                <w:color w:val="20242A"/>
                <w:sz w:val="14"/>
              </w:rPr>
              <w:t>Comet</w:t>
            </w:r>
          </w:p>
        </w:tc>
        <w:tc>
          <w:tcPr>
            <w:tcW w:type="dxa" w:w="1224"/>
            <w:shd w:fill="FFFFFF"/>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Overhead</w:t>
            </w:r>
          </w:p>
        </w:tc>
        <w:tc>
          <w:tcPr>
            <w:tcW w:type="dxa" w:w="1555"/>
            <w:shd w:fill="FFFFFF"/>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Mana 45</w:t>
            </w:r>
          </w:p>
        </w:tc>
        <w:tc>
          <w:tcPr>
            <w:tcW w:type="dxa" w:w="2059"/>
            <w:shd w:fill="FFFFFF"/>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2.35x Magic Power inner impact; 1.50x outer explosion</w:t>
            </w:r>
          </w:p>
        </w:tc>
        <w:tc>
          <w:tcPr>
            <w:tcW w:type="dxa" w:w="1123"/>
            <w:shd w:fill="FFFFFF"/>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30 s</w:t>
            </w:r>
          </w:p>
        </w:tc>
        <w:tc>
          <w:tcPr>
            <w:tcW w:type="dxa" w:w="2044"/>
            <w:shd w:fill="FFFFFF"/>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Staffs / Spellbooks</w:t>
            </w:r>
          </w:p>
        </w:tc>
        <w:tc>
          <w:tcPr>
            <w:tcW w:type="dxa" w:w="4824"/>
            <w:tcBorders>
              <w:top w:val="single" w:sz="3" w:color="D6D9DD"/>
              <w:left w:val="single" w:sz="3" w:color="D6D9DD"/>
              <w:bottom w:val="single" w:sz="3" w:color="D6D9DD"/>
              <w:right w:val="single" w:sz="3" w:color="D6D9DD"/>
            </w:tcBorders>
            <w:tcMar>
              <w:top w:w="45" w:type="dxa"/>
              <w:start w:w="60" w:type="dxa"/>
              <w:bottom w:w="45" w:type="dxa"/>
              <w:end w:w="60" w:type="dxa"/>
            </w:tcMar>
          </w:tcPr>
          <w:p>
            <w:pPr>
              <w:spacing w:before="0" w:after="0"/>
            </w:pPr>
            <w:r>
              <w:rPr>
                <w:rFonts w:ascii="Aptos" w:hAnsi="Aptos"/>
                <w:color w:val="20242A"/>
                <w:sz w:val="14"/>
              </w:rPr>
              <w:t>Call down a massive frozen comet that explodes on impact and applies heavy Chill in a large area.</w:t>
            </w:r>
          </w:p>
        </w:tc>
      </w:tr>
      <w:tr>
        <w:trPr>
          <w:cantSplit/>
        </w:trPr>
        <w:tc>
          <w:tcPr>
            <w:tcW w:type="dxa" w:w="1584"/>
            <w:shd w:fill="FAFBFC"/>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b/>
                <w:color w:val="20242A"/>
                <w:sz w:val="14"/>
              </w:rPr>
              <w:t>Reaping Storm</w:t>
            </w:r>
          </w:p>
        </w:tc>
        <w:tc>
          <w:tcPr>
            <w:tcW w:type="dxa" w:w="1224"/>
            <w:shd w:fill="FAFBFC"/>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Aura</w:t>
            </w:r>
          </w:p>
        </w:tc>
        <w:tc>
          <w:tcPr>
            <w:tcW w:type="dxa" w:w="1555"/>
            <w:shd w:fill="FAFBFC"/>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Mana 40 + 4/sec</w:t>
            </w:r>
          </w:p>
        </w:tc>
        <w:tc>
          <w:tcPr>
            <w:tcW w:type="dxa" w:w="2059"/>
            <w:shd w:fill="FAFBFC"/>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0.70x Magic Power every 1 s</w:t>
            </w:r>
          </w:p>
        </w:tc>
        <w:tc>
          <w:tcPr>
            <w:tcW w:type="dxa" w:w="1123"/>
            <w:shd w:fill="FAFBFC"/>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35 s</w:t>
            </w:r>
          </w:p>
        </w:tc>
        <w:tc>
          <w:tcPr>
            <w:tcW w:type="dxa" w:w="2044"/>
            <w:shd w:fill="FAFBFC"/>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Staffs / Spellbooks</w:t>
            </w:r>
          </w:p>
        </w:tc>
        <w:tc>
          <w:tcPr>
            <w:tcW w:type="dxa" w:w="4824"/>
            <w:tcBorders>
              <w:top w:val="single" w:sz="3" w:color="D6D9DD"/>
              <w:left w:val="single" w:sz="3" w:color="D6D9DD"/>
              <w:bottom w:val="single" w:sz="3" w:color="D6D9DD"/>
              <w:right w:val="single" w:sz="3" w:color="D6D9DD"/>
            </w:tcBorders>
            <w:tcMar>
              <w:top w:w="45" w:type="dxa"/>
              <w:start w:w="60" w:type="dxa"/>
              <w:bottom w:w="45" w:type="dxa"/>
              <w:end w:w="60" w:type="dxa"/>
            </w:tcMar>
          </w:tcPr>
          <w:p>
            <w:pPr>
              <w:spacing w:before="0" w:after="0"/>
            </w:pPr>
            <w:r>
              <w:rPr>
                <w:rFonts w:ascii="Aptos" w:hAnsi="Aptos"/>
                <w:color w:val="20242A"/>
                <w:sz w:val="14"/>
              </w:rPr>
              <w:t>Surround the caster with a moving necrotic storm that repeatedly strikes nearby enemies.</w:t>
            </w:r>
          </w:p>
        </w:tc>
      </w:tr>
      <w:tr>
        <w:trPr>
          <w:cantSplit/>
        </w:trPr>
        <w:tc>
          <w:tcPr>
            <w:tcW w:type="dxa" w:w="1584"/>
            <w:shd w:fill="FFFFFF"/>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b/>
                <w:color w:val="20242A"/>
                <w:sz w:val="14"/>
              </w:rPr>
              <w:t>Avalanche</w:t>
            </w:r>
          </w:p>
        </w:tc>
        <w:tc>
          <w:tcPr>
            <w:tcW w:type="dxa" w:w="1224"/>
            <w:shd w:fill="FFFFFF"/>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Bombardment</w:t>
            </w:r>
          </w:p>
        </w:tc>
        <w:tc>
          <w:tcPr>
            <w:tcW w:type="dxa" w:w="1555"/>
            <w:shd w:fill="FFFFFF"/>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Mana 45</w:t>
            </w:r>
          </w:p>
        </w:tc>
        <w:tc>
          <w:tcPr>
            <w:tcW w:type="dxa" w:w="2059"/>
            <w:shd w:fill="FFFFFF"/>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6 impacts × 0.70x Magic Power; per-target hit cap 3 impacts</w:t>
            </w:r>
          </w:p>
        </w:tc>
        <w:tc>
          <w:tcPr>
            <w:tcW w:type="dxa" w:w="1123"/>
            <w:shd w:fill="FFFFFF"/>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36 s</w:t>
            </w:r>
          </w:p>
        </w:tc>
        <w:tc>
          <w:tcPr>
            <w:tcW w:type="dxa" w:w="2044"/>
            <w:shd w:fill="FFFFFF"/>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Staffs / Spellbooks</w:t>
            </w:r>
          </w:p>
        </w:tc>
        <w:tc>
          <w:tcPr>
            <w:tcW w:type="dxa" w:w="4824"/>
            <w:tcBorders>
              <w:top w:val="single" w:sz="3" w:color="D6D9DD"/>
              <w:left w:val="single" w:sz="3" w:color="D6D9DD"/>
              <w:bottom w:val="single" w:sz="3" w:color="D6D9DD"/>
              <w:right w:val="single" w:sz="3" w:color="D6D9DD"/>
            </w:tcBorders>
            <w:tcMar>
              <w:top w:w="45" w:type="dxa"/>
              <w:start w:w="60" w:type="dxa"/>
              <w:bottom w:w="45" w:type="dxa"/>
              <w:end w:w="60" w:type="dxa"/>
            </w:tcMar>
          </w:tcPr>
          <w:p>
            <w:pPr>
              <w:spacing w:before="0" w:after="0"/>
            </w:pPr>
            <w:r>
              <w:rPr>
                <w:rFonts w:ascii="Aptos" w:hAnsi="Aptos"/>
                <w:color w:val="20242A"/>
                <w:sz w:val="14"/>
              </w:rPr>
              <w:t>Cause repeated masses of ice and stone to crash into a broad target area.</w:t>
            </w:r>
          </w:p>
        </w:tc>
      </w:tr>
      <w:tr>
        <w:trPr>
          <w:cantSplit/>
        </w:trPr>
        <w:tc>
          <w:tcPr>
            <w:tcW w:type="dxa" w:w="1584"/>
            <w:shd w:fill="FAFBFC"/>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b/>
                <w:color w:val="20242A"/>
                <w:sz w:val="14"/>
              </w:rPr>
              <w:t>Void Cataclysm</w:t>
            </w:r>
          </w:p>
        </w:tc>
        <w:tc>
          <w:tcPr>
            <w:tcW w:type="dxa" w:w="1224"/>
            <w:shd w:fill="FAFBFC"/>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Bombardment</w:t>
            </w:r>
          </w:p>
        </w:tc>
        <w:tc>
          <w:tcPr>
            <w:tcW w:type="dxa" w:w="1555"/>
            <w:shd w:fill="FAFBFC"/>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Mana 65</w:t>
            </w:r>
          </w:p>
        </w:tc>
        <w:tc>
          <w:tcPr>
            <w:tcW w:type="dxa" w:w="2059"/>
            <w:shd w:fill="FAFBFC"/>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8 impacts x 0.85x Magic Power; final blast 2.00x</w:t>
            </w:r>
          </w:p>
        </w:tc>
        <w:tc>
          <w:tcPr>
            <w:tcW w:type="dxa" w:w="1123"/>
            <w:shd w:fill="FAFBFC"/>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60 s</w:t>
            </w:r>
          </w:p>
        </w:tc>
        <w:tc>
          <w:tcPr>
            <w:tcW w:type="dxa" w:w="2044"/>
            <w:shd w:fill="FAFBFC"/>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Staffs / Spellbooks</w:t>
            </w:r>
          </w:p>
        </w:tc>
        <w:tc>
          <w:tcPr>
            <w:tcW w:type="dxa" w:w="4824"/>
            <w:tcBorders>
              <w:top w:val="single" w:sz="3" w:color="D6D9DD"/>
              <w:left w:val="single" w:sz="3" w:color="D6D9DD"/>
              <w:bottom w:val="single" w:sz="3" w:color="D6D9DD"/>
              <w:right w:val="single" w:sz="3" w:color="D6D9DD"/>
            </w:tcBorders>
            <w:tcMar>
              <w:top w:w="45" w:type="dxa"/>
              <w:start w:w="60" w:type="dxa"/>
              <w:bottom w:w="45" w:type="dxa"/>
              <w:end w:w="60" w:type="dxa"/>
            </w:tcMar>
          </w:tcPr>
          <w:p>
            <w:pPr>
              <w:spacing w:before="0" w:after="0"/>
            </w:pPr>
            <w:r>
              <w:rPr>
                <w:rFonts w:ascii="Aptos" w:hAnsi="Aptos"/>
                <w:color w:val="20242A"/>
                <w:sz w:val="14"/>
              </w:rPr>
              <w:t>Unleash a battlefield-scale void bombardment that repeatedly devastates a large target zone.</w:t>
            </w:r>
          </w:p>
        </w:tc>
      </w:tr>
      <w:tr>
        <w:trPr>
          <w:cantSplit/>
        </w:trPr>
        <w:tc>
          <w:tcPr>
            <w:tcW w:type="dxa" w:w="1584"/>
            <w:shd w:fill="FFFFFF"/>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b/>
                <w:color w:val="20242A"/>
                <w:sz w:val="14"/>
              </w:rPr>
              <w:t>Summon Skeleton Archers</w:t>
            </w:r>
          </w:p>
        </w:tc>
        <w:tc>
          <w:tcPr>
            <w:tcW w:type="dxa" w:w="1224"/>
            <w:shd w:fill="FFFFFF"/>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Summon</w:t>
            </w:r>
          </w:p>
        </w:tc>
        <w:tc>
          <w:tcPr>
            <w:tcW w:type="dxa" w:w="1555"/>
            <w:shd w:fill="FFFFFF"/>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TBD</w:t>
            </w:r>
          </w:p>
        </w:tc>
        <w:tc>
          <w:tcPr>
            <w:tcW w:type="dxa" w:w="2059"/>
            <w:shd w:fill="FFFFFF"/>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1 Skeleton_Archer; summon scaling TBD</w:t>
            </w:r>
          </w:p>
        </w:tc>
        <w:tc>
          <w:tcPr>
            <w:tcW w:type="dxa" w:w="1123"/>
            <w:shd w:fill="FFFFFF"/>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TBD</w:t>
            </w:r>
          </w:p>
        </w:tc>
        <w:tc>
          <w:tcPr>
            <w:tcW w:type="dxa" w:w="2044"/>
            <w:shd w:fill="FFFFFF"/>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TBD</w:t>
            </w:r>
          </w:p>
        </w:tc>
        <w:tc>
          <w:tcPr>
            <w:tcW w:type="dxa" w:w="4824"/>
            <w:tcBorders>
              <w:top w:val="single" w:sz="3" w:color="D6D9DD"/>
              <w:left w:val="single" w:sz="3" w:color="D6D9DD"/>
              <w:bottom w:val="single" w:sz="3" w:color="D6D9DD"/>
              <w:right w:val="single" w:sz="3" w:color="D6D9DD"/>
            </w:tcBorders>
            <w:tcMar>
              <w:top w:w="45" w:type="dxa"/>
              <w:start w:w="60" w:type="dxa"/>
              <w:bottom w:w="45" w:type="dxa"/>
              <w:end w:w="60" w:type="dxa"/>
            </w:tcMar>
          </w:tcPr>
          <w:p>
            <w:pPr>
              <w:spacing w:before="0" w:after="0"/>
            </w:pPr>
            <w:r>
              <w:rPr>
                <w:rFonts w:ascii="Aptos" w:hAnsi="Aptos"/>
                <w:color w:val="20242A"/>
                <w:sz w:val="14"/>
              </w:rPr>
              <w:t>Summon one Skeleton Archer using the native Skeleton_Archer NPC role. The archer follows the caster and fights hostile targets from range using its normal ranged combat behavior.</w:t>
            </w:r>
          </w:p>
        </w:tc>
      </w:tr>
      <w:tr>
        <w:trPr>
          <w:cantSplit/>
        </w:trPr>
        <w:tc>
          <w:tcPr>
            <w:tcW w:type="dxa" w:w="1584"/>
            <w:shd w:fill="FFFFFF"/>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b/>
                <w:color w:val="20242A"/>
                <w:sz w:val="14"/>
              </w:rPr>
              <w:t>Conjure Grizzly</w:t>
            </w:r>
          </w:p>
        </w:tc>
        <w:tc>
          <w:tcPr>
            <w:tcW w:type="dxa" w:w="1224"/>
            <w:shd w:fill="FFFFFF"/>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Summon</w:t>
            </w:r>
          </w:p>
        </w:tc>
        <w:tc>
          <w:tcPr>
            <w:tcW w:type="dxa" w:w="1555"/>
            <w:shd w:fill="FFFFFF"/>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TBD</w:t>
            </w:r>
          </w:p>
        </w:tc>
        <w:tc>
          <w:tcPr>
            <w:tcW w:type="dxa" w:w="2059"/>
            <w:shd w:fill="FFFFFF"/>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1 Grizzly Bear; summon scaling TBD</w:t>
            </w:r>
          </w:p>
        </w:tc>
        <w:tc>
          <w:tcPr>
            <w:tcW w:type="dxa" w:w="1123"/>
            <w:shd w:fill="FFFFFF"/>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TBD</w:t>
            </w:r>
          </w:p>
        </w:tc>
        <w:tc>
          <w:tcPr>
            <w:tcW w:type="dxa" w:w="2044"/>
            <w:shd w:fill="FFFFFF"/>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TBD</w:t>
            </w:r>
          </w:p>
        </w:tc>
        <w:tc>
          <w:tcPr>
            <w:tcW w:type="dxa" w:w="4824"/>
            <w:tcBorders>
              <w:top w:val="single" w:sz="3" w:color="D6D9DD"/>
              <w:left w:val="single" w:sz="3" w:color="D6D9DD"/>
              <w:bottom w:val="single" w:sz="3" w:color="D6D9DD"/>
              <w:right w:val="single" w:sz="3" w:color="D6D9DD"/>
            </w:tcBorders>
            <w:tcMar>
              <w:top w:w="45" w:type="dxa"/>
              <w:start w:w="60" w:type="dxa"/>
              <w:bottom w:w="45" w:type="dxa"/>
              <w:end w:w="60" w:type="dxa"/>
            </w:tcMar>
          </w:tcPr>
          <w:p>
            <w:pPr>
              <w:spacing w:before="0" w:after="0"/>
            </w:pPr>
            <w:r>
              <w:rPr>
                <w:rFonts w:ascii="Aptos" w:hAnsi="Aptos"/>
                <w:color w:val="20242A"/>
                <w:sz w:val="14"/>
              </w:rPr>
              <w:t>Conjure one Grizzly Bear to fight by the caster's side. The Grizzly acts as a durable melee companion that follows the caster and engages hostile targets with basic NPC combat logic.</w:t>
            </w:r>
          </w:p>
        </w:tc>
      </w:tr>
      <w:tr>
        <w:trPr>
          <w:cantSplit/>
        </w:trPr>
        <w:tc>
          <w:tcPr>
            <w:tcW w:type="dxa" w:w="1584"/>
            <w:shd w:fill="FFFFFF"/>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b/>
                <w:color w:val="20242A"/>
                <w:sz w:val="14"/>
              </w:rPr>
              <w:t>Conjure Flaming Skull</w:t>
            </w:r>
          </w:p>
        </w:tc>
        <w:tc>
          <w:tcPr>
            <w:tcW w:type="dxa" w:w="1224"/>
            <w:shd w:fill="FFFFFF"/>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Summon</w:t>
            </w:r>
          </w:p>
        </w:tc>
        <w:tc>
          <w:tcPr>
            <w:tcW w:type="dxa" w:w="1555"/>
            <w:shd w:fill="FFFFFF"/>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TBD</w:t>
            </w:r>
          </w:p>
        </w:tc>
        <w:tc>
          <w:tcPr>
            <w:tcW w:type="dxa" w:w="2059"/>
            <w:shd w:fill="FFFFFF"/>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1 Skeleton_Incandescent_Head; summon scaling TBD</w:t>
            </w:r>
          </w:p>
        </w:tc>
        <w:tc>
          <w:tcPr>
            <w:tcW w:type="dxa" w:w="1123"/>
            <w:shd w:fill="FFFFFF"/>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TBD</w:t>
            </w:r>
          </w:p>
        </w:tc>
        <w:tc>
          <w:tcPr>
            <w:tcW w:type="dxa" w:w="2044"/>
            <w:shd w:fill="FFFFFF"/>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TBD</w:t>
            </w:r>
          </w:p>
        </w:tc>
        <w:tc>
          <w:tcPr>
            <w:tcW w:type="dxa" w:w="4824"/>
            <w:tcBorders>
              <w:top w:val="single" w:sz="3" w:color="D6D9DD"/>
              <w:left w:val="single" w:sz="3" w:color="D6D9DD"/>
              <w:bottom w:val="single" w:sz="3" w:color="D6D9DD"/>
              <w:right w:val="single" w:sz="3" w:color="D6D9DD"/>
            </w:tcBorders>
            <w:tcMar>
              <w:top w:w="45" w:type="dxa"/>
              <w:start w:w="60" w:type="dxa"/>
              <w:bottom w:w="45" w:type="dxa"/>
              <w:end w:w="60" w:type="dxa"/>
            </w:tcMar>
          </w:tcPr>
          <w:p>
            <w:pPr>
              <w:spacing w:before="0" w:after="0"/>
            </w:pPr>
            <w:r>
              <w:rPr>
                <w:rFonts w:ascii="Aptos" w:hAnsi="Aptos"/>
                <w:color w:val="20242A"/>
                <w:sz w:val="14"/>
              </w:rPr>
              <w:t>Conjure one Flaming Skull using the native Skeleton_Incandescent_Head NPC role. The skull follows the caster and attacks hostile targets at range by spitting fire.</w:t>
            </w:r>
          </w:p>
        </w:tc>
      </w:tr>
      <w:tr>
        <w:trPr>
          <w:cantSplit/>
        </w:trPr>
        <w:tc>
          <w:tcPr>
            <w:tcW w:type="dxa" w:w="1584"/>
            <w:shd w:fill="FFFFFF"/>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r>
              <w:t>Mantle of Shadows</w:t>
            </w:r>
          </w:p>
        </w:tc>
        <w:tc>
          <w:tcPr>
            <w:tcW w:type="dxa" w:w="1224"/>
            <w:shd w:fill="FFFFFF"/>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Aura</w:t>
            </w:r>
          </w:p>
        </w:tc>
        <w:tc>
          <w:tcPr>
            <w:tcW w:type="dxa" w:w="1555"/>
            <w:shd w:fill="FFFFFF"/>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TBD</w:t>
            </w:r>
          </w:p>
        </w:tc>
        <w:tc>
          <w:tcPr>
            <w:tcW w:type="dxa" w:w="2059"/>
            <w:shd w:fill="FFFFFF"/>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Despair Chain: +1% Void damage per Chain, max +100%</w:t>
            </w:r>
          </w:p>
        </w:tc>
        <w:tc>
          <w:tcPr>
            <w:tcW w:type="dxa" w:w="1123"/>
            <w:shd w:fill="FFFFFF"/>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TBD</w:t>
            </w:r>
          </w:p>
        </w:tc>
        <w:tc>
          <w:tcPr>
            <w:tcW w:type="dxa" w:w="2044"/>
            <w:shd w:fill="FFFFFF"/>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None</w:t>
            </w:r>
          </w:p>
        </w:tc>
        <w:tc>
          <w:tcPr>
            <w:tcW w:type="dxa" w:w="4824"/>
            <w:tcBorders>
              <w:top w:val="single" w:sz="3" w:color="D6D9DD"/>
              <w:left w:val="single" w:sz="3" w:color="D6D9DD"/>
              <w:bottom w:val="single" w:sz="3" w:color="D6D9DD"/>
              <w:right w:val="single" w:sz="3" w:color="D6D9DD"/>
            </w:tcBorders>
            <w:tcMar>
              <w:top w:w="45" w:type="dxa"/>
              <w:start w:w="60" w:type="dxa"/>
              <w:bottom w:w="45" w:type="dxa"/>
              <w:end w:w="60" w:type="dxa"/>
            </w:tcMar>
          </w:tcPr>
          <w:p>
            <w:r>
              <w:t>Create a shadowy Void aura that allows the caster and allied players within it to build a shared Despair Chain by dealing eligible Void damage. Each Chain level increases outgoing player Void damage by 1%, up to 100 Chain (+100%). If multiple Mantles of Shadows overlap, only the highest-chain mantle applies to a given player and receives that player's contribution. Chain-gain probability decreases as the number of active contributors rises so larger groups cannot fill the Chain instantly.</w:t>
            </w:r>
          </w:p>
        </w:tc>
      </w:tr>
      <w:tr>
        <w:trPr>
          <w:cantSplit/>
        </w:trPr>
        <w:tc>
          <w:tcPr>
            <w:tcW w:type="dxa" w:w="1584"/>
            <w:shd w:fill="FFFFFF"/>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b/>
                <w:color w:val="20242A"/>
                <w:sz w:val="14"/>
              </w:rPr>
              <w:t>Transformation (Working Title)</w:t>
            </w:r>
          </w:p>
        </w:tc>
        <w:tc>
          <w:tcPr>
            <w:tcW w:type="dxa" w:w="1224"/>
            <w:shd w:fill="FFFFFF"/>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Stance / Transformation</w:t>
            </w:r>
          </w:p>
        </w:tc>
        <w:tc>
          <w:tcPr>
            <w:tcW w:type="dxa" w:w="1555"/>
            <w:shd w:fill="FFFFFF"/>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Consumes all Mana and Stamina; both locked at 0 for duration</w:t>
            </w:r>
          </w:p>
        </w:tc>
        <w:tc>
          <w:tcPr>
            <w:tcW w:type="dxa" w:w="2059"/>
            <w:shd w:fill="FFFFFF"/>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Heavy temporary combat-stat increase; exact package and magnitude TBD</w:t>
            </w:r>
          </w:p>
        </w:tc>
        <w:tc>
          <w:tcPr>
            <w:tcW w:type="dxa" w:w="1123"/>
            <w:shd w:fill="FFFFFF"/>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TBD</w:t>
            </w:r>
          </w:p>
        </w:tc>
        <w:tc>
          <w:tcPr>
            <w:tcW w:type="dxa" w:w="2044"/>
            <w:shd w:fill="FFFFFF"/>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None</w:t>
            </w:r>
          </w:p>
        </w:tc>
        <w:tc>
          <w:tcPr>
            <w:tcW w:type="dxa" w:w="4824"/>
            <w:tcBorders>
              <w:top w:val="single" w:sz="3" w:color="D6D9DD"/>
              <w:left w:val="single" w:sz="3" w:color="D6D9DD"/>
              <w:bottom w:val="single" w:sz="3" w:color="D6D9DD"/>
              <w:right w:val="single" w:sz="3" w:color="D6D9DD"/>
            </w:tcBorders>
            <w:tcMar>
              <w:top w:w="45" w:type="dxa"/>
              <w:start w:w="60" w:type="dxa"/>
              <w:bottom w:w="45" w:type="dxa"/>
              <w:end w:w="60" w:type="dxa"/>
            </w:tcMar>
          </w:tcPr>
          <w:p>
            <w:pPr>
              <w:spacing w:before="0" w:after="0"/>
            </w:pPr>
            <w:r>
              <w:rPr>
                <w:rFonts w:ascii="Aptos" w:hAnsi="Aptos"/>
                <w:color w:val="20242A"/>
                <w:sz w:val="14"/>
              </w:rPr>
              <w:t>Enter a temporary empowered transformation inspired by the risk/reward fantasy of Tenser's Transformation. On activation, Mana and Stamina are fully depleted and remain locked at 0 for the entire skill duration: they cannot regenerate or be restored while the effect is active. In exchange, the player receives a major temporary package of combat buffs. When the transformation ends, the resource locks are removed and Mana/Stamina regeneration resumes from 0. Exact duration, stat bonuses, and cooldown remain to be tuned.</w:t>
            </w:r>
          </w:p>
        </w:tc>
      </w:tr>
    </w:tbl>
    <w:p>
      <w:pPr>
        <w:pStyle w:val="Heading1"/>
      </w:pPr>
      <w:r>
        <w:t>Passives</w:t>
      </w:r>
    </w:p>
    <w:tbl>
      <w:tblPr>
        <w:tblW w:type="auto" w:w="0"/>
        <w:jc w:val="center"/>
        <w:tblLayout w:type="fixed"/>
        <w:tblLook w:firstColumn="1" w:firstRow="1" w:lastColumn="0" w:lastRow="0" w:noHBand="0" w:noVBand="1" w:val="04A0"/>
      </w:tblPr>
      <w:tblGrid>
        <w:gridCol w:w="1584"/>
        <w:gridCol w:w="1224"/>
        <w:gridCol w:w="1555"/>
        <w:gridCol w:w="2059"/>
        <w:gridCol w:w="1123"/>
        <w:gridCol w:w="2044"/>
        <w:gridCol w:w="4824"/>
      </w:tblGrid>
      <w:tr>
        <w:trPr>
          <w:tblHeader w:val="true"/>
          <w:cantSplit/>
        </w:trPr>
        <w:tc>
          <w:tcPr>
            <w:tcW w:type="dxa" w:w="1584"/>
            <w:shd w:fill="2A3036"/>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b/>
                <w:color w:val="FFFFFF"/>
                <w:sz w:val="15"/>
              </w:rPr>
              <w:t>Name</w:t>
            </w:r>
          </w:p>
        </w:tc>
        <w:tc>
          <w:tcPr>
            <w:tcW w:type="dxa" w:w="1224"/>
            <w:shd w:fill="2A3036"/>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b/>
                <w:color w:val="FFFFFF"/>
                <w:sz w:val="15"/>
              </w:rPr>
              <w:t>Family</w:t>
            </w:r>
          </w:p>
        </w:tc>
        <w:tc>
          <w:tcPr>
            <w:tcW w:type="dxa" w:w="1555"/>
            <w:shd w:fill="2A3036"/>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b/>
                <w:color w:val="FFFFFF"/>
                <w:sz w:val="15"/>
              </w:rPr>
              <w:t>Resource Requirement</w:t>
            </w:r>
          </w:p>
        </w:tc>
        <w:tc>
          <w:tcPr>
            <w:tcW w:type="dxa" w:w="2059"/>
            <w:shd w:fill="2A3036"/>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b/>
                <w:color w:val="FFFFFF"/>
                <w:sz w:val="15"/>
              </w:rPr>
              <w:t>Power</w:t>
            </w:r>
          </w:p>
        </w:tc>
        <w:tc>
          <w:tcPr>
            <w:tcW w:type="dxa" w:w="1123"/>
            <w:shd w:fill="2A3036"/>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b/>
                <w:color w:val="FFFFFF"/>
                <w:sz w:val="15"/>
              </w:rPr>
              <w:t>Cooldown</w:t>
            </w:r>
          </w:p>
        </w:tc>
        <w:tc>
          <w:tcPr>
            <w:tcW w:type="dxa" w:w="2044"/>
            <w:shd w:fill="2A3036"/>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b/>
                <w:color w:val="FFFFFF"/>
                <w:sz w:val="15"/>
              </w:rPr>
              <w:t>Family Requirement</w:t>
            </w:r>
          </w:p>
        </w:tc>
        <w:tc>
          <w:tcPr>
            <w:tcW w:type="dxa" w:w="4824"/>
            <w:tcBorders>
              <w:top w:val="single" w:sz="3" w:color="D6D9DD"/>
              <w:left w:val="single" w:sz="3" w:color="D6D9DD"/>
              <w:bottom w:val="single" w:sz="3" w:color="D6D9DD"/>
              <w:right w:val="single" w:sz="3" w:color="D6D9DD"/>
            </w:tcBorders>
            <w:tcMar>
              <w:top w:w="45" w:type="dxa"/>
              <w:start w:w="60" w:type="dxa"/>
              <w:bottom w:w="45" w:type="dxa"/>
              <w:end w:w="60" w:type="dxa"/>
            </w:tcMar>
            <w:shd w:fill="2A3036"/>
          </w:tcPr>
          <w:p>
            <w:pPr>
              <w:spacing w:before="0" w:after="0"/>
            </w:pPr>
            <w:r>
              <w:rPr>
                <w:rFonts w:ascii="Aptos" w:hAnsi="Aptos"/>
                <w:b/>
                <w:color w:val="FFFFFF"/>
                <w:sz w:val="15"/>
              </w:rPr>
              <w:t>Description</w:t>
            </w:r>
          </w:p>
        </w:tc>
      </w:tr>
      <w:tr>
        <w:trPr>
          <w:cantSplit/>
        </w:trPr>
        <w:tc>
          <w:tcPr>
            <w:tcW w:type="dxa" w:w="1584"/>
            <w:shd w:fill="FAFBFC"/>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b/>
                <w:color w:val="20242A"/>
                <w:sz w:val="14"/>
              </w:rPr>
              <w:t>Potency</w:t>
            </w:r>
          </w:p>
        </w:tc>
        <w:tc>
          <w:tcPr>
            <w:tcW w:type="dxa" w:w="1224"/>
            <w:shd w:fill="FAFBFC"/>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General</w:t>
            </w:r>
          </w:p>
        </w:tc>
        <w:tc>
          <w:tcPr>
            <w:tcW w:type="dxa" w:w="1555"/>
            <w:shd w:fill="FAFBFC"/>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None</w:t>
            </w:r>
          </w:p>
        </w:tc>
        <w:tc>
          <w:tcPr>
            <w:tcW w:type="dxa" w:w="2059"/>
            <w:shd w:fill="FAFBFC"/>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+15% effect</w:t>
            </w:r>
          </w:p>
        </w:tc>
        <w:tc>
          <w:tcPr>
            <w:tcW w:type="dxa" w:w="1123"/>
            <w:shd w:fill="FAFBFC"/>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None</w:t>
            </w:r>
          </w:p>
        </w:tc>
        <w:tc>
          <w:tcPr>
            <w:tcW w:type="dxa" w:w="2044"/>
            <w:shd w:fill="FAFBFC"/>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Damage / Heal / Barrier Skill</w:t>
            </w:r>
          </w:p>
        </w:tc>
        <w:tc>
          <w:tcPr>
            <w:tcW w:type="dxa" w:w="4824"/>
            <w:tcBorders>
              <w:top w:val="single" w:sz="3" w:color="D6D9DD"/>
              <w:left w:val="single" w:sz="3" w:color="D6D9DD"/>
              <w:bottom w:val="single" w:sz="3" w:color="D6D9DD"/>
              <w:right w:val="single" w:sz="3" w:color="D6D9DD"/>
            </w:tcBorders>
            <w:tcMar>
              <w:top w:w="45" w:type="dxa"/>
              <w:start w:w="60" w:type="dxa"/>
              <w:bottom w:w="45" w:type="dxa"/>
              <w:end w:w="60" w:type="dxa"/>
            </w:tcMar>
          </w:tcPr>
          <w:p>
            <w:pPr>
              <w:spacing w:before="0" w:after="0"/>
            </w:pPr>
            <w:r>
              <w:rPr>
                <w:rFonts w:ascii="Aptos" w:hAnsi="Aptos"/>
                <w:color w:val="20242A"/>
                <w:sz w:val="14"/>
              </w:rPr>
              <w:t>Increase the damage, healing, or barrier strength of the linked skill by 15%.</w:t>
            </w:r>
          </w:p>
        </w:tc>
      </w:tr>
      <w:tr>
        <w:trPr>
          <w:cantSplit/>
        </w:trPr>
        <w:tc>
          <w:tcPr>
            <w:tcW w:type="dxa" w:w="1584"/>
            <w:shd w:fill="FFFFFF"/>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b/>
                <w:color w:val="20242A"/>
                <w:sz w:val="14"/>
              </w:rPr>
              <w:t>Efficiency</w:t>
            </w:r>
          </w:p>
        </w:tc>
        <w:tc>
          <w:tcPr>
            <w:tcW w:type="dxa" w:w="1224"/>
            <w:shd w:fill="FFFFFF"/>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Resource</w:t>
            </w:r>
          </w:p>
        </w:tc>
        <w:tc>
          <w:tcPr>
            <w:tcW w:type="dxa" w:w="1555"/>
            <w:shd w:fill="FFFFFF"/>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None</w:t>
            </w:r>
          </w:p>
        </w:tc>
        <w:tc>
          <w:tcPr>
            <w:tcW w:type="dxa" w:w="2059"/>
            <w:shd w:fill="FFFFFF"/>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-15% resource cost</w:t>
            </w:r>
          </w:p>
        </w:tc>
        <w:tc>
          <w:tcPr>
            <w:tcW w:type="dxa" w:w="1123"/>
            <w:shd w:fill="FFFFFF"/>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None</w:t>
            </w:r>
          </w:p>
        </w:tc>
        <w:tc>
          <w:tcPr>
            <w:tcW w:type="dxa" w:w="2044"/>
            <w:shd w:fill="FFFFFF"/>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Mana or Stamina Skill</w:t>
            </w:r>
          </w:p>
        </w:tc>
        <w:tc>
          <w:tcPr>
            <w:tcW w:type="dxa" w:w="4824"/>
            <w:tcBorders>
              <w:top w:val="single" w:sz="3" w:color="D6D9DD"/>
              <w:left w:val="single" w:sz="3" w:color="D6D9DD"/>
              <w:bottom w:val="single" w:sz="3" w:color="D6D9DD"/>
              <w:right w:val="single" w:sz="3" w:color="D6D9DD"/>
            </w:tcBorders>
            <w:tcMar>
              <w:top w:w="45" w:type="dxa"/>
              <w:start w:w="60" w:type="dxa"/>
              <w:bottom w:w="45" w:type="dxa"/>
              <w:end w:w="60" w:type="dxa"/>
            </w:tcMar>
          </w:tcPr>
          <w:p>
            <w:pPr>
              <w:spacing w:before="0" w:after="0"/>
            </w:pPr>
            <w:r>
              <w:rPr>
                <w:rFonts w:ascii="Aptos" w:hAnsi="Aptos"/>
                <w:color w:val="20242A"/>
                <w:sz w:val="14"/>
              </w:rPr>
              <w:t>Reduce the Mana or Stamina cost of the linked skill by 15%.</w:t>
            </w:r>
          </w:p>
        </w:tc>
      </w:tr>
      <w:tr>
        <w:trPr>
          <w:cantSplit/>
        </w:trPr>
        <w:tc>
          <w:tcPr>
            <w:tcW w:type="dxa" w:w="1584"/>
            <w:shd w:fill="FAFBFC"/>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b/>
                <w:color w:val="20242A"/>
                <w:sz w:val="14"/>
              </w:rPr>
              <w:t>Long Reach</w:t>
            </w:r>
          </w:p>
        </w:tc>
        <w:tc>
          <w:tcPr>
            <w:tcW w:type="dxa" w:w="1224"/>
            <w:shd w:fill="FAFBFC"/>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Range</w:t>
            </w:r>
          </w:p>
        </w:tc>
        <w:tc>
          <w:tcPr>
            <w:tcW w:type="dxa" w:w="1555"/>
            <w:shd w:fill="FAFBFC"/>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None</w:t>
            </w:r>
          </w:p>
        </w:tc>
        <w:tc>
          <w:tcPr>
            <w:tcW w:type="dxa" w:w="2059"/>
            <w:shd w:fill="FAFBFC"/>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+25% range</w:t>
            </w:r>
          </w:p>
        </w:tc>
        <w:tc>
          <w:tcPr>
            <w:tcW w:type="dxa" w:w="1123"/>
            <w:shd w:fill="FAFBFC"/>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None</w:t>
            </w:r>
          </w:p>
        </w:tc>
        <w:tc>
          <w:tcPr>
            <w:tcW w:type="dxa" w:w="2044"/>
            <w:shd w:fill="FAFBFC"/>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Skill with Range</w:t>
            </w:r>
          </w:p>
        </w:tc>
        <w:tc>
          <w:tcPr>
            <w:tcW w:type="dxa" w:w="4824"/>
            <w:tcBorders>
              <w:top w:val="single" w:sz="3" w:color="D6D9DD"/>
              <w:left w:val="single" w:sz="3" w:color="D6D9DD"/>
              <w:bottom w:val="single" w:sz="3" w:color="D6D9DD"/>
              <w:right w:val="single" w:sz="3" w:color="D6D9DD"/>
            </w:tcBorders>
            <w:tcMar>
              <w:top w:w="45" w:type="dxa"/>
              <w:start w:w="60" w:type="dxa"/>
              <w:bottom w:w="45" w:type="dxa"/>
              <w:end w:w="60" w:type="dxa"/>
            </w:tcMar>
          </w:tcPr>
          <w:p>
            <w:pPr>
              <w:spacing w:before="0" w:after="0"/>
            </w:pPr>
            <w:r>
              <w:rPr>
                <w:rFonts w:ascii="Aptos" w:hAnsi="Aptos"/>
                <w:color w:val="20242A"/>
                <w:sz w:val="14"/>
              </w:rPr>
              <w:t>Increase the effective range of the linked skill by 25%.</w:t>
            </w:r>
          </w:p>
        </w:tc>
      </w:tr>
      <w:tr>
        <w:trPr>
          <w:cantSplit/>
        </w:trPr>
        <w:tc>
          <w:tcPr>
            <w:tcW w:type="dxa" w:w="1584"/>
            <w:shd w:fill="FFFFFF"/>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b/>
                <w:color w:val="20242A"/>
                <w:sz w:val="14"/>
              </w:rPr>
              <w:t>Rapid Invocation</w:t>
            </w:r>
          </w:p>
        </w:tc>
        <w:tc>
          <w:tcPr>
            <w:tcW w:type="dxa" w:w="1224"/>
            <w:shd w:fill="FFFFFF"/>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Cast Speed</w:t>
            </w:r>
          </w:p>
        </w:tc>
        <w:tc>
          <w:tcPr>
            <w:tcW w:type="dxa" w:w="1555"/>
            <w:shd w:fill="FFFFFF"/>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None</w:t>
            </w:r>
          </w:p>
        </w:tc>
        <w:tc>
          <w:tcPr>
            <w:tcW w:type="dxa" w:w="2059"/>
            <w:shd w:fill="FFFFFF"/>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-20% cast time</w:t>
            </w:r>
          </w:p>
        </w:tc>
        <w:tc>
          <w:tcPr>
            <w:tcW w:type="dxa" w:w="1123"/>
            <w:shd w:fill="FFFFFF"/>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None</w:t>
            </w:r>
          </w:p>
        </w:tc>
        <w:tc>
          <w:tcPr>
            <w:tcW w:type="dxa" w:w="2044"/>
            <w:shd w:fill="FFFFFF"/>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Skill with Cast Time</w:t>
            </w:r>
          </w:p>
        </w:tc>
        <w:tc>
          <w:tcPr>
            <w:tcW w:type="dxa" w:w="4824"/>
            <w:tcBorders>
              <w:top w:val="single" w:sz="3" w:color="D6D9DD"/>
              <w:left w:val="single" w:sz="3" w:color="D6D9DD"/>
              <w:bottom w:val="single" w:sz="3" w:color="D6D9DD"/>
              <w:right w:val="single" w:sz="3" w:color="D6D9DD"/>
            </w:tcBorders>
            <w:tcMar>
              <w:top w:w="45" w:type="dxa"/>
              <w:start w:w="60" w:type="dxa"/>
              <w:bottom w:w="45" w:type="dxa"/>
              <w:end w:w="60" w:type="dxa"/>
            </w:tcMar>
          </w:tcPr>
          <w:p>
            <w:pPr>
              <w:spacing w:before="0" w:after="0"/>
            </w:pPr>
            <w:r>
              <w:rPr>
                <w:rFonts w:ascii="Aptos" w:hAnsi="Aptos"/>
                <w:color w:val="20242A"/>
                <w:sz w:val="14"/>
              </w:rPr>
              <w:t>Reduce the casting time of the linked skill by 20%.</w:t>
            </w:r>
          </w:p>
        </w:tc>
      </w:tr>
      <w:tr>
        <w:trPr>
          <w:cantSplit/>
        </w:trPr>
        <w:tc>
          <w:tcPr>
            <w:tcW w:type="dxa" w:w="1584"/>
            <w:shd w:fill="FAFBFC"/>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b/>
                <w:color w:val="20242A"/>
                <w:sz w:val="14"/>
              </w:rPr>
              <w:t>Second Wind</w:t>
            </w:r>
          </w:p>
        </w:tc>
        <w:tc>
          <w:tcPr>
            <w:tcW w:type="dxa" w:w="1224"/>
            <w:shd w:fill="FAFBFC"/>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Charges</w:t>
            </w:r>
          </w:p>
        </w:tc>
        <w:tc>
          <w:tcPr>
            <w:tcW w:type="dxa" w:w="1555"/>
            <w:shd w:fill="FAFBFC"/>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None</w:t>
            </w:r>
          </w:p>
        </w:tc>
        <w:tc>
          <w:tcPr>
            <w:tcW w:type="dxa" w:w="2059"/>
            <w:shd w:fill="FAFBFC"/>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+1 charge; +30% recharge time</w:t>
            </w:r>
          </w:p>
        </w:tc>
        <w:tc>
          <w:tcPr>
            <w:tcW w:type="dxa" w:w="1123"/>
            <w:shd w:fill="FAFBFC"/>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None</w:t>
            </w:r>
          </w:p>
        </w:tc>
        <w:tc>
          <w:tcPr>
            <w:tcW w:type="dxa" w:w="2044"/>
            <w:shd w:fill="FAFBFC"/>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Active Skill with Cooldown</w:t>
            </w:r>
          </w:p>
        </w:tc>
        <w:tc>
          <w:tcPr>
            <w:tcW w:type="dxa" w:w="4824"/>
            <w:tcBorders>
              <w:top w:val="single" w:sz="3" w:color="D6D9DD"/>
              <w:left w:val="single" w:sz="3" w:color="D6D9DD"/>
              <w:bottom w:val="single" w:sz="3" w:color="D6D9DD"/>
              <w:right w:val="single" w:sz="3" w:color="D6D9DD"/>
            </w:tcBorders>
            <w:tcMar>
              <w:top w:w="45" w:type="dxa"/>
              <w:start w:w="60" w:type="dxa"/>
              <w:bottom w:w="45" w:type="dxa"/>
              <w:end w:w="60" w:type="dxa"/>
            </w:tcMar>
          </w:tcPr>
          <w:p>
            <w:pPr>
              <w:spacing w:before="0" w:after="0"/>
            </w:pPr>
            <w:r>
              <w:rPr>
                <w:rFonts w:ascii="Aptos" w:hAnsi="Aptos"/>
                <w:color w:val="20242A"/>
                <w:sz w:val="14"/>
              </w:rPr>
              <w:t>Give the linked skill one additional charge, but increase its recharge time by 30%.</w:t>
            </w:r>
          </w:p>
        </w:tc>
      </w:tr>
      <w:tr>
        <w:trPr>
          <w:cantSplit/>
        </w:trPr>
        <w:tc>
          <w:tcPr>
            <w:tcW w:type="dxa" w:w="1584"/>
            <w:shd w:fill="FFFFFF"/>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b/>
                <w:color w:val="20242A"/>
                <w:sz w:val="14"/>
              </w:rPr>
              <w:t>Overcharge</w:t>
            </w:r>
          </w:p>
        </w:tc>
        <w:tc>
          <w:tcPr>
            <w:tcW w:type="dxa" w:w="1224"/>
            <w:shd w:fill="FFFFFF"/>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General</w:t>
            </w:r>
          </w:p>
        </w:tc>
        <w:tc>
          <w:tcPr>
            <w:tcW w:type="dxa" w:w="1555"/>
            <w:shd w:fill="FFFFFF"/>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None</w:t>
            </w:r>
          </w:p>
        </w:tc>
        <w:tc>
          <w:tcPr>
            <w:tcW w:type="dxa" w:w="2059"/>
            <w:shd w:fill="FFFFFF"/>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+25% effect; +20% cost</w:t>
            </w:r>
          </w:p>
        </w:tc>
        <w:tc>
          <w:tcPr>
            <w:tcW w:type="dxa" w:w="1123"/>
            <w:shd w:fill="FFFFFF"/>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None</w:t>
            </w:r>
          </w:p>
        </w:tc>
        <w:tc>
          <w:tcPr>
            <w:tcW w:type="dxa" w:w="2044"/>
            <w:shd w:fill="FFFFFF"/>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Damage / Heal / Barrier Skill</w:t>
            </w:r>
          </w:p>
        </w:tc>
        <w:tc>
          <w:tcPr>
            <w:tcW w:type="dxa" w:w="4824"/>
            <w:tcBorders>
              <w:top w:val="single" w:sz="3" w:color="D6D9DD"/>
              <w:left w:val="single" w:sz="3" w:color="D6D9DD"/>
              <w:bottom w:val="single" w:sz="3" w:color="D6D9DD"/>
              <w:right w:val="single" w:sz="3" w:color="D6D9DD"/>
            </w:tcBorders>
            <w:tcMar>
              <w:top w:w="45" w:type="dxa"/>
              <w:start w:w="60" w:type="dxa"/>
              <w:bottom w:w="45" w:type="dxa"/>
              <w:end w:w="60" w:type="dxa"/>
            </w:tcMar>
          </w:tcPr>
          <w:p>
            <w:pPr>
              <w:spacing w:before="0" w:after="0"/>
            </w:pPr>
            <w:r>
              <w:rPr>
                <w:rFonts w:ascii="Aptos" w:hAnsi="Aptos"/>
                <w:color w:val="20242A"/>
                <w:sz w:val="14"/>
              </w:rPr>
              <w:t>Increase the linked skill's power by 25%, but increase its resource cost by 20%.</w:t>
            </w:r>
          </w:p>
        </w:tc>
      </w:tr>
      <w:tr>
        <w:trPr>
          <w:cantSplit/>
        </w:trPr>
        <w:tc>
          <w:tcPr>
            <w:tcW w:type="dxa" w:w="1584"/>
            <w:shd w:fill="FAFBFC"/>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b/>
                <w:color w:val="20242A"/>
                <w:sz w:val="14"/>
              </w:rPr>
              <w:t>Concentration</w:t>
            </w:r>
          </w:p>
        </w:tc>
        <w:tc>
          <w:tcPr>
            <w:tcW w:type="dxa" w:w="1224"/>
            <w:shd w:fill="FAFBFC"/>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Area Effect</w:t>
            </w:r>
          </w:p>
        </w:tc>
        <w:tc>
          <w:tcPr>
            <w:tcW w:type="dxa" w:w="1555"/>
            <w:shd w:fill="FAFBFC"/>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None</w:t>
            </w:r>
          </w:p>
        </w:tc>
        <w:tc>
          <w:tcPr>
            <w:tcW w:type="dxa" w:w="2059"/>
            <w:shd w:fill="FAFBFC"/>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+30% effect; -30% area size</w:t>
            </w:r>
          </w:p>
        </w:tc>
        <w:tc>
          <w:tcPr>
            <w:tcW w:type="dxa" w:w="1123"/>
            <w:shd w:fill="FAFBFC"/>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None</w:t>
            </w:r>
          </w:p>
        </w:tc>
        <w:tc>
          <w:tcPr>
            <w:tcW w:type="dxa" w:w="2044"/>
            <w:shd w:fill="FAFBFC"/>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Area Skill</w:t>
            </w:r>
          </w:p>
        </w:tc>
        <w:tc>
          <w:tcPr>
            <w:tcW w:type="dxa" w:w="4824"/>
            <w:tcBorders>
              <w:top w:val="single" w:sz="3" w:color="D6D9DD"/>
              <w:left w:val="single" w:sz="3" w:color="D6D9DD"/>
              <w:bottom w:val="single" w:sz="3" w:color="D6D9DD"/>
              <w:right w:val="single" w:sz="3" w:color="D6D9DD"/>
            </w:tcBorders>
            <w:tcMar>
              <w:top w:w="45" w:type="dxa"/>
              <w:start w:w="60" w:type="dxa"/>
              <w:bottom w:w="45" w:type="dxa"/>
              <w:end w:w="60" w:type="dxa"/>
            </w:tcMar>
          </w:tcPr>
          <w:p>
            <w:pPr>
              <w:spacing w:before="0" w:after="0"/>
            </w:pPr>
            <w:r>
              <w:rPr>
                <w:rFonts w:ascii="Aptos" w:hAnsi="Aptos"/>
                <w:color w:val="20242A"/>
                <w:sz w:val="14"/>
              </w:rPr>
              <w:t>Increase the linked skill's power by 30%, but reduce the size of its affected area by 30%.</w:t>
            </w:r>
          </w:p>
        </w:tc>
      </w:tr>
      <w:tr>
        <w:trPr>
          <w:cantSplit/>
        </w:trPr>
        <w:tc>
          <w:tcPr>
            <w:tcW w:type="dxa" w:w="1584"/>
            <w:shd w:fill="FFFFFF"/>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b/>
                <w:color w:val="20242A"/>
                <w:sz w:val="14"/>
              </w:rPr>
              <w:t>Expanded Radius</w:t>
            </w:r>
          </w:p>
        </w:tc>
        <w:tc>
          <w:tcPr>
            <w:tcW w:type="dxa" w:w="1224"/>
            <w:shd w:fill="FFFFFF"/>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Area Effect</w:t>
            </w:r>
          </w:p>
        </w:tc>
        <w:tc>
          <w:tcPr>
            <w:tcW w:type="dxa" w:w="1555"/>
            <w:shd w:fill="FFFFFF"/>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None</w:t>
            </w:r>
          </w:p>
        </w:tc>
        <w:tc>
          <w:tcPr>
            <w:tcW w:type="dxa" w:w="2059"/>
            <w:shd w:fill="FFFFFF"/>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+25% radius; -10% effect</w:t>
            </w:r>
          </w:p>
        </w:tc>
        <w:tc>
          <w:tcPr>
            <w:tcW w:type="dxa" w:w="1123"/>
            <w:shd w:fill="FFFFFF"/>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None</w:t>
            </w:r>
          </w:p>
        </w:tc>
        <w:tc>
          <w:tcPr>
            <w:tcW w:type="dxa" w:w="2044"/>
            <w:shd w:fill="FFFFFF"/>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Skill with Radius</w:t>
            </w:r>
          </w:p>
        </w:tc>
        <w:tc>
          <w:tcPr>
            <w:tcW w:type="dxa" w:w="4824"/>
            <w:tcBorders>
              <w:top w:val="single" w:sz="3" w:color="D6D9DD"/>
              <w:left w:val="single" w:sz="3" w:color="D6D9DD"/>
              <w:bottom w:val="single" w:sz="3" w:color="D6D9DD"/>
              <w:right w:val="single" w:sz="3" w:color="D6D9DD"/>
            </w:tcBorders>
            <w:tcMar>
              <w:top w:w="45" w:type="dxa"/>
              <w:start w:w="60" w:type="dxa"/>
              <w:bottom w:w="45" w:type="dxa"/>
              <w:end w:w="60" w:type="dxa"/>
            </w:tcMar>
          </w:tcPr>
          <w:p>
            <w:pPr>
              <w:spacing w:before="0" w:after="0"/>
            </w:pPr>
            <w:r>
              <w:rPr>
                <w:rFonts w:ascii="Aptos" w:hAnsi="Aptos"/>
                <w:color w:val="20242A"/>
                <w:sz w:val="14"/>
              </w:rPr>
              <w:t>Increase the linked skill's radius by 25%, but reduce its power by 10%.</w:t>
            </w:r>
          </w:p>
        </w:tc>
      </w:tr>
      <w:tr>
        <w:trPr>
          <w:cantSplit/>
        </w:trPr>
        <w:tc>
          <w:tcPr>
            <w:tcW w:type="dxa" w:w="1584"/>
            <w:shd w:fill="FAFBFC"/>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b/>
                <w:color w:val="20242A"/>
                <w:sz w:val="14"/>
              </w:rPr>
              <w:t>Lingering</w:t>
            </w:r>
          </w:p>
        </w:tc>
        <w:tc>
          <w:tcPr>
            <w:tcW w:type="dxa" w:w="1224"/>
            <w:shd w:fill="FAFBFC"/>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Duration</w:t>
            </w:r>
          </w:p>
        </w:tc>
        <w:tc>
          <w:tcPr>
            <w:tcW w:type="dxa" w:w="1555"/>
            <w:shd w:fill="FAFBFC"/>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None</w:t>
            </w:r>
          </w:p>
        </w:tc>
        <w:tc>
          <w:tcPr>
            <w:tcW w:type="dxa" w:w="2059"/>
            <w:shd w:fill="FAFBFC"/>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+40% duration; +15% cost</w:t>
            </w:r>
          </w:p>
        </w:tc>
        <w:tc>
          <w:tcPr>
            <w:tcW w:type="dxa" w:w="1123"/>
            <w:shd w:fill="FAFBFC"/>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None</w:t>
            </w:r>
          </w:p>
        </w:tc>
        <w:tc>
          <w:tcPr>
            <w:tcW w:type="dxa" w:w="2044"/>
            <w:shd w:fill="FAFBFC"/>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Timed Skill</w:t>
            </w:r>
          </w:p>
        </w:tc>
        <w:tc>
          <w:tcPr>
            <w:tcW w:type="dxa" w:w="4824"/>
            <w:tcBorders>
              <w:top w:val="single" w:sz="3" w:color="D6D9DD"/>
              <w:left w:val="single" w:sz="3" w:color="D6D9DD"/>
              <w:bottom w:val="single" w:sz="3" w:color="D6D9DD"/>
              <w:right w:val="single" w:sz="3" w:color="D6D9DD"/>
            </w:tcBorders>
            <w:tcMar>
              <w:top w:w="45" w:type="dxa"/>
              <w:start w:w="60" w:type="dxa"/>
              <w:bottom w:w="45" w:type="dxa"/>
              <w:end w:w="60" w:type="dxa"/>
            </w:tcMar>
          </w:tcPr>
          <w:p>
            <w:pPr>
              <w:spacing w:before="0" w:after="0"/>
            </w:pPr>
            <w:r>
              <w:rPr>
                <w:rFonts w:ascii="Aptos" w:hAnsi="Aptos"/>
                <w:color w:val="20242A"/>
                <w:sz w:val="14"/>
              </w:rPr>
              <w:t>Increase the duration of the linked skill by 40%, but increase its resource cost by 15%.</w:t>
            </w:r>
          </w:p>
        </w:tc>
      </w:tr>
      <w:tr>
        <w:trPr>
          <w:cantSplit/>
        </w:trPr>
        <w:tc>
          <w:tcPr>
            <w:tcW w:type="dxa" w:w="1584"/>
            <w:shd w:fill="FFFFFF"/>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b/>
                <w:color w:val="20242A"/>
                <w:sz w:val="14"/>
              </w:rPr>
              <w:t>Echo</w:t>
            </w:r>
          </w:p>
        </w:tc>
        <w:tc>
          <w:tcPr>
            <w:tcW w:type="dxa" w:w="1224"/>
            <w:shd w:fill="FFFFFF"/>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Spell Repeat</w:t>
            </w:r>
          </w:p>
        </w:tc>
        <w:tc>
          <w:tcPr>
            <w:tcW w:type="dxa" w:w="1555"/>
            <w:shd w:fill="FFFFFF"/>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None</w:t>
            </w:r>
          </w:p>
        </w:tc>
        <w:tc>
          <w:tcPr>
            <w:tcW w:type="dxa" w:w="2059"/>
            <w:shd w:fill="FFFFFF"/>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70% repeat</w:t>
            </w:r>
          </w:p>
        </w:tc>
        <w:tc>
          <w:tcPr>
            <w:tcW w:type="dxa" w:w="1123"/>
            <w:shd w:fill="FFFFFF"/>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None</w:t>
            </w:r>
          </w:p>
        </w:tc>
        <w:tc>
          <w:tcPr>
            <w:tcW w:type="dxa" w:w="2044"/>
            <w:shd w:fill="FFFFFF"/>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Spell</w:t>
            </w:r>
          </w:p>
        </w:tc>
        <w:tc>
          <w:tcPr>
            <w:tcW w:type="dxa" w:w="4824"/>
            <w:tcBorders>
              <w:top w:val="single" w:sz="3" w:color="D6D9DD"/>
              <w:left w:val="single" w:sz="3" w:color="D6D9DD"/>
              <w:bottom w:val="single" w:sz="3" w:color="D6D9DD"/>
              <w:right w:val="single" w:sz="3" w:color="D6D9DD"/>
            </w:tcBorders>
            <w:tcMar>
              <w:top w:w="45" w:type="dxa"/>
              <w:start w:w="60" w:type="dxa"/>
              <w:bottom w:w="45" w:type="dxa"/>
              <w:end w:w="60" w:type="dxa"/>
            </w:tcMar>
          </w:tcPr>
          <w:p>
            <w:pPr>
              <w:spacing w:before="0" w:after="0"/>
            </w:pPr>
            <w:r>
              <w:rPr>
                <w:rFonts w:ascii="Aptos" w:hAnsi="Aptos"/>
                <w:color w:val="20242A"/>
                <w:sz w:val="14"/>
              </w:rPr>
              <w:t>Repeat the linked spell 0.45 seconds later at 70% power with no additional resource cost.</w:t>
            </w:r>
          </w:p>
        </w:tc>
      </w:tr>
      <w:tr>
        <w:trPr>
          <w:cantSplit/>
        </w:trPr>
        <w:tc>
          <w:tcPr>
            <w:tcW w:type="dxa" w:w="1584"/>
            <w:shd w:fill="FAFBFC"/>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b/>
                <w:color w:val="20242A"/>
                <w:sz w:val="14"/>
              </w:rPr>
              <w:t>Piercing</w:t>
            </w:r>
          </w:p>
        </w:tc>
        <w:tc>
          <w:tcPr>
            <w:tcW w:type="dxa" w:w="1224"/>
            <w:shd w:fill="FAFBFC"/>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Projectile</w:t>
            </w:r>
          </w:p>
        </w:tc>
        <w:tc>
          <w:tcPr>
            <w:tcW w:type="dxa" w:w="1555"/>
            <w:shd w:fill="FAFBFC"/>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None</w:t>
            </w:r>
          </w:p>
        </w:tc>
        <w:tc>
          <w:tcPr>
            <w:tcW w:type="dxa" w:w="2059"/>
            <w:shd w:fill="FAFBFC"/>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+2 pierces</w:t>
            </w:r>
          </w:p>
        </w:tc>
        <w:tc>
          <w:tcPr>
            <w:tcW w:type="dxa" w:w="1123"/>
            <w:shd w:fill="FAFBFC"/>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None</w:t>
            </w:r>
          </w:p>
        </w:tc>
        <w:tc>
          <w:tcPr>
            <w:tcW w:type="dxa" w:w="2044"/>
            <w:shd w:fill="FAFBFC"/>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Projectile Skill</w:t>
            </w:r>
          </w:p>
        </w:tc>
        <w:tc>
          <w:tcPr>
            <w:tcW w:type="dxa" w:w="4824"/>
            <w:tcBorders>
              <w:top w:val="single" w:sz="3" w:color="D6D9DD"/>
              <w:left w:val="single" w:sz="3" w:color="D6D9DD"/>
              <w:bottom w:val="single" w:sz="3" w:color="D6D9DD"/>
              <w:right w:val="single" w:sz="3" w:color="D6D9DD"/>
            </w:tcBorders>
            <w:tcMar>
              <w:top w:w="45" w:type="dxa"/>
              <w:start w:w="60" w:type="dxa"/>
              <w:bottom w:w="45" w:type="dxa"/>
              <w:end w:w="60" w:type="dxa"/>
            </w:tcMar>
          </w:tcPr>
          <w:p>
            <w:pPr>
              <w:spacing w:before="0" w:after="0"/>
            </w:pPr>
            <w:r>
              <w:rPr>
                <w:rFonts w:ascii="Aptos" w:hAnsi="Aptos"/>
                <w:color w:val="20242A"/>
                <w:sz w:val="14"/>
              </w:rPr>
              <w:t>Allow projectiles to pass through two additional enemies.</w:t>
            </w:r>
          </w:p>
        </w:tc>
      </w:tr>
      <w:tr>
        <w:trPr>
          <w:cantSplit/>
        </w:trPr>
        <w:tc>
          <w:tcPr>
            <w:tcW w:type="dxa" w:w="1584"/>
            <w:shd w:fill="FFFFFF"/>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b/>
                <w:color w:val="20242A"/>
                <w:sz w:val="14"/>
              </w:rPr>
              <w:t>Fork</w:t>
            </w:r>
          </w:p>
        </w:tc>
        <w:tc>
          <w:tcPr>
            <w:tcW w:type="dxa" w:w="1224"/>
            <w:shd w:fill="FFFFFF"/>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Projectile</w:t>
            </w:r>
          </w:p>
        </w:tc>
        <w:tc>
          <w:tcPr>
            <w:tcW w:type="dxa" w:w="1555"/>
            <w:shd w:fill="FFFFFF"/>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None</w:t>
            </w:r>
          </w:p>
        </w:tc>
        <w:tc>
          <w:tcPr>
            <w:tcW w:type="dxa" w:w="2059"/>
            <w:shd w:fill="FFFFFF"/>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2 child projectiles</w:t>
            </w:r>
          </w:p>
        </w:tc>
        <w:tc>
          <w:tcPr>
            <w:tcW w:type="dxa" w:w="1123"/>
            <w:shd w:fill="FFFFFF"/>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None</w:t>
            </w:r>
          </w:p>
        </w:tc>
        <w:tc>
          <w:tcPr>
            <w:tcW w:type="dxa" w:w="2044"/>
            <w:shd w:fill="FFFFFF"/>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Projectile Skill</w:t>
            </w:r>
          </w:p>
        </w:tc>
        <w:tc>
          <w:tcPr>
            <w:tcW w:type="dxa" w:w="4824"/>
            <w:tcBorders>
              <w:top w:val="single" w:sz="3" w:color="D6D9DD"/>
              <w:left w:val="single" w:sz="3" w:color="D6D9DD"/>
              <w:bottom w:val="single" w:sz="3" w:color="D6D9DD"/>
              <w:right w:val="single" w:sz="3" w:color="D6D9DD"/>
            </w:tcBorders>
            <w:tcMar>
              <w:top w:w="45" w:type="dxa"/>
              <w:start w:w="60" w:type="dxa"/>
              <w:bottom w:w="45" w:type="dxa"/>
              <w:end w:w="60" w:type="dxa"/>
            </w:tcMar>
          </w:tcPr>
          <w:p>
            <w:pPr>
              <w:spacing w:before="0" w:after="0"/>
            </w:pPr>
            <w:r>
              <w:rPr>
                <w:rFonts w:ascii="Aptos" w:hAnsi="Aptos"/>
                <w:color w:val="20242A"/>
                <w:sz w:val="14"/>
              </w:rPr>
              <w:t>After a projectile finishes piercing, split it into two new projectiles when it strikes an enemy.</w:t>
            </w:r>
          </w:p>
        </w:tc>
      </w:tr>
      <w:tr>
        <w:trPr>
          <w:cantSplit/>
        </w:trPr>
        <w:tc>
          <w:tcPr>
            <w:tcW w:type="dxa" w:w="1584"/>
            <w:shd w:fill="FAFBFC"/>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b/>
                <w:color w:val="20242A"/>
                <w:sz w:val="14"/>
              </w:rPr>
              <w:t>Chain</w:t>
            </w:r>
          </w:p>
        </w:tc>
        <w:tc>
          <w:tcPr>
            <w:tcW w:type="dxa" w:w="1224"/>
            <w:shd w:fill="FAFBFC"/>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Projectile</w:t>
            </w:r>
          </w:p>
        </w:tc>
        <w:tc>
          <w:tcPr>
            <w:tcW w:type="dxa" w:w="1555"/>
            <w:shd w:fill="FAFBFC"/>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None</w:t>
            </w:r>
          </w:p>
        </w:tc>
        <w:tc>
          <w:tcPr>
            <w:tcW w:type="dxa" w:w="2059"/>
            <w:shd w:fill="FAFBFC"/>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+2 nearby targets</w:t>
            </w:r>
          </w:p>
        </w:tc>
        <w:tc>
          <w:tcPr>
            <w:tcW w:type="dxa" w:w="1123"/>
            <w:shd w:fill="FAFBFC"/>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None</w:t>
            </w:r>
          </w:p>
        </w:tc>
        <w:tc>
          <w:tcPr>
            <w:tcW w:type="dxa" w:w="2044"/>
            <w:shd w:fill="FAFBFC"/>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Projectile Skill</w:t>
            </w:r>
          </w:p>
        </w:tc>
        <w:tc>
          <w:tcPr>
            <w:tcW w:type="dxa" w:w="4824"/>
            <w:tcBorders>
              <w:top w:val="single" w:sz="3" w:color="D6D9DD"/>
              <w:left w:val="single" w:sz="3" w:color="D6D9DD"/>
              <w:bottom w:val="single" w:sz="3" w:color="D6D9DD"/>
              <w:right w:val="single" w:sz="3" w:color="D6D9DD"/>
            </w:tcBorders>
            <w:tcMar>
              <w:top w:w="45" w:type="dxa"/>
              <w:start w:w="60" w:type="dxa"/>
              <w:bottom w:w="45" w:type="dxa"/>
              <w:end w:w="60" w:type="dxa"/>
            </w:tcMar>
          </w:tcPr>
          <w:p>
            <w:pPr>
              <w:spacing w:before="0" w:after="0"/>
            </w:pPr>
            <w:r>
              <w:rPr>
                <w:rFonts w:ascii="Aptos" w:hAnsi="Aptos"/>
                <w:color w:val="20242A"/>
                <w:sz w:val="14"/>
              </w:rPr>
              <w:t>Allow a projectile to jump from its current target to up to two additional nearby enemies.</w:t>
            </w:r>
          </w:p>
        </w:tc>
      </w:tr>
      <w:tr>
        <w:trPr>
          <w:cantSplit/>
        </w:trPr>
        <w:tc>
          <w:tcPr>
            <w:tcW w:type="dxa" w:w="1584"/>
            <w:shd w:fill="FFFFFF"/>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b/>
                <w:color w:val="20242A"/>
                <w:sz w:val="14"/>
              </w:rPr>
              <w:t>Ricochet</w:t>
            </w:r>
          </w:p>
        </w:tc>
        <w:tc>
          <w:tcPr>
            <w:tcW w:type="dxa" w:w="1224"/>
            <w:shd w:fill="FFFFFF"/>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Projectile</w:t>
            </w:r>
          </w:p>
        </w:tc>
        <w:tc>
          <w:tcPr>
            <w:tcW w:type="dxa" w:w="1555"/>
            <w:shd w:fill="FFFFFF"/>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None</w:t>
            </w:r>
          </w:p>
        </w:tc>
        <w:tc>
          <w:tcPr>
            <w:tcW w:type="dxa" w:w="2059"/>
            <w:shd w:fill="FFFFFF"/>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+2 terrain ricochets</w:t>
            </w:r>
          </w:p>
        </w:tc>
        <w:tc>
          <w:tcPr>
            <w:tcW w:type="dxa" w:w="1123"/>
            <w:shd w:fill="FFFFFF"/>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None</w:t>
            </w:r>
          </w:p>
        </w:tc>
        <w:tc>
          <w:tcPr>
            <w:tcW w:type="dxa" w:w="2044"/>
            <w:shd w:fill="FFFFFF"/>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Projectile Skill</w:t>
            </w:r>
          </w:p>
        </w:tc>
        <w:tc>
          <w:tcPr>
            <w:tcW w:type="dxa" w:w="4824"/>
            <w:tcBorders>
              <w:top w:val="single" w:sz="3" w:color="D6D9DD"/>
              <w:left w:val="single" w:sz="3" w:color="D6D9DD"/>
              <w:bottom w:val="single" w:sz="3" w:color="D6D9DD"/>
              <w:right w:val="single" w:sz="3" w:color="D6D9DD"/>
            </w:tcBorders>
            <w:tcMar>
              <w:top w:w="45" w:type="dxa"/>
              <w:start w:w="60" w:type="dxa"/>
              <w:bottom w:w="45" w:type="dxa"/>
              <w:end w:w="60" w:type="dxa"/>
            </w:tcMar>
          </w:tcPr>
          <w:p>
            <w:pPr>
              <w:spacing w:before="0" w:after="0"/>
            </w:pPr>
            <w:r>
              <w:rPr>
                <w:rFonts w:ascii="Aptos" w:hAnsi="Aptos"/>
                <w:color w:val="20242A"/>
                <w:sz w:val="14"/>
              </w:rPr>
              <w:t>Allow projectiles to bounce off terrain up to two times before disappearing.</w:t>
            </w:r>
          </w:p>
        </w:tc>
      </w:tr>
      <w:tr>
        <w:trPr>
          <w:cantSplit/>
        </w:trPr>
        <w:tc>
          <w:tcPr>
            <w:tcW w:type="dxa" w:w="1584"/>
            <w:shd w:fill="FAFBFC"/>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b/>
                <w:color w:val="20242A"/>
                <w:sz w:val="14"/>
              </w:rPr>
              <w:t>Return</w:t>
            </w:r>
          </w:p>
        </w:tc>
        <w:tc>
          <w:tcPr>
            <w:tcW w:type="dxa" w:w="1224"/>
            <w:shd w:fill="FAFBFC"/>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Projectile</w:t>
            </w:r>
          </w:p>
        </w:tc>
        <w:tc>
          <w:tcPr>
            <w:tcW w:type="dxa" w:w="1555"/>
            <w:shd w:fill="FAFBFC"/>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None</w:t>
            </w:r>
          </w:p>
        </w:tc>
        <w:tc>
          <w:tcPr>
            <w:tcW w:type="dxa" w:w="2059"/>
            <w:shd w:fill="FAFBFC"/>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Returns to caster</w:t>
            </w:r>
          </w:p>
        </w:tc>
        <w:tc>
          <w:tcPr>
            <w:tcW w:type="dxa" w:w="1123"/>
            <w:shd w:fill="FAFBFC"/>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None</w:t>
            </w:r>
          </w:p>
        </w:tc>
        <w:tc>
          <w:tcPr>
            <w:tcW w:type="dxa" w:w="2044"/>
            <w:shd w:fill="FAFBFC"/>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Projectile Skill</w:t>
            </w:r>
          </w:p>
        </w:tc>
        <w:tc>
          <w:tcPr>
            <w:tcW w:type="dxa" w:w="4824"/>
            <w:tcBorders>
              <w:top w:val="single" w:sz="3" w:color="D6D9DD"/>
              <w:left w:val="single" w:sz="3" w:color="D6D9DD"/>
              <w:bottom w:val="single" w:sz="3" w:color="D6D9DD"/>
              <w:right w:val="single" w:sz="3" w:color="D6D9DD"/>
            </w:tcBorders>
            <w:tcMar>
              <w:top w:w="45" w:type="dxa"/>
              <w:start w:w="60" w:type="dxa"/>
              <w:bottom w:w="45" w:type="dxa"/>
              <w:end w:w="60" w:type="dxa"/>
            </w:tcMar>
          </w:tcPr>
          <w:p>
            <w:pPr>
              <w:spacing w:before="0" w:after="0"/>
            </w:pPr>
            <w:r>
              <w:rPr>
                <w:rFonts w:ascii="Aptos" w:hAnsi="Aptos"/>
                <w:color w:val="20242A"/>
                <w:sz w:val="14"/>
              </w:rPr>
              <w:t>After reaching the end of its forward path, send the projectile back toward the caster.</w:t>
            </w:r>
          </w:p>
        </w:tc>
      </w:tr>
      <w:tr>
        <w:trPr>
          <w:cantSplit/>
        </w:trPr>
        <w:tc>
          <w:tcPr>
            <w:tcW w:type="dxa" w:w="1584"/>
            <w:shd w:fill="FFFFFF"/>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b/>
                <w:color w:val="20242A"/>
                <w:sz w:val="14"/>
              </w:rPr>
              <w:t>Volley</w:t>
            </w:r>
          </w:p>
        </w:tc>
        <w:tc>
          <w:tcPr>
            <w:tcW w:type="dxa" w:w="1224"/>
            <w:shd w:fill="FFFFFF"/>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Projectile</w:t>
            </w:r>
          </w:p>
        </w:tc>
        <w:tc>
          <w:tcPr>
            <w:tcW w:type="dxa" w:w="1555"/>
            <w:shd w:fill="FFFFFF"/>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None</w:t>
            </w:r>
          </w:p>
        </w:tc>
        <w:tc>
          <w:tcPr>
            <w:tcW w:type="dxa" w:w="2059"/>
            <w:shd w:fill="FFFFFF"/>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+2 projectiles; 75% effect each</w:t>
            </w:r>
          </w:p>
        </w:tc>
        <w:tc>
          <w:tcPr>
            <w:tcW w:type="dxa" w:w="1123"/>
            <w:shd w:fill="FFFFFF"/>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None</w:t>
            </w:r>
          </w:p>
        </w:tc>
        <w:tc>
          <w:tcPr>
            <w:tcW w:type="dxa" w:w="2044"/>
            <w:shd w:fill="FFFFFF"/>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Projectile Skill</w:t>
            </w:r>
          </w:p>
        </w:tc>
        <w:tc>
          <w:tcPr>
            <w:tcW w:type="dxa" w:w="4824"/>
            <w:tcBorders>
              <w:top w:val="single" w:sz="3" w:color="D6D9DD"/>
              <w:left w:val="single" w:sz="3" w:color="D6D9DD"/>
              <w:bottom w:val="single" w:sz="3" w:color="D6D9DD"/>
              <w:right w:val="single" w:sz="3" w:color="D6D9DD"/>
            </w:tcBorders>
            <w:tcMar>
              <w:top w:w="45" w:type="dxa"/>
              <w:start w:w="60" w:type="dxa"/>
              <w:bottom w:w="45" w:type="dxa"/>
              <w:end w:w="60" w:type="dxa"/>
            </w:tcMar>
          </w:tcPr>
          <w:p>
            <w:pPr>
              <w:spacing w:before="0" w:after="0"/>
            </w:pPr>
            <w:r>
              <w:rPr>
                <w:rFonts w:ascii="Aptos" w:hAnsi="Aptos"/>
                <w:color w:val="20242A"/>
                <w:sz w:val="14"/>
              </w:rPr>
              <w:t>Fire two additional projectiles in a spread, with each projectile dealing 75% of normal power.</w:t>
            </w:r>
          </w:p>
        </w:tc>
      </w:tr>
      <w:tr>
        <w:trPr>
          <w:cantSplit/>
        </w:trPr>
        <w:tc>
          <w:tcPr>
            <w:tcW w:type="dxa" w:w="1584"/>
            <w:shd w:fill="FAFBFC"/>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b/>
                <w:color w:val="20242A"/>
                <w:sz w:val="14"/>
              </w:rPr>
              <w:t>Barrage</w:t>
            </w:r>
          </w:p>
        </w:tc>
        <w:tc>
          <w:tcPr>
            <w:tcW w:type="dxa" w:w="1224"/>
            <w:shd w:fill="FAFBFC"/>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Projectile</w:t>
            </w:r>
          </w:p>
        </w:tc>
        <w:tc>
          <w:tcPr>
            <w:tcW w:type="dxa" w:w="1555"/>
            <w:shd w:fill="FAFBFC"/>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None</w:t>
            </w:r>
          </w:p>
        </w:tc>
        <w:tc>
          <w:tcPr>
            <w:tcW w:type="dxa" w:w="2059"/>
            <w:shd w:fill="FAFBFC"/>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3 shots at 60% effect each</w:t>
            </w:r>
          </w:p>
        </w:tc>
        <w:tc>
          <w:tcPr>
            <w:tcW w:type="dxa" w:w="1123"/>
            <w:shd w:fill="FAFBFC"/>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None</w:t>
            </w:r>
          </w:p>
        </w:tc>
        <w:tc>
          <w:tcPr>
            <w:tcW w:type="dxa" w:w="2044"/>
            <w:shd w:fill="FAFBFC"/>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Projectile Skill</w:t>
            </w:r>
          </w:p>
        </w:tc>
        <w:tc>
          <w:tcPr>
            <w:tcW w:type="dxa" w:w="4824"/>
            <w:tcBorders>
              <w:top w:val="single" w:sz="3" w:color="D6D9DD"/>
              <w:left w:val="single" w:sz="3" w:color="D6D9DD"/>
              <w:bottom w:val="single" w:sz="3" w:color="D6D9DD"/>
              <w:right w:val="single" w:sz="3" w:color="D6D9DD"/>
            </w:tcBorders>
            <w:tcMar>
              <w:top w:w="45" w:type="dxa"/>
              <w:start w:w="60" w:type="dxa"/>
              <w:bottom w:w="45" w:type="dxa"/>
              <w:end w:w="60" w:type="dxa"/>
            </w:tcMar>
          </w:tcPr>
          <w:p>
            <w:pPr>
              <w:spacing w:before="0" w:after="0"/>
            </w:pPr>
            <w:r>
              <w:rPr>
                <w:rFonts w:ascii="Aptos" w:hAnsi="Aptos"/>
                <w:color w:val="20242A"/>
                <w:sz w:val="14"/>
              </w:rPr>
              <w:t>Fire the linked projectile three times in quick succession at 60% power per shot.</w:t>
            </w:r>
          </w:p>
        </w:tc>
      </w:tr>
      <w:tr>
        <w:trPr>
          <w:cantSplit/>
        </w:trPr>
        <w:tc>
          <w:tcPr>
            <w:tcW w:type="dxa" w:w="1584"/>
            <w:shd w:fill="FFFFFF"/>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b/>
                <w:color w:val="20242A"/>
                <w:sz w:val="14"/>
              </w:rPr>
              <w:t>Homing</w:t>
            </w:r>
          </w:p>
        </w:tc>
        <w:tc>
          <w:tcPr>
            <w:tcW w:type="dxa" w:w="1224"/>
            <w:shd w:fill="FFFFFF"/>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Projectile</w:t>
            </w:r>
          </w:p>
        </w:tc>
        <w:tc>
          <w:tcPr>
            <w:tcW w:type="dxa" w:w="1555"/>
            <w:shd w:fill="FFFFFF"/>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None</w:t>
            </w:r>
          </w:p>
        </w:tc>
        <w:tc>
          <w:tcPr>
            <w:tcW w:type="dxa" w:w="2059"/>
            <w:shd w:fill="FFFFFF"/>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Homing; -10% effect</w:t>
            </w:r>
          </w:p>
        </w:tc>
        <w:tc>
          <w:tcPr>
            <w:tcW w:type="dxa" w:w="1123"/>
            <w:shd w:fill="FFFFFF"/>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None</w:t>
            </w:r>
          </w:p>
        </w:tc>
        <w:tc>
          <w:tcPr>
            <w:tcW w:type="dxa" w:w="2044"/>
            <w:shd w:fill="FFFFFF"/>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Projectile Skill</w:t>
            </w:r>
          </w:p>
        </w:tc>
        <w:tc>
          <w:tcPr>
            <w:tcW w:type="dxa" w:w="4824"/>
            <w:tcBorders>
              <w:top w:val="single" w:sz="3" w:color="D6D9DD"/>
              <w:left w:val="single" w:sz="3" w:color="D6D9DD"/>
              <w:bottom w:val="single" w:sz="3" w:color="D6D9DD"/>
              <w:right w:val="single" w:sz="3" w:color="D6D9DD"/>
            </w:tcBorders>
            <w:tcMar>
              <w:top w:w="45" w:type="dxa"/>
              <w:start w:w="60" w:type="dxa"/>
              <w:bottom w:w="45" w:type="dxa"/>
              <w:end w:w="60" w:type="dxa"/>
            </w:tcMar>
          </w:tcPr>
          <w:p>
            <w:pPr>
              <w:spacing w:before="0" w:after="0"/>
            </w:pPr>
            <w:r>
              <w:rPr>
                <w:rFonts w:ascii="Aptos" w:hAnsi="Aptos"/>
                <w:color w:val="20242A"/>
                <w:sz w:val="14"/>
              </w:rPr>
              <w:t>Cause projectiles to steer toward enemies, but reduce their power by 10%.</w:t>
            </w:r>
          </w:p>
        </w:tc>
      </w:tr>
      <w:tr>
        <w:trPr>
          <w:cantSplit/>
        </w:trPr>
        <w:tc>
          <w:tcPr>
            <w:tcW w:type="dxa" w:w="1584"/>
            <w:shd w:fill="FAFBFC"/>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b/>
                <w:color w:val="20242A"/>
                <w:sz w:val="14"/>
              </w:rPr>
              <w:t>Accelerant</w:t>
            </w:r>
          </w:p>
        </w:tc>
        <w:tc>
          <w:tcPr>
            <w:tcW w:type="dxa" w:w="1224"/>
            <w:shd w:fill="FAFBFC"/>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Projectile</w:t>
            </w:r>
          </w:p>
        </w:tc>
        <w:tc>
          <w:tcPr>
            <w:tcW w:type="dxa" w:w="1555"/>
            <w:shd w:fill="FAFBFC"/>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None</w:t>
            </w:r>
          </w:p>
        </w:tc>
        <w:tc>
          <w:tcPr>
            <w:tcW w:type="dxa" w:w="2059"/>
            <w:shd w:fill="FAFBFC"/>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+40% speed; +20% travel distance</w:t>
            </w:r>
          </w:p>
        </w:tc>
        <w:tc>
          <w:tcPr>
            <w:tcW w:type="dxa" w:w="1123"/>
            <w:shd w:fill="FAFBFC"/>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None</w:t>
            </w:r>
          </w:p>
        </w:tc>
        <w:tc>
          <w:tcPr>
            <w:tcW w:type="dxa" w:w="2044"/>
            <w:shd w:fill="FAFBFC"/>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Projectile Skill</w:t>
            </w:r>
          </w:p>
        </w:tc>
        <w:tc>
          <w:tcPr>
            <w:tcW w:type="dxa" w:w="4824"/>
            <w:tcBorders>
              <w:top w:val="single" w:sz="3" w:color="D6D9DD"/>
              <w:left w:val="single" w:sz="3" w:color="D6D9DD"/>
              <w:bottom w:val="single" w:sz="3" w:color="D6D9DD"/>
              <w:right w:val="single" w:sz="3" w:color="D6D9DD"/>
            </w:tcBorders>
            <w:tcMar>
              <w:top w:w="45" w:type="dxa"/>
              <w:start w:w="60" w:type="dxa"/>
              <w:bottom w:w="45" w:type="dxa"/>
              <w:end w:w="60" w:type="dxa"/>
            </w:tcMar>
          </w:tcPr>
          <w:p>
            <w:pPr>
              <w:spacing w:before="0" w:after="0"/>
            </w:pPr>
            <w:r>
              <w:rPr>
                <w:rFonts w:ascii="Aptos" w:hAnsi="Aptos"/>
                <w:color w:val="20242A"/>
                <w:sz w:val="14"/>
              </w:rPr>
              <w:t>Increase projectile speed by 40% and maximum travel distance by 20%.</w:t>
            </w:r>
          </w:p>
        </w:tc>
      </w:tr>
      <w:tr>
        <w:trPr>
          <w:cantSplit/>
        </w:trPr>
        <w:tc>
          <w:tcPr>
            <w:tcW w:type="dxa" w:w="1584"/>
            <w:shd w:fill="FFFFFF"/>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b/>
                <w:color w:val="20242A"/>
                <w:sz w:val="14"/>
              </w:rPr>
              <w:t>Ballistics</w:t>
            </w:r>
          </w:p>
        </w:tc>
        <w:tc>
          <w:tcPr>
            <w:tcW w:type="dxa" w:w="1224"/>
            <w:shd w:fill="FFFFFF"/>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Projectile</w:t>
            </w:r>
          </w:p>
        </w:tc>
        <w:tc>
          <w:tcPr>
            <w:tcW w:type="dxa" w:w="1555"/>
            <w:shd w:fill="FFFFFF"/>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None</w:t>
            </w:r>
          </w:p>
        </w:tc>
        <w:tc>
          <w:tcPr>
            <w:tcW w:type="dxa" w:w="2059"/>
            <w:shd w:fill="FFFFFF"/>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-35% speed; +30% effect</w:t>
            </w:r>
          </w:p>
        </w:tc>
        <w:tc>
          <w:tcPr>
            <w:tcW w:type="dxa" w:w="1123"/>
            <w:shd w:fill="FFFFFF"/>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None</w:t>
            </w:r>
          </w:p>
        </w:tc>
        <w:tc>
          <w:tcPr>
            <w:tcW w:type="dxa" w:w="2044"/>
            <w:shd w:fill="FFFFFF"/>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Projectile Skill</w:t>
            </w:r>
          </w:p>
        </w:tc>
        <w:tc>
          <w:tcPr>
            <w:tcW w:type="dxa" w:w="4824"/>
            <w:tcBorders>
              <w:top w:val="single" w:sz="3" w:color="D6D9DD"/>
              <w:left w:val="single" w:sz="3" w:color="D6D9DD"/>
              <w:bottom w:val="single" w:sz="3" w:color="D6D9DD"/>
              <w:right w:val="single" w:sz="3" w:color="D6D9DD"/>
            </w:tcBorders>
            <w:tcMar>
              <w:top w:w="45" w:type="dxa"/>
              <w:start w:w="60" w:type="dxa"/>
              <w:bottom w:w="45" w:type="dxa"/>
              <w:end w:w="60" w:type="dxa"/>
            </w:tcMar>
          </w:tcPr>
          <w:p>
            <w:pPr>
              <w:spacing w:before="0" w:after="0"/>
            </w:pPr>
            <w:r>
              <w:rPr>
                <w:rFonts w:ascii="Aptos" w:hAnsi="Aptos"/>
                <w:color w:val="20242A"/>
                <w:sz w:val="14"/>
              </w:rPr>
              <w:t>Reduce projectile speed by 35% while increasing projectile power by 30%.</w:t>
            </w:r>
          </w:p>
        </w:tc>
      </w:tr>
      <w:tr>
        <w:trPr>
          <w:cantSplit/>
        </w:trPr>
        <w:tc>
          <w:tcPr>
            <w:tcW w:type="dxa" w:w="1584"/>
            <w:shd w:fill="FAFBFC"/>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b/>
                <w:color w:val="20242A"/>
                <w:sz w:val="14"/>
              </w:rPr>
              <w:t>Shrapnel</w:t>
            </w:r>
          </w:p>
        </w:tc>
        <w:tc>
          <w:tcPr>
            <w:tcW w:type="dxa" w:w="1224"/>
            <w:shd w:fill="FAFBFC"/>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Projectile</w:t>
            </w:r>
          </w:p>
        </w:tc>
        <w:tc>
          <w:tcPr>
            <w:tcW w:type="dxa" w:w="1555"/>
            <w:shd w:fill="FAFBFC"/>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None</w:t>
            </w:r>
          </w:p>
        </w:tc>
        <w:tc>
          <w:tcPr>
            <w:tcW w:type="dxa" w:w="2059"/>
            <w:shd w:fill="FAFBFC"/>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50% secondary hit; 2.5 m radius</w:t>
            </w:r>
          </w:p>
        </w:tc>
        <w:tc>
          <w:tcPr>
            <w:tcW w:type="dxa" w:w="1123"/>
            <w:shd w:fill="FAFBFC"/>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None</w:t>
            </w:r>
          </w:p>
        </w:tc>
        <w:tc>
          <w:tcPr>
            <w:tcW w:type="dxa" w:w="2044"/>
            <w:shd w:fill="FAFBFC"/>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Projectile Skill</w:t>
            </w:r>
          </w:p>
        </w:tc>
        <w:tc>
          <w:tcPr>
            <w:tcW w:type="dxa" w:w="4824"/>
            <w:tcBorders>
              <w:top w:val="single" w:sz="3" w:color="D6D9DD"/>
              <w:left w:val="single" w:sz="3" w:color="D6D9DD"/>
              <w:bottom w:val="single" w:sz="3" w:color="D6D9DD"/>
              <w:right w:val="single" w:sz="3" w:color="D6D9DD"/>
            </w:tcBorders>
            <w:tcMar>
              <w:top w:w="45" w:type="dxa"/>
              <w:start w:w="60" w:type="dxa"/>
              <w:bottom w:w="45" w:type="dxa"/>
              <w:end w:w="60" w:type="dxa"/>
            </w:tcMar>
          </w:tcPr>
          <w:p>
            <w:pPr>
              <w:spacing w:before="0" w:after="0"/>
            </w:pPr>
            <w:r>
              <w:rPr>
                <w:rFonts w:ascii="Aptos" w:hAnsi="Aptos"/>
                <w:color w:val="20242A"/>
                <w:sz w:val="14"/>
              </w:rPr>
              <w:t>The first enemy struck by each projectile releases a 2.5 m blast at 50% of the projectile's power.</w:t>
            </w:r>
          </w:p>
        </w:tc>
      </w:tr>
      <w:tr>
        <w:trPr>
          <w:cantSplit/>
        </w:trPr>
        <w:tc>
          <w:tcPr>
            <w:tcW w:type="dxa" w:w="1584"/>
            <w:shd w:fill="FFFFFF"/>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b/>
                <w:color w:val="20242A"/>
                <w:sz w:val="14"/>
              </w:rPr>
              <w:t>Splinterburst</w:t>
            </w:r>
          </w:p>
        </w:tc>
        <w:tc>
          <w:tcPr>
            <w:tcW w:type="dxa" w:w="1224"/>
            <w:shd w:fill="FFFFFF"/>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Projectile</w:t>
            </w:r>
          </w:p>
        </w:tc>
        <w:tc>
          <w:tcPr>
            <w:tcW w:type="dxa" w:w="1555"/>
            <w:shd w:fill="FFFFFF"/>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None</w:t>
            </w:r>
          </w:p>
        </w:tc>
        <w:tc>
          <w:tcPr>
            <w:tcW w:type="dxa" w:w="2059"/>
            <w:shd w:fill="FFFFFF"/>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3 projectiles at 35% effect</w:t>
            </w:r>
          </w:p>
        </w:tc>
        <w:tc>
          <w:tcPr>
            <w:tcW w:type="dxa" w:w="1123"/>
            <w:shd w:fill="FFFFFF"/>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None</w:t>
            </w:r>
          </w:p>
        </w:tc>
        <w:tc>
          <w:tcPr>
            <w:tcW w:type="dxa" w:w="2044"/>
            <w:shd w:fill="FFFFFF"/>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Projectile Skill</w:t>
            </w:r>
          </w:p>
        </w:tc>
        <w:tc>
          <w:tcPr>
            <w:tcW w:type="dxa" w:w="4824"/>
            <w:tcBorders>
              <w:top w:val="single" w:sz="3" w:color="D6D9DD"/>
              <w:left w:val="single" w:sz="3" w:color="D6D9DD"/>
              <w:bottom w:val="single" w:sz="3" w:color="D6D9DD"/>
              <w:right w:val="single" w:sz="3" w:color="D6D9DD"/>
            </w:tcBorders>
            <w:tcMar>
              <w:top w:w="45" w:type="dxa"/>
              <w:start w:w="60" w:type="dxa"/>
              <w:bottom w:w="45" w:type="dxa"/>
              <w:end w:w="60" w:type="dxa"/>
            </w:tcMar>
          </w:tcPr>
          <w:p>
            <w:pPr>
              <w:spacing w:before="0" w:after="0"/>
            </w:pPr>
            <w:r>
              <w:rPr>
                <w:rFonts w:ascii="Aptos" w:hAnsi="Aptos"/>
                <w:color w:val="20242A"/>
                <w:sz w:val="14"/>
              </w:rPr>
              <w:t>When a projectile reaches the end of its path, release three smaller projectiles at 35% power each.</w:t>
            </w:r>
          </w:p>
        </w:tc>
      </w:tr>
      <w:tr>
        <w:trPr>
          <w:cantSplit/>
        </w:trPr>
        <w:tc>
          <w:tcPr>
            <w:tcW w:type="dxa" w:w="1584"/>
            <w:shd w:fill="FAFBFC"/>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b/>
                <w:color w:val="20242A"/>
                <w:sz w:val="14"/>
              </w:rPr>
              <w:t>Cleaving Edge</w:t>
            </w:r>
          </w:p>
        </w:tc>
        <w:tc>
          <w:tcPr>
            <w:tcW w:type="dxa" w:w="1224"/>
            <w:shd w:fill="FAFBFC"/>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Strike</w:t>
            </w:r>
          </w:p>
        </w:tc>
        <w:tc>
          <w:tcPr>
            <w:tcW w:type="dxa" w:w="1555"/>
            <w:shd w:fill="FAFBFC"/>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None</w:t>
            </w:r>
          </w:p>
        </w:tc>
        <w:tc>
          <w:tcPr>
            <w:tcW w:type="dxa" w:w="2059"/>
            <w:shd w:fill="FAFBFC"/>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60% cleave; 3 m arc</w:t>
            </w:r>
          </w:p>
        </w:tc>
        <w:tc>
          <w:tcPr>
            <w:tcW w:type="dxa" w:w="1123"/>
            <w:shd w:fill="FAFBFC"/>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None</w:t>
            </w:r>
          </w:p>
        </w:tc>
        <w:tc>
          <w:tcPr>
            <w:tcW w:type="dxa" w:w="2044"/>
            <w:shd w:fill="FAFBFC"/>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Strike Skill</w:t>
            </w:r>
          </w:p>
        </w:tc>
        <w:tc>
          <w:tcPr>
            <w:tcW w:type="dxa" w:w="4824"/>
            <w:tcBorders>
              <w:top w:val="single" w:sz="3" w:color="D6D9DD"/>
              <w:left w:val="single" w:sz="3" w:color="D6D9DD"/>
              <w:bottom w:val="single" w:sz="3" w:color="D6D9DD"/>
              <w:right w:val="single" w:sz="3" w:color="D6D9DD"/>
            </w:tcBorders>
            <w:tcMar>
              <w:top w:w="45" w:type="dxa"/>
              <w:start w:w="60" w:type="dxa"/>
              <w:bottom w:w="45" w:type="dxa"/>
              <w:end w:w="60" w:type="dxa"/>
            </w:tcMar>
          </w:tcPr>
          <w:p>
            <w:pPr>
              <w:spacing w:before="0" w:after="0"/>
            </w:pPr>
            <w:r>
              <w:rPr>
                <w:rFonts w:ascii="Aptos" w:hAnsi="Aptos"/>
                <w:color w:val="20242A"/>
                <w:sz w:val="14"/>
              </w:rPr>
              <w:t>Add a 3 m frontal cleave to the linked strike, damaging additional enemies at 60% power.</w:t>
            </w:r>
          </w:p>
        </w:tc>
      </w:tr>
      <w:tr>
        <w:trPr>
          <w:cantSplit/>
        </w:trPr>
        <w:tc>
          <w:tcPr>
            <w:tcW w:type="dxa" w:w="1584"/>
            <w:shd w:fill="FFFFFF"/>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b/>
                <w:color w:val="20242A"/>
                <w:sz w:val="14"/>
              </w:rPr>
              <w:t>Multistrike</w:t>
            </w:r>
          </w:p>
        </w:tc>
        <w:tc>
          <w:tcPr>
            <w:tcW w:type="dxa" w:w="1224"/>
            <w:shd w:fill="FFFFFF"/>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Strike</w:t>
            </w:r>
          </w:p>
        </w:tc>
        <w:tc>
          <w:tcPr>
            <w:tcW w:type="dxa" w:w="1555"/>
            <w:shd w:fill="FFFFFF"/>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None</w:t>
            </w:r>
          </w:p>
        </w:tc>
        <w:tc>
          <w:tcPr>
            <w:tcW w:type="dxa" w:w="2059"/>
            <w:shd w:fill="FFFFFF"/>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2 repeats at 65% effect</w:t>
            </w:r>
          </w:p>
        </w:tc>
        <w:tc>
          <w:tcPr>
            <w:tcW w:type="dxa" w:w="1123"/>
            <w:shd w:fill="FFFFFF"/>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None</w:t>
            </w:r>
          </w:p>
        </w:tc>
        <w:tc>
          <w:tcPr>
            <w:tcW w:type="dxa" w:w="2044"/>
            <w:shd w:fill="FFFFFF"/>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Strike Skill</w:t>
            </w:r>
          </w:p>
        </w:tc>
        <w:tc>
          <w:tcPr>
            <w:tcW w:type="dxa" w:w="4824"/>
            <w:tcBorders>
              <w:top w:val="single" w:sz="3" w:color="D6D9DD"/>
              <w:left w:val="single" w:sz="3" w:color="D6D9DD"/>
              <w:bottom w:val="single" w:sz="3" w:color="D6D9DD"/>
              <w:right w:val="single" w:sz="3" w:color="D6D9DD"/>
            </w:tcBorders>
            <w:tcMar>
              <w:top w:w="45" w:type="dxa"/>
              <w:start w:w="60" w:type="dxa"/>
              <w:bottom w:w="45" w:type="dxa"/>
              <w:end w:w="60" w:type="dxa"/>
            </w:tcMar>
          </w:tcPr>
          <w:p>
            <w:pPr>
              <w:spacing w:before="0" w:after="0"/>
            </w:pPr>
            <w:r>
              <w:rPr>
                <w:rFonts w:ascii="Aptos" w:hAnsi="Aptos"/>
                <w:color w:val="20242A"/>
                <w:sz w:val="14"/>
              </w:rPr>
              <w:t>Repeat the linked strike twice after the first attack, with each repeat dealing 65% power.</w:t>
            </w:r>
          </w:p>
        </w:tc>
      </w:tr>
      <w:tr>
        <w:trPr>
          <w:cantSplit/>
        </w:trPr>
        <w:tc>
          <w:tcPr>
            <w:tcW w:type="dxa" w:w="1584"/>
            <w:shd w:fill="FAFBFC"/>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b/>
                <w:color w:val="20242A"/>
                <w:sz w:val="14"/>
              </w:rPr>
              <w:t>Ruthless</w:t>
            </w:r>
          </w:p>
        </w:tc>
        <w:tc>
          <w:tcPr>
            <w:tcW w:type="dxa" w:w="1224"/>
            <w:shd w:fill="FAFBFC"/>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Strike</w:t>
            </w:r>
          </w:p>
        </w:tc>
        <w:tc>
          <w:tcPr>
            <w:tcW w:type="dxa" w:w="1555"/>
            <w:shd w:fill="FAFBFC"/>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None</w:t>
            </w:r>
          </w:p>
        </w:tc>
        <w:tc>
          <w:tcPr>
            <w:tcW w:type="dxa" w:w="2059"/>
            <w:shd w:fill="FAFBFC"/>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Every 3rd use: +60% damage; +50% stagger</w:t>
            </w:r>
          </w:p>
        </w:tc>
        <w:tc>
          <w:tcPr>
            <w:tcW w:type="dxa" w:w="1123"/>
            <w:shd w:fill="FAFBFC"/>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None</w:t>
            </w:r>
          </w:p>
        </w:tc>
        <w:tc>
          <w:tcPr>
            <w:tcW w:type="dxa" w:w="2044"/>
            <w:shd w:fill="FAFBFC"/>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Strike Skill</w:t>
            </w:r>
          </w:p>
        </w:tc>
        <w:tc>
          <w:tcPr>
            <w:tcW w:type="dxa" w:w="4824"/>
            <w:tcBorders>
              <w:top w:val="single" w:sz="3" w:color="D6D9DD"/>
              <w:left w:val="single" w:sz="3" w:color="D6D9DD"/>
              <w:bottom w:val="single" w:sz="3" w:color="D6D9DD"/>
              <w:right w:val="single" w:sz="3" w:color="D6D9DD"/>
            </w:tcBorders>
            <w:tcMar>
              <w:top w:w="45" w:type="dxa"/>
              <w:start w:w="60" w:type="dxa"/>
              <w:bottom w:w="45" w:type="dxa"/>
              <w:end w:w="60" w:type="dxa"/>
            </w:tcMar>
          </w:tcPr>
          <w:p>
            <w:pPr>
              <w:spacing w:before="0" w:after="0"/>
            </w:pPr>
            <w:r>
              <w:rPr>
                <w:rFonts w:ascii="Aptos" w:hAnsi="Aptos"/>
                <w:color w:val="20242A"/>
                <w:sz w:val="14"/>
              </w:rPr>
              <w:t>Every third use of the linked strike deals 60% more damage and causes 50% more stagger.</w:t>
            </w:r>
          </w:p>
        </w:tc>
      </w:tr>
      <w:tr>
        <w:trPr>
          <w:cantSplit/>
        </w:trPr>
        <w:tc>
          <w:tcPr>
            <w:tcW w:type="dxa" w:w="1584"/>
            <w:shd w:fill="FFFFFF"/>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b/>
                <w:color w:val="20242A"/>
                <w:sz w:val="14"/>
              </w:rPr>
              <w:t>Shockwave</w:t>
            </w:r>
          </w:p>
        </w:tc>
        <w:tc>
          <w:tcPr>
            <w:tcW w:type="dxa" w:w="1224"/>
            <w:shd w:fill="FFFFFF"/>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Strike</w:t>
            </w:r>
          </w:p>
        </w:tc>
        <w:tc>
          <w:tcPr>
            <w:tcW w:type="dxa" w:w="1555"/>
            <w:shd w:fill="FFFFFF"/>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None</w:t>
            </w:r>
          </w:p>
        </w:tc>
        <w:tc>
          <w:tcPr>
            <w:tcW w:type="dxa" w:w="2059"/>
            <w:shd w:fill="FFFFFF"/>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40% effect; 3 m radius</w:t>
            </w:r>
          </w:p>
        </w:tc>
        <w:tc>
          <w:tcPr>
            <w:tcW w:type="dxa" w:w="1123"/>
            <w:shd w:fill="FFFFFF"/>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None</w:t>
            </w:r>
          </w:p>
        </w:tc>
        <w:tc>
          <w:tcPr>
            <w:tcW w:type="dxa" w:w="2044"/>
            <w:shd w:fill="FFFFFF"/>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Strike Skill</w:t>
            </w:r>
          </w:p>
        </w:tc>
        <w:tc>
          <w:tcPr>
            <w:tcW w:type="dxa" w:w="4824"/>
            <w:tcBorders>
              <w:top w:val="single" w:sz="3" w:color="D6D9DD"/>
              <w:left w:val="single" w:sz="3" w:color="D6D9DD"/>
              <w:bottom w:val="single" w:sz="3" w:color="D6D9DD"/>
              <w:right w:val="single" w:sz="3" w:color="D6D9DD"/>
            </w:tcBorders>
            <w:tcMar>
              <w:top w:w="45" w:type="dxa"/>
              <w:start w:w="60" w:type="dxa"/>
              <w:bottom w:w="45" w:type="dxa"/>
              <w:end w:w="60" w:type="dxa"/>
            </w:tcMar>
          </w:tcPr>
          <w:p>
            <w:pPr>
              <w:spacing w:before="0" w:after="0"/>
            </w:pPr>
            <w:r>
              <w:rPr>
                <w:rFonts w:ascii="Aptos" w:hAnsi="Aptos"/>
                <w:color w:val="20242A"/>
                <w:sz w:val="14"/>
              </w:rPr>
              <w:t>A successful strike releases a 3 m Physical shockwave at 40% of the strike's power.</w:t>
            </w:r>
          </w:p>
        </w:tc>
      </w:tr>
      <w:tr>
        <w:trPr>
          <w:cantSplit/>
        </w:trPr>
        <w:tc>
          <w:tcPr>
            <w:tcW w:type="dxa" w:w="1584"/>
            <w:shd w:fill="FAFBFC"/>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b/>
                <w:color w:val="20242A"/>
                <w:sz w:val="14"/>
              </w:rPr>
              <w:t>Phantom Reach</w:t>
            </w:r>
          </w:p>
        </w:tc>
        <w:tc>
          <w:tcPr>
            <w:tcW w:type="dxa" w:w="1224"/>
            <w:shd w:fill="FAFBFC"/>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Strike</w:t>
            </w:r>
          </w:p>
        </w:tc>
        <w:tc>
          <w:tcPr>
            <w:tcW w:type="dxa" w:w="1555"/>
            <w:shd w:fill="FAFBFC"/>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None</w:t>
            </w:r>
          </w:p>
        </w:tc>
        <w:tc>
          <w:tcPr>
            <w:tcW w:type="dxa" w:w="2059"/>
            <w:shd w:fill="FAFBFC"/>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60% effect to 1 extra enemy</w:t>
            </w:r>
          </w:p>
        </w:tc>
        <w:tc>
          <w:tcPr>
            <w:tcW w:type="dxa" w:w="1123"/>
            <w:shd w:fill="FAFBFC"/>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None</w:t>
            </w:r>
          </w:p>
        </w:tc>
        <w:tc>
          <w:tcPr>
            <w:tcW w:type="dxa" w:w="2044"/>
            <w:shd w:fill="FAFBFC"/>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Strike Skill</w:t>
            </w:r>
          </w:p>
        </w:tc>
        <w:tc>
          <w:tcPr>
            <w:tcW w:type="dxa" w:w="4824"/>
            <w:tcBorders>
              <w:top w:val="single" w:sz="3" w:color="D6D9DD"/>
              <w:left w:val="single" w:sz="3" w:color="D6D9DD"/>
              <w:bottom w:val="single" w:sz="3" w:color="D6D9DD"/>
              <w:right w:val="single" w:sz="3" w:color="D6D9DD"/>
            </w:tcBorders>
            <w:tcMar>
              <w:top w:w="45" w:type="dxa"/>
              <w:start w:w="60" w:type="dxa"/>
              <w:bottom w:w="45" w:type="dxa"/>
              <w:end w:w="60" w:type="dxa"/>
            </w:tcMar>
          </w:tcPr>
          <w:p>
            <w:pPr>
              <w:spacing w:before="0" w:after="0"/>
            </w:pPr>
            <w:r>
              <w:rPr>
                <w:rFonts w:ascii="Aptos" w:hAnsi="Aptos"/>
                <w:color w:val="20242A"/>
                <w:sz w:val="14"/>
              </w:rPr>
              <w:t>Also strike one additional nearby enemy at 60% power.</w:t>
            </w:r>
          </w:p>
        </w:tc>
      </w:tr>
      <w:tr>
        <w:trPr>
          <w:cantSplit/>
        </w:trPr>
        <w:tc>
          <w:tcPr>
            <w:tcW w:type="dxa" w:w="1584"/>
            <w:shd w:fill="FFFFFF"/>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b/>
                <w:color w:val="20242A"/>
                <w:sz w:val="14"/>
              </w:rPr>
              <w:t>Momentum</w:t>
            </w:r>
          </w:p>
        </w:tc>
        <w:tc>
          <w:tcPr>
            <w:tcW w:type="dxa" w:w="1224"/>
            <w:shd w:fill="FFFFFF"/>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Movement</w:t>
            </w:r>
          </w:p>
        </w:tc>
        <w:tc>
          <w:tcPr>
            <w:tcW w:type="dxa" w:w="1555"/>
            <w:shd w:fill="FFFFFF"/>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None</w:t>
            </w:r>
          </w:p>
        </w:tc>
        <w:tc>
          <w:tcPr>
            <w:tcW w:type="dxa" w:w="2059"/>
            <w:shd w:fill="FFFFFF"/>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+5% damage per metre; max +50%</w:t>
            </w:r>
          </w:p>
        </w:tc>
        <w:tc>
          <w:tcPr>
            <w:tcW w:type="dxa" w:w="1123"/>
            <w:shd w:fill="FFFFFF"/>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None</w:t>
            </w:r>
          </w:p>
        </w:tc>
        <w:tc>
          <w:tcPr>
            <w:tcW w:type="dxa" w:w="2044"/>
            <w:shd w:fill="FFFFFF"/>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Movement / Charge Skill</w:t>
            </w:r>
          </w:p>
        </w:tc>
        <w:tc>
          <w:tcPr>
            <w:tcW w:type="dxa" w:w="4824"/>
            <w:tcBorders>
              <w:top w:val="single" w:sz="3" w:color="D6D9DD"/>
              <w:left w:val="single" w:sz="3" w:color="D6D9DD"/>
              <w:bottom w:val="single" w:sz="3" w:color="D6D9DD"/>
              <w:right w:val="single" w:sz="3" w:color="D6D9DD"/>
            </w:tcBorders>
            <w:tcMar>
              <w:top w:w="45" w:type="dxa"/>
              <w:start w:w="60" w:type="dxa"/>
              <w:bottom w:w="45" w:type="dxa"/>
              <w:end w:w="60" w:type="dxa"/>
            </w:tcMar>
          </w:tcPr>
          <w:p>
            <w:pPr>
              <w:spacing w:before="0" w:after="0"/>
            </w:pPr>
            <w:r>
              <w:rPr>
                <w:rFonts w:ascii="Aptos" w:hAnsi="Aptos"/>
                <w:color w:val="20242A"/>
                <w:sz w:val="14"/>
              </w:rPr>
              <w:t>Gain 5% increased damage for each metre traveled by the linked movement skill, up to 50%.</w:t>
            </w:r>
          </w:p>
        </w:tc>
      </w:tr>
      <w:tr>
        <w:trPr>
          <w:cantSplit/>
        </w:trPr>
        <w:tc>
          <w:tcPr>
            <w:tcW w:type="dxa" w:w="1584"/>
            <w:shd w:fill="FAFBFC"/>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b/>
                <w:color w:val="20242A"/>
                <w:sz w:val="14"/>
              </w:rPr>
              <w:t>Executioner</w:t>
            </w:r>
          </w:p>
        </w:tc>
        <w:tc>
          <w:tcPr>
            <w:tcW w:type="dxa" w:w="1224"/>
            <w:shd w:fill="FAFBFC"/>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Damage</w:t>
            </w:r>
          </w:p>
        </w:tc>
        <w:tc>
          <w:tcPr>
            <w:tcW w:type="dxa" w:w="1555"/>
            <w:shd w:fill="FAFBFC"/>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None</w:t>
            </w:r>
          </w:p>
        </w:tc>
        <w:tc>
          <w:tcPr>
            <w:tcW w:type="dxa" w:w="2059"/>
            <w:shd w:fill="FAFBFC"/>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+35% damage below 30% Health</w:t>
            </w:r>
          </w:p>
        </w:tc>
        <w:tc>
          <w:tcPr>
            <w:tcW w:type="dxa" w:w="1123"/>
            <w:shd w:fill="FAFBFC"/>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None</w:t>
            </w:r>
          </w:p>
        </w:tc>
        <w:tc>
          <w:tcPr>
            <w:tcW w:type="dxa" w:w="2044"/>
            <w:shd w:fill="FAFBFC"/>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Damaging Skill</w:t>
            </w:r>
          </w:p>
        </w:tc>
        <w:tc>
          <w:tcPr>
            <w:tcW w:type="dxa" w:w="4824"/>
            <w:tcBorders>
              <w:top w:val="single" w:sz="3" w:color="D6D9DD"/>
              <w:left w:val="single" w:sz="3" w:color="D6D9DD"/>
              <w:bottom w:val="single" w:sz="3" w:color="D6D9DD"/>
              <w:right w:val="single" w:sz="3" w:color="D6D9DD"/>
            </w:tcBorders>
            <w:tcMar>
              <w:top w:w="45" w:type="dxa"/>
              <w:start w:w="60" w:type="dxa"/>
              <w:bottom w:w="45" w:type="dxa"/>
              <w:end w:w="60" w:type="dxa"/>
            </w:tcMar>
          </w:tcPr>
          <w:p>
            <w:pPr>
              <w:spacing w:before="0" w:after="0"/>
            </w:pPr>
            <w:r>
              <w:rPr>
                <w:rFonts w:ascii="Aptos" w:hAnsi="Aptos"/>
                <w:color w:val="20242A"/>
                <w:sz w:val="14"/>
              </w:rPr>
              <w:t>Deal 35% more damage to enemies below 30% Health.</w:t>
            </w:r>
          </w:p>
        </w:tc>
      </w:tr>
      <w:tr>
        <w:trPr>
          <w:cantSplit/>
        </w:trPr>
        <w:tc>
          <w:tcPr>
            <w:tcW w:type="dxa" w:w="1584"/>
            <w:shd w:fill="FFFFFF"/>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b/>
                <w:color w:val="20242A"/>
                <w:sz w:val="14"/>
              </w:rPr>
              <w:t>Opportunist</w:t>
            </w:r>
          </w:p>
        </w:tc>
        <w:tc>
          <w:tcPr>
            <w:tcW w:type="dxa" w:w="1224"/>
            <w:shd w:fill="FFFFFF"/>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Damage</w:t>
            </w:r>
          </w:p>
        </w:tc>
        <w:tc>
          <w:tcPr>
            <w:tcW w:type="dxa" w:w="1555"/>
            <w:shd w:fill="FFFFFF"/>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None</w:t>
            </w:r>
          </w:p>
        </w:tc>
        <w:tc>
          <w:tcPr>
            <w:tcW w:type="dxa" w:w="2059"/>
            <w:shd w:fill="FFFFFF"/>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+25% damage vs. controlled targets</w:t>
            </w:r>
          </w:p>
        </w:tc>
        <w:tc>
          <w:tcPr>
            <w:tcW w:type="dxa" w:w="1123"/>
            <w:shd w:fill="FFFFFF"/>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None</w:t>
            </w:r>
          </w:p>
        </w:tc>
        <w:tc>
          <w:tcPr>
            <w:tcW w:type="dxa" w:w="2044"/>
            <w:shd w:fill="FFFFFF"/>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Damaging Skill</w:t>
            </w:r>
          </w:p>
        </w:tc>
        <w:tc>
          <w:tcPr>
            <w:tcW w:type="dxa" w:w="4824"/>
            <w:tcBorders>
              <w:top w:val="single" w:sz="3" w:color="D6D9DD"/>
              <w:left w:val="single" w:sz="3" w:color="D6D9DD"/>
              <w:bottom w:val="single" w:sz="3" w:color="D6D9DD"/>
              <w:right w:val="single" w:sz="3" w:color="D6D9DD"/>
            </w:tcBorders>
            <w:tcMar>
              <w:top w:w="45" w:type="dxa"/>
              <w:start w:w="60" w:type="dxa"/>
              <w:bottom w:w="45" w:type="dxa"/>
              <w:end w:w="60" w:type="dxa"/>
            </w:tcMar>
          </w:tcPr>
          <w:p>
            <w:pPr>
              <w:spacing w:before="0" w:after="0"/>
            </w:pPr>
            <w:r>
              <w:rPr>
                <w:rFonts w:ascii="Aptos" w:hAnsi="Aptos"/>
                <w:color w:val="20242A"/>
                <w:sz w:val="14"/>
              </w:rPr>
              <w:t>Deal 25% more damage to enemies that are Rooted, Frozen, Stunned, or Feared.</w:t>
            </w:r>
          </w:p>
        </w:tc>
      </w:tr>
      <w:tr>
        <w:trPr>
          <w:cantSplit/>
        </w:trPr>
        <w:tc>
          <w:tcPr>
            <w:tcW w:type="dxa" w:w="1584"/>
            <w:shd w:fill="FAFBFC"/>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b/>
                <w:color w:val="20242A"/>
                <w:sz w:val="14"/>
              </w:rPr>
              <w:t>Reversal</w:t>
            </w:r>
          </w:p>
        </w:tc>
        <w:tc>
          <w:tcPr>
            <w:tcW w:type="dxa" w:w="1224"/>
            <w:shd w:fill="FAFBFC"/>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Reaction</w:t>
            </w:r>
          </w:p>
        </w:tc>
        <w:tc>
          <w:tcPr>
            <w:tcW w:type="dxa" w:w="1555"/>
            <w:shd w:fill="FAFBFC"/>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None</w:t>
            </w:r>
          </w:p>
        </w:tc>
        <w:tc>
          <w:tcPr>
            <w:tcW w:type="dxa" w:w="2059"/>
            <w:shd w:fill="FAFBFC"/>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+30% counter window; +25% retaliation</w:t>
            </w:r>
          </w:p>
        </w:tc>
        <w:tc>
          <w:tcPr>
            <w:tcW w:type="dxa" w:w="1123"/>
            <w:shd w:fill="FAFBFC"/>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None</w:t>
            </w:r>
          </w:p>
        </w:tc>
        <w:tc>
          <w:tcPr>
            <w:tcW w:type="dxa" w:w="2044"/>
            <w:shd w:fill="FAFBFC"/>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Reaction / Counter Skill</w:t>
            </w:r>
          </w:p>
        </w:tc>
        <w:tc>
          <w:tcPr>
            <w:tcW w:type="dxa" w:w="4824"/>
            <w:tcBorders>
              <w:top w:val="single" w:sz="3" w:color="D6D9DD"/>
              <w:left w:val="single" w:sz="3" w:color="D6D9DD"/>
              <w:bottom w:val="single" w:sz="3" w:color="D6D9DD"/>
              <w:right w:val="single" w:sz="3" w:color="D6D9DD"/>
            </w:tcBorders>
            <w:tcMar>
              <w:top w:w="45" w:type="dxa"/>
              <w:start w:w="60" w:type="dxa"/>
              <w:bottom w:w="45" w:type="dxa"/>
              <w:end w:w="60" w:type="dxa"/>
            </w:tcMar>
          </w:tcPr>
          <w:p>
            <w:pPr>
              <w:spacing w:before="0" w:after="0"/>
            </w:pPr>
            <w:r>
              <w:rPr>
                <w:rFonts w:ascii="Aptos" w:hAnsi="Aptos"/>
                <w:color w:val="20242A"/>
                <w:sz w:val="14"/>
              </w:rPr>
              <w:t>Increase the linked counter window by 30% and its retaliation power by 25%.</w:t>
            </w:r>
          </w:p>
        </w:tc>
      </w:tr>
      <w:tr>
        <w:trPr>
          <w:cantSplit/>
        </w:trPr>
        <w:tc>
          <w:tcPr>
            <w:tcW w:type="dxa" w:w="1584"/>
            <w:shd w:fill="FFFFFF"/>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b/>
                <w:color w:val="20242A"/>
                <w:sz w:val="14"/>
              </w:rPr>
              <w:t>Impact Force</w:t>
            </w:r>
          </w:p>
        </w:tc>
        <w:tc>
          <w:tcPr>
            <w:tcW w:type="dxa" w:w="1224"/>
            <w:shd w:fill="FFFFFF"/>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Control</w:t>
            </w:r>
          </w:p>
        </w:tc>
        <w:tc>
          <w:tcPr>
            <w:tcW w:type="dxa" w:w="1555"/>
            <w:shd w:fill="FFFFFF"/>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None</w:t>
            </w:r>
          </w:p>
        </w:tc>
        <w:tc>
          <w:tcPr>
            <w:tcW w:type="dxa" w:w="2059"/>
            <w:shd w:fill="FFFFFF"/>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+75% knockback/stagger; -10% damage</w:t>
            </w:r>
          </w:p>
        </w:tc>
        <w:tc>
          <w:tcPr>
            <w:tcW w:type="dxa" w:w="1123"/>
            <w:shd w:fill="FFFFFF"/>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None</w:t>
            </w:r>
          </w:p>
        </w:tc>
        <w:tc>
          <w:tcPr>
            <w:tcW w:type="dxa" w:w="2044"/>
            <w:shd w:fill="FFFFFF"/>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Knockback / Stagger Skill</w:t>
            </w:r>
          </w:p>
        </w:tc>
        <w:tc>
          <w:tcPr>
            <w:tcW w:type="dxa" w:w="4824"/>
            <w:tcBorders>
              <w:top w:val="single" w:sz="3" w:color="D6D9DD"/>
              <w:left w:val="single" w:sz="3" w:color="D6D9DD"/>
              <w:bottom w:val="single" w:sz="3" w:color="D6D9DD"/>
              <w:right w:val="single" w:sz="3" w:color="D6D9DD"/>
            </w:tcBorders>
            <w:tcMar>
              <w:top w:w="45" w:type="dxa"/>
              <w:start w:w="60" w:type="dxa"/>
              <w:bottom w:w="45" w:type="dxa"/>
              <w:end w:w="60" w:type="dxa"/>
            </w:tcMar>
          </w:tcPr>
          <w:p>
            <w:pPr>
              <w:spacing w:before="0" w:after="0"/>
            </w:pPr>
            <w:r>
              <w:rPr>
                <w:rFonts w:ascii="Aptos" w:hAnsi="Aptos"/>
                <w:color w:val="20242A"/>
                <w:sz w:val="14"/>
              </w:rPr>
              <w:t>Increase knockback and stagger by 75%, but reduce damage by 10%.</w:t>
            </w:r>
          </w:p>
        </w:tc>
      </w:tr>
      <w:tr>
        <w:trPr>
          <w:cantSplit/>
        </w:trPr>
        <w:tc>
          <w:tcPr>
            <w:tcW w:type="dxa" w:w="1584"/>
            <w:shd w:fill="FAFBFC"/>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b/>
                <w:color w:val="20242A"/>
                <w:sz w:val="14"/>
              </w:rPr>
              <w:t>Mobile Domain</w:t>
            </w:r>
          </w:p>
        </w:tc>
        <w:tc>
          <w:tcPr>
            <w:tcW w:type="dxa" w:w="1224"/>
            <w:shd w:fill="FAFBFC"/>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Ground Zone</w:t>
            </w:r>
          </w:p>
        </w:tc>
        <w:tc>
          <w:tcPr>
            <w:tcW w:type="dxa" w:w="1555"/>
            <w:shd w:fill="FAFBFC"/>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None</w:t>
            </w:r>
          </w:p>
        </w:tc>
        <w:tc>
          <w:tcPr>
            <w:tcW w:type="dxa" w:w="2059"/>
            <w:shd w:fill="FAFBFC"/>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80% effect</w:t>
            </w:r>
          </w:p>
        </w:tc>
        <w:tc>
          <w:tcPr>
            <w:tcW w:type="dxa" w:w="1123"/>
            <w:shd w:fill="FAFBFC"/>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None</w:t>
            </w:r>
          </w:p>
        </w:tc>
        <w:tc>
          <w:tcPr>
            <w:tcW w:type="dxa" w:w="2044"/>
            <w:shd w:fill="FAFBFC"/>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Ground Zone Skill</w:t>
            </w:r>
          </w:p>
        </w:tc>
        <w:tc>
          <w:tcPr>
            <w:tcW w:type="dxa" w:w="4824"/>
            <w:tcBorders>
              <w:top w:val="single" w:sz="3" w:color="D6D9DD"/>
              <w:left w:val="single" w:sz="3" w:color="D6D9DD"/>
              <w:bottom w:val="single" w:sz="3" w:color="D6D9DD"/>
              <w:right w:val="single" w:sz="3" w:color="D6D9DD"/>
            </w:tcBorders>
            <w:tcMar>
              <w:top w:w="45" w:type="dxa"/>
              <w:start w:w="60" w:type="dxa"/>
              <w:bottom w:w="45" w:type="dxa"/>
              <w:end w:w="60" w:type="dxa"/>
            </w:tcMar>
          </w:tcPr>
          <w:p>
            <w:pPr>
              <w:spacing w:before="0" w:after="0"/>
            </w:pPr>
            <w:r>
              <w:rPr>
                <w:rFonts w:ascii="Aptos" w:hAnsi="Aptos"/>
                <w:color w:val="20242A"/>
                <w:sz w:val="14"/>
              </w:rPr>
              <w:t>Turn a stationary ground effect into an effect that follows the caster at 80% power.</w:t>
            </w:r>
          </w:p>
        </w:tc>
      </w:tr>
      <w:tr>
        <w:trPr>
          <w:cantSplit/>
        </w:trPr>
        <w:tc>
          <w:tcPr>
            <w:tcW w:type="dxa" w:w="1584"/>
            <w:shd w:fill="FFFFFF"/>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b/>
                <w:color w:val="20242A"/>
                <w:sz w:val="14"/>
              </w:rPr>
              <w:t>Rapid Pulse</w:t>
            </w:r>
          </w:p>
        </w:tc>
        <w:tc>
          <w:tcPr>
            <w:tcW w:type="dxa" w:w="1224"/>
            <w:shd w:fill="FFFFFF"/>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Periodic</w:t>
            </w:r>
          </w:p>
        </w:tc>
        <w:tc>
          <w:tcPr>
            <w:tcW w:type="dxa" w:w="1555"/>
            <w:shd w:fill="FFFFFF"/>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None</w:t>
            </w:r>
          </w:p>
        </w:tc>
        <w:tc>
          <w:tcPr>
            <w:tcW w:type="dxa" w:w="2059"/>
            <w:shd w:fill="FFFFFF"/>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-30% pulse interval; 80% effect per pulse</w:t>
            </w:r>
          </w:p>
        </w:tc>
        <w:tc>
          <w:tcPr>
            <w:tcW w:type="dxa" w:w="1123"/>
            <w:shd w:fill="FFFFFF"/>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None</w:t>
            </w:r>
          </w:p>
        </w:tc>
        <w:tc>
          <w:tcPr>
            <w:tcW w:type="dxa" w:w="2044"/>
            <w:shd w:fill="FFFFFF"/>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Periodic Skill</w:t>
            </w:r>
          </w:p>
        </w:tc>
        <w:tc>
          <w:tcPr>
            <w:tcW w:type="dxa" w:w="4824"/>
            <w:tcBorders>
              <w:top w:val="single" w:sz="3" w:color="D6D9DD"/>
              <w:left w:val="single" w:sz="3" w:color="D6D9DD"/>
              <w:bottom w:val="single" w:sz="3" w:color="D6D9DD"/>
              <w:right w:val="single" w:sz="3" w:color="D6D9DD"/>
            </w:tcBorders>
            <w:tcMar>
              <w:top w:w="45" w:type="dxa"/>
              <w:start w:w="60" w:type="dxa"/>
              <w:bottom w:w="45" w:type="dxa"/>
              <w:end w:w="60" w:type="dxa"/>
            </w:tcMar>
          </w:tcPr>
          <w:p>
            <w:pPr>
              <w:spacing w:before="0" w:after="0"/>
            </w:pPr>
            <w:r>
              <w:rPr>
                <w:rFonts w:ascii="Aptos" w:hAnsi="Aptos"/>
                <w:color w:val="20242A"/>
                <w:sz w:val="14"/>
              </w:rPr>
              <w:t>Make periodic effects trigger 30% faster, with each pulse dealing 80% of normal power.</w:t>
            </w:r>
          </w:p>
        </w:tc>
      </w:tr>
      <w:tr>
        <w:trPr>
          <w:cantSplit/>
        </w:trPr>
        <w:tc>
          <w:tcPr>
            <w:tcW w:type="dxa" w:w="1584"/>
            <w:shd w:fill="FAFBFC"/>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b/>
                <w:color w:val="20242A"/>
                <w:sz w:val="14"/>
              </w:rPr>
              <w:t>Cascade</w:t>
            </w:r>
          </w:p>
        </w:tc>
        <w:tc>
          <w:tcPr>
            <w:tcW w:type="dxa" w:w="1224"/>
            <w:shd w:fill="FAFBFC"/>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Ground Zone</w:t>
            </w:r>
          </w:p>
        </w:tc>
        <w:tc>
          <w:tcPr>
            <w:tcW w:type="dxa" w:w="1555"/>
            <w:shd w:fill="FAFBFC"/>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None</w:t>
            </w:r>
          </w:p>
        </w:tc>
        <w:tc>
          <w:tcPr>
            <w:tcW w:type="dxa" w:w="2059"/>
            <w:shd w:fill="FAFBFC"/>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2 zones; 60% radius; 45% effect</w:t>
            </w:r>
          </w:p>
        </w:tc>
        <w:tc>
          <w:tcPr>
            <w:tcW w:type="dxa" w:w="1123"/>
            <w:shd w:fill="FAFBFC"/>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None</w:t>
            </w:r>
          </w:p>
        </w:tc>
        <w:tc>
          <w:tcPr>
            <w:tcW w:type="dxa" w:w="2044"/>
            <w:shd w:fill="FAFBFC"/>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Ground Zone / Area Skill</w:t>
            </w:r>
          </w:p>
        </w:tc>
        <w:tc>
          <w:tcPr>
            <w:tcW w:type="dxa" w:w="4824"/>
            <w:tcBorders>
              <w:top w:val="single" w:sz="3" w:color="D6D9DD"/>
              <w:left w:val="single" w:sz="3" w:color="D6D9DD"/>
              <w:bottom w:val="single" w:sz="3" w:color="D6D9DD"/>
              <w:right w:val="single" w:sz="3" w:color="D6D9DD"/>
            </w:tcBorders>
            <w:tcMar>
              <w:top w:w="45" w:type="dxa"/>
              <w:start w:w="60" w:type="dxa"/>
              <w:bottom w:w="45" w:type="dxa"/>
              <w:end w:w="60" w:type="dxa"/>
            </w:tcMar>
          </w:tcPr>
          <w:p>
            <w:pPr>
              <w:spacing w:before="0" w:after="0"/>
            </w:pPr>
            <w:r>
              <w:rPr>
                <w:rFonts w:ascii="Aptos" w:hAnsi="Aptos"/>
                <w:color w:val="20242A"/>
                <w:sz w:val="14"/>
              </w:rPr>
              <w:t>Create two smaller secondary areas beside the original effect, each with 60% radius and 45% power.</w:t>
            </w:r>
          </w:p>
        </w:tc>
      </w:tr>
      <w:tr>
        <w:trPr>
          <w:cantSplit/>
        </w:trPr>
        <w:tc>
          <w:tcPr>
            <w:tcW w:type="dxa" w:w="1584"/>
            <w:shd w:fill="FFFFFF"/>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b/>
                <w:color w:val="20242A"/>
                <w:sz w:val="14"/>
              </w:rPr>
              <w:t>Skill Delay</w:t>
            </w:r>
          </w:p>
        </w:tc>
        <w:tc>
          <w:tcPr>
            <w:tcW w:type="dxa" w:w="1224"/>
            <w:shd w:fill="FFFFFF"/>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Timing</w:t>
            </w:r>
          </w:p>
        </w:tc>
        <w:tc>
          <w:tcPr>
            <w:tcW w:type="dxa" w:w="1555"/>
            <w:shd w:fill="FFFFFF"/>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None</w:t>
            </w:r>
          </w:p>
        </w:tc>
        <w:tc>
          <w:tcPr>
            <w:tcW w:type="dxa" w:w="2059"/>
            <w:shd w:fill="FFFFFF"/>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2 s delay; 135% effect</w:t>
            </w:r>
          </w:p>
        </w:tc>
        <w:tc>
          <w:tcPr>
            <w:tcW w:type="dxa" w:w="1123"/>
            <w:shd w:fill="FFFFFF"/>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None</w:t>
            </w:r>
          </w:p>
        </w:tc>
        <w:tc>
          <w:tcPr>
            <w:tcW w:type="dxa" w:w="2044"/>
            <w:shd w:fill="FFFFFF"/>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Active Skill</w:t>
            </w:r>
          </w:p>
        </w:tc>
        <w:tc>
          <w:tcPr>
            <w:tcW w:type="dxa" w:w="4824"/>
            <w:tcBorders>
              <w:top w:val="single" w:sz="3" w:color="D6D9DD"/>
              <w:left w:val="single" w:sz="3" w:color="D6D9DD"/>
              <w:bottom w:val="single" w:sz="3" w:color="D6D9DD"/>
              <w:right w:val="single" w:sz="3" w:color="D6D9DD"/>
            </w:tcBorders>
            <w:tcMar>
              <w:top w:w="45" w:type="dxa"/>
              <w:start w:w="60" w:type="dxa"/>
              <w:bottom w:w="45" w:type="dxa"/>
              <w:end w:w="60" w:type="dxa"/>
            </w:tcMar>
          </w:tcPr>
          <w:p>
            <w:pPr>
              <w:spacing w:before="0" w:after="0"/>
            </w:pPr>
            <w:r>
              <w:rPr>
                <w:rFonts w:ascii="Aptos" w:hAnsi="Aptos"/>
                <w:color w:val="20242A"/>
                <w:sz w:val="14"/>
              </w:rPr>
              <w:t>Delay the linked skill by 2 seconds, increasing its damage, healing, or shielding to 135% of normal.</w:t>
            </w:r>
          </w:p>
        </w:tc>
      </w:tr>
      <w:tr>
        <w:trPr>
          <w:cantSplit/>
        </w:trPr>
        <w:tc>
          <w:tcPr>
            <w:tcW w:type="dxa" w:w="1584"/>
            <w:shd w:fill="FAFBFC"/>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b/>
                <w:color w:val="20242A"/>
                <w:sz w:val="14"/>
              </w:rPr>
              <w:t>Vacuum</w:t>
            </w:r>
          </w:p>
        </w:tc>
        <w:tc>
          <w:tcPr>
            <w:tcW w:type="dxa" w:w="1224"/>
            <w:shd w:fill="FAFBFC"/>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Area Control</w:t>
            </w:r>
          </w:p>
        </w:tc>
        <w:tc>
          <w:tcPr>
            <w:tcW w:type="dxa" w:w="1555"/>
            <w:shd w:fill="FAFBFC"/>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None</w:t>
            </w:r>
          </w:p>
        </w:tc>
        <w:tc>
          <w:tcPr>
            <w:tcW w:type="dxa" w:w="2059"/>
            <w:shd w:fill="FAFBFC"/>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2 m pull; -10% damage</w:t>
            </w:r>
          </w:p>
        </w:tc>
        <w:tc>
          <w:tcPr>
            <w:tcW w:type="dxa" w:w="1123"/>
            <w:shd w:fill="FAFBFC"/>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None</w:t>
            </w:r>
          </w:p>
        </w:tc>
        <w:tc>
          <w:tcPr>
            <w:tcW w:type="dxa" w:w="2044"/>
            <w:shd w:fill="FAFBFC"/>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Area Skill</w:t>
            </w:r>
          </w:p>
        </w:tc>
        <w:tc>
          <w:tcPr>
            <w:tcW w:type="dxa" w:w="4824"/>
            <w:tcBorders>
              <w:top w:val="single" w:sz="3" w:color="D6D9DD"/>
              <w:left w:val="single" w:sz="3" w:color="D6D9DD"/>
              <w:bottom w:val="single" w:sz="3" w:color="D6D9DD"/>
              <w:right w:val="single" w:sz="3" w:color="D6D9DD"/>
            </w:tcBorders>
            <w:tcMar>
              <w:top w:w="45" w:type="dxa"/>
              <w:start w:w="60" w:type="dxa"/>
              <w:bottom w:w="45" w:type="dxa"/>
              <w:end w:w="60" w:type="dxa"/>
            </w:tcMar>
          </w:tcPr>
          <w:p>
            <w:pPr>
              <w:spacing w:before="0" w:after="0"/>
            </w:pPr>
            <w:r>
              <w:rPr>
                <w:rFonts w:ascii="Aptos" w:hAnsi="Aptos"/>
                <w:color w:val="20242A"/>
                <w:sz w:val="14"/>
              </w:rPr>
              <w:t>Pull nearby enemies up to 2 m toward the center of the linked area, but reduce damage by 10%.</w:t>
            </w:r>
          </w:p>
        </w:tc>
      </w:tr>
      <w:tr>
        <w:trPr>
          <w:cantSplit/>
        </w:trPr>
        <w:tc>
          <w:tcPr>
            <w:tcW w:type="dxa" w:w="1584"/>
            <w:shd w:fill="FFFFFF"/>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b/>
                <w:color w:val="20242A"/>
                <w:sz w:val="14"/>
              </w:rPr>
              <w:t>Repulsion</w:t>
            </w:r>
          </w:p>
        </w:tc>
        <w:tc>
          <w:tcPr>
            <w:tcW w:type="dxa" w:w="1224"/>
            <w:shd w:fill="FFFFFF"/>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Area Control</w:t>
            </w:r>
          </w:p>
        </w:tc>
        <w:tc>
          <w:tcPr>
            <w:tcW w:type="dxa" w:w="1555"/>
            <w:shd w:fill="FFFFFF"/>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None</w:t>
            </w:r>
          </w:p>
        </w:tc>
        <w:tc>
          <w:tcPr>
            <w:tcW w:type="dxa" w:w="2059"/>
            <w:shd w:fill="FFFFFF"/>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2.5 m push; -10% damage</w:t>
            </w:r>
          </w:p>
        </w:tc>
        <w:tc>
          <w:tcPr>
            <w:tcW w:type="dxa" w:w="1123"/>
            <w:shd w:fill="FFFFFF"/>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None</w:t>
            </w:r>
          </w:p>
        </w:tc>
        <w:tc>
          <w:tcPr>
            <w:tcW w:type="dxa" w:w="2044"/>
            <w:shd w:fill="FFFFFF"/>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Area Skill</w:t>
            </w:r>
          </w:p>
        </w:tc>
        <w:tc>
          <w:tcPr>
            <w:tcW w:type="dxa" w:w="4824"/>
            <w:tcBorders>
              <w:top w:val="single" w:sz="3" w:color="D6D9DD"/>
              <w:left w:val="single" w:sz="3" w:color="D6D9DD"/>
              <w:bottom w:val="single" w:sz="3" w:color="D6D9DD"/>
              <w:right w:val="single" w:sz="3" w:color="D6D9DD"/>
            </w:tcBorders>
            <w:tcMar>
              <w:top w:w="45" w:type="dxa"/>
              <w:start w:w="60" w:type="dxa"/>
              <w:bottom w:w="45" w:type="dxa"/>
              <w:end w:w="60" w:type="dxa"/>
            </w:tcMar>
          </w:tcPr>
          <w:p>
            <w:pPr>
              <w:spacing w:before="0" w:after="0"/>
            </w:pPr>
            <w:r>
              <w:rPr>
                <w:rFonts w:ascii="Aptos" w:hAnsi="Aptos"/>
                <w:color w:val="20242A"/>
                <w:sz w:val="14"/>
              </w:rPr>
              <w:t>Push nearby enemies up to 2.5 m away from the center of the linked area, but reduce damage by 10%.</w:t>
            </w:r>
          </w:p>
        </w:tc>
      </w:tr>
      <w:tr>
        <w:trPr>
          <w:cantSplit/>
        </w:trPr>
        <w:tc>
          <w:tcPr>
            <w:tcW w:type="dxa" w:w="1584"/>
            <w:shd w:fill="FAFBFC"/>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b/>
                <w:color w:val="20242A"/>
                <w:sz w:val="14"/>
              </w:rPr>
              <w:t>Orbit</w:t>
            </w:r>
          </w:p>
        </w:tc>
        <w:tc>
          <w:tcPr>
            <w:tcW w:type="dxa" w:w="1224"/>
            <w:shd w:fill="FAFBFC"/>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Projectile / Orb</w:t>
            </w:r>
          </w:p>
        </w:tc>
        <w:tc>
          <w:tcPr>
            <w:tcW w:type="dxa" w:w="1555"/>
            <w:shd w:fill="FAFBFC"/>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None</w:t>
            </w:r>
          </w:p>
        </w:tc>
        <w:tc>
          <w:tcPr>
            <w:tcW w:type="dxa" w:w="2059"/>
            <w:shd w:fill="FAFBFC"/>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4 s orbit; 70% effect</w:t>
            </w:r>
          </w:p>
        </w:tc>
        <w:tc>
          <w:tcPr>
            <w:tcW w:type="dxa" w:w="1123"/>
            <w:shd w:fill="FAFBFC"/>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None</w:t>
            </w:r>
          </w:p>
        </w:tc>
        <w:tc>
          <w:tcPr>
            <w:tcW w:type="dxa" w:w="2044"/>
            <w:shd w:fill="FAFBFC"/>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Projectile / Orb Skill</w:t>
            </w:r>
          </w:p>
        </w:tc>
        <w:tc>
          <w:tcPr>
            <w:tcW w:type="dxa" w:w="4824"/>
            <w:tcBorders>
              <w:top w:val="single" w:sz="3" w:color="D6D9DD"/>
              <w:left w:val="single" w:sz="3" w:color="D6D9DD"/>
              <w:bottom w:val="single" w:sz="3" w:color="D6D9DD"/>
              <w:right w:val="single" w:sz="3" w:color="D6D9DD"/>
            </w:tcBorders>
            <w:tcMar>
              <w:top w:w="45" w:type="dxa"/>
              <w:start w:w="60" w:type="dxa"/>
              <w:bottom w:w="45" w:type="dxa"/>
              <w:end w:w="60" w:type="dxa"/>
            </w:tcMar>
          </w:tcPr>
          <w:p>
            <w:pPr>
              <w:spacing w:before="0" w:after="0"/>
            </w:pPr>
            <w:r>
              <w:rPr>
                <w:rFonts w:ascii="Aptos" w:hAnsi="Aptos"/>
                <w:color w:val="20242A"/>
                <w:sz w:val="14"/>
              </w:rPr>
              <w:t>Turn the linked projectile or orb into an effect that circles the caster for 4 seconds at 70% power.</w:t>
            </w:r>
          </w:p>
        </w:tc>
      </w:tr>
      <w:tr>
        <w:trPr>
          <w:cantSplit/>
        </w:trPr>
        <w:tc>
          <w:tcPr>
            <w:tcW w:type="dxa" w:w="1584"/>
            <w:shd w:fill="FFFFFF"/>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b/>
                <w:color w:val="20242A"/>
                <w:sz w:val="14"/>
              </w:rPr>
              <w:t>Widening</w:t>
            </w:r>
          </w:p>
        </w:tc>
        <w:tc>
          <w:tcPr>
            <w:tcW w:type="dxa" w:w="1224"/>
            <w:shd w:fill="FFFFFF"/>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Beam / Line</w:t>
            </w:r>
          </w:p>
        </w:tc>
        <w:tc>
          <w:tcPr>
            <w:tcW w:type="dxa" w:w="1555"/>
            <w:shd w:fill="FFFFFF"/>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None</w:t>
            </w:r>
          </w:p>
        </w:tc>
        <w:tc>
          <w:tcPr>
            <w:tcW w:type="dxa" w:w="2059"/>
            <w:shd w:fill="FFFFFF"/>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+50% width; -15% effect</w:t>
            </w:r>
          </w:p>
        </w:tc>
        <w:tc>
          <w:tcPr>
            <w:tcW w:type="dxa" w:w="1123"/>
            <w:shd w:fill="FFFFFF"/>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None</w:t>
            </w:r>
          </w:p>
        </w:tc>
        <w:tc>
          <w:tcPr>
            <w:tcW w:type="dxa" w:w="2044"/>
            <w:shd w:fill="FFFFFF"/>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Beam / Line Skill</w:t>
            </w:r>
          </w:p>
        </w:tc>
        <w:tc>
          <w:tcPr>
            <w:tcW w:type="dxa" w:w="4824"/>
            <w:tcBorders>
              <w:top w:val="single" w:sz="3" w:color="D6D9DD"/>
              <w:left w:val="single" w:sz="3" w:color="D6D9DD"/>
              <w:bottom w:val="single" w:sz="3" w:color="D6D9DD"/>
              <w:right w:val="single" w:sz="3" w:color="D6D9DD"/>
            </w:tcBorders>
            <w:tcMar>
              <w:top w:w="45" w:type="dxa"/>
              <w:start w:w="60" w:type="dxa"/>
              <w:bottom w:w="45" w:type="dxa"/>
              <w:end w:w="60" w:type="dxa"/>
            </w:tcMar>
          </w:tcPr>
          <w:p>
            <w:pPr>
              <w:spacing w:before="0" w:after="0"/>
            </w:pPr>
            <w:r>
              <w:rPr>
                <w:rFonts w:ascii="Aptos" w:hAnsi="Aptos"/>
                <w:color w:val="20242A"/>
                <w:sz w:val="14"/>
              </w:rPr>
              <w:t>Increase the width of a beam or line skill by 50%, but reduce its power by 15%.</w:t>
            </w:r>
          </w:p>
        </w:tc>
      </w:tr>
      <w:tr>
        <w:trPr>
          <w:cantSplit/>
        </w:trPr>
        <w:tc>
          <w:tcPr>
            <w:tcW w:type="dxa" w:w="1584"/>
            <w:shd w:fill="FAFBFC"/>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b/>
                <w:color w:val="20242A"/>
                <w:sz w:val="14"/>
              </w:rPr>
              <w:t>Focused Channel</w:t>
            </w:r>
          </w:p>
        </w:tc>
        <w:tc>
          <w:tcPr>
            <w:tcW w:type="dxa" w:w="1224"/>
            <w:shd w:fill="FAFBFC"/>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Beam / Line</w:t>
            </w:r>
          </w:p>
        </w:tc>
        <w:tc>
          <w:tcPr>
            <w:tcW w:type="dxa" w:w="1555"/>
            <w:shd w:fill="FAFBFC"/>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None</w:t>
            </w:r>
          </w:p>
        </w:tc>
        <w:tc>
          <w:tcPr>
            <w:tcW w:type="dxa" w:w="2059"/>
            <w:shd w:fill="FAFBFC"/>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-35% width; +30% effect</w:t>
            </w:r>
          </w:p>
        </w:tc>
        <w:tc>
          <w:tcPr>
            <w:tcW w:type="dxa" w:w="1123"/>
            <w:shd w:fill="FAFBFC"/>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None</w:t>
            </w:r>
          </w:p>
        </w:tc>
        <w:tc>
          <w:tcPr>
            <w:tcW w:type="dxa" w:w="2044"/>
            <w:shd w:fill="FAFBFC"/>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Beam / Line Skill</w:t>
            </w:r>
          </w:p>
        </w:tc>
        <w:tc>
          <w:tcPr>
            <w:tcW w:type="dxa" w:w="4824"/>
            <w:tcBorders>
              <w:top w:val="single" w:sz="3" w:color="D6D9DD"/>
              <w:left w:val="single" w:sz="3" w:color="D6D9DD"/>
              <w:bottom w:val="single" w:sz="3" w:color="D6D9DD"/>
              <w:right w:val="single" w:sz="3" w:color="D6D9DD"/>
            </w:tcBorders>
            <w:tcMar>
              <w:top w:w="45" w:type="dxa"/>
              <w:start w:w="60" w:type="dxa"/>
              <w:bottom w:w="45" w:type="dxa"/>
              <w:end w:w="60" w:type="dxa"/>
            </w:tcMar>
          </w:tcPr>
          <w:p>
            <w:pPr>
              <w:spacing w:before="0" w:after="0"/>
            </w:pPr>
            <w:r>
              <w:rPr>
                <w:rFonts w:ascii="Aptos" w:hAnsi="Aptos"/>
                <w:color w:val="20242A"/>
                <w:sz w:val="14"/>
              </w:rPr>
              <w:t>Reduce the width of a beam or line skill by 35% and increase its power by 30%.</w:t>
            </w:r>
          </w:p>
        </w:tc>
      </w:tr>
      <w:tr>
        <w:trPr>
          <w:cantSplit/>
        </w:trPr>
        <w:tc>
          <w:tcPr>
            <w:tcW w:type="dxa" w:w="1584"/>
            <w:shd w:fill="FFFFFF"/>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b/>
                <w:color w:val="20242A"/>
                <w:sz w:val="14"/>
              </w:rPr>
              <w:t>Aftermath</w:t>
            </w:r>
          </w:p>
        </w:tc>
        <w:tc>
          <w:tcPr>
            <w:tcW w:type="dxa" w:w="1224"/>
            <w:shd w:fill="FFFFFF"/>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Persistent Effect</w:t>
            </w:r>
          </w:p>
        </w:tc>
        <w:tc>
          <w:tcPr>
            <w:tcW w:type="dxa" w:w="1555"/>
            <w:shd w:fill="FFFFFF"/>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None</w:t>
            </w:r>
          </w:p>
        </w:tc>
        <w:tc>
          <w:tcPr>
            <w:tcW w:type="dxa" w:w="2059"/>
            <w:shd w:fill="FFFFFF"/>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60% area; 40% duration; 50% effect</w:t>
            </w:r>
          </w:p>
        </w:tc>
        <w:tc>
          <w:tcPr>
            <w:tcW w:type="dxa" w:w="1123"/>
            <w:shd w:fill="FFFFFF"/>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None</w:t>
            </w:r>
          </w:p>
        </w:tc>
        <w:tc>
          <w:tcPr>
            <w:tcW w:type="dxa" w:w="2044"/>
            <w:shd w:fill="FFFFFF"/>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Persistent Area Skill</w:t>
            </w:r>
          </w:p>
        </w:tc>
        <w:tc>
          <w:tcPr>
            <w:tcW w:type="dxa" w:w="4824"/>
            <w:tcBorders>
              <w:top w:val="single" w:sz="3" w:color="D6D9DD"/>
              <w:left w:val="single" w:sz="3" w:color="D6D9DD"/>
              <w:bottom w:val="single" w:sz="3" w:color="D6D9DD"/>
              <w:right w:val="single" w:sz="3" w:color="D6D9DD"/>
            </w:tcBorders>
            <w:tcMar>
              <w:top w:w="45" w:type="dxa"/>
              <w:start w:w="60" w:type="dxa"/>
              <w:bottom w:w="45" w:type="dxa"/>
              <w:end w:w="60" w:type="dxa"/>
            </w:tcMar>
          </w:tcPr>
          <w:p>
            <w:pPr>
              <w:spacing w:before="0" w:after="0"/>
            </w:pPr>
            <w:r>
              <w:rPr>
                <w:rFonts w:ascii="Aptos" w:hAnsi="Aptos"/>
                <w:color w:val="20242A"/>
                <w:sz w:val="14"/>
              </w:rPr>
              <w:t>When a persistent area expires, leave behind a smaller secondary effect with reduced size, duration, and power.</w:t>
            </w:r>
          </w:p>
        </w:tc>
      </w:tr>
      <w:tr>
        <w:trPr>
          <w:cantSplit/>
        </w:trPr>
        <w:tc>
          <w:tcPr>
            <w:tcW w:type="dxa" w:w="1584"/>
            <w:shd w:fill="FAFBFC"/>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b/>
                <w:color w:val="20242A"/>
                <w:sz w:val="14"/>
              </w:rPr>
              <w:t>Combustion</w:t>
            </w:r>
          </w:p>
        </w:tc>
        <w:tc>
          <w:tcPr>
            <w:tcW w:type="dxa" w:w="1224"/>
            <w:shd w:fill="FAFBFC"/>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Fire</w:t>
            </w:r>
          </w:p>
        </w:tc>
        <w:tc>
          <w:tcPr>
            <w:tcW w:type="dxa" w:w="1555"/>
            <w:shd w:fill="FAFBFC"/>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None</w:t>
            </w:r>
          </w:p>
        </w:tc>
        <w:tc>
          <w:tcPr>
            <w:tcW w:type="dxa" w:w="2059"/>
            <w:shd w:fill="FAFBFC"/>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-15% direct hit; +50% Burn; +25% Burn duration</w:t>
            </w:r>
          </w:p>
        </w:tc>
        <w:tc>
          <w:tcPr>
            <w:tcW w:type="dxa" w:w="1123"/>
            <w:shd w:fill="FAFBFC"/>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None</w:t>
            </w:r>
          </w:p>
        </w:tc>
        <w:tc>
          <w:tcPr>
            <w:tcW w:type="dxa" w:w="2044"/>
            <w:shd w:fill="FAFBFC"/>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Burn Skill</w:t>
            </w:r>
          </w:p>
        </w:tc>
        <w:tc>
          <w:tcPr>
            <w:tcW w:type="dxa" w:w="4824"/>
            <w:tcBorders>
              <w:top w:val="single" w:sz="3" w:color="D6D9DD"/>
              <w:left w:val="single" w:sz="3" w:color="D6D9DD"/>
              <w:bottom w:val="single" w:sz="3" w:color="D6D9DD"/>
              <w:right w:val="single" w:sz="3" w:color="D6D9DD"/>
            </w:tcBorders>
            <w:tcMar>
              <w:top w:w="45" w:type="dxa"/>
              <w:start w:w="60" w:type="dxa"/>
              <w:bottom w:w="45" w:type="dxa"/>
              <w:end w:w="60" w:type="dxa"/>
            </w:tcMar>
          </w:tcPr>
          <w:p>
            <w:pPr>
              <w:spacing w:before="0" w:after="0"/>
            </w:pPr>
            <w:r>
              <w:rPr>
                <w:rFonts w:ascii="Aptos" w:hAnsi="Aptos"/>
                <w:color w:val="20242A"/>
                <w:sz w:val="14"/>
              </w:rPr>
              <w:t>Reduce direct hit damage by 15%, but increase Burn damage by 50% and Burn duration by 25%.</w:t>
            </w:r>
          </w:p>
        </w:tc>
      </w:tr>
      <w:tr>
        <w:trPr>
          <w:cantSplit/>
        </w:trPr>
        <w:tc>
          <w:tcPr>
            <w:tcW w:type="dxa" w:w="1584"/>
            <w:shd w:fill="FFFFFF"/>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b/>
                <w:color w:val="20242A"/>
                <w:sz w:val="14"/>
              </w:rPr>
              <w:t>Deep Freeze</w:t>
            </w:r>
          </w:p>
        </w:tc>
        <w:tc>
          <w:tcPr>
            <w:tcW w:type="dxa" w:w="1224"/>
            <w:shd w:fill="FFFFFF"/>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Cold</w:t>
            </w:r>
          </w:p>
        </w:tc>
        <w:tc>
          <w:tcPr>
            <w:tcW w:type="dxa" w:w="1555"/>
            <w:shd w:fill="FFFFFF"/>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None</w:t>
            </w:r>
          </w:p>
        </w:tc>
        <w:tc>
          <w:tcPr>
            <w:tcW w:type="dxa" w:w="2059"/>
            <w:shd w:fill="FFFFFF"/>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+1 Chill stack; -10% direct damage</w:t>
            </w:r>
          </w:p>
        </w:tc>
        <w:tc>
          <w:tcPr>
            <w:tcW w:type="dxa" w:w="1123"/>
            <w:shd w:fill="FFFFFF"/>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None</w:t>
            </w:r>
          </w:p>
        </w:tc>
        <w:tc>
          <w:tcPr>
            <w:tcW w:type="dxa" w:w="2044"/>
            <w:shd w:fill="FFFFFF"/>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Chill Skill</w:t>
            </w:r>
          </w:p>
        </w:tc>
        <w:tc>
          <w:tcPr>
            <w:tcW w:type="dxa" w:w="4824"/>
            <w:tcBorders>
              <w:top w:val="single" w:sz="3" w:color="D6D9DD"/>
              <w:left w:val="single" w:sz="3" w:color="D6D9DD"/>
              <w:bottom w:val="single" w:sz="3" w:color="D6D9DD"/>
              <w:right w:val="single" w:sz="3" w:color="D6D9DD"/>
            </w:tcBorders>
            <w:tcMar>
              <w:top w:w="45" w:type="dxa"/>
              <w:start w:w="60" w:type="dxa"/>
              <w:bottom w:w="45" w:type="dxa"/>
              <w:end w:w="60" w:type="dxa"/>
            </w:tcMar>
          </w:tcPr>
          <w:p>
            <w:pPr>
              <w:spacing w:before="0" w:after="0"/>
            </w:pPr>
            <w:r>
              <w:rPr>
                <w:rFonts w:ascii="Aptos" w:hAnsi="Aptos"/>
                <w:color w:val="20242A"/>
                <w:sz w:val="14"/>
              </w:rPr>
              <w:t>Apply one additional Chill stack, but reduce direct hit damage by 10%.</w:t>
            </w:r>
          </w:p>
        </w:tc>
      </w:tr>
      <w:tr>
        <w:trPr>
          <w:cantSplit/>
        </w:trPr>
        <w:tc>
          <w:tcPr>
            <w:tcW w:type="dxa" w:w="1584"/>
            <w:shd w:fill="FAFBFC"/>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b/>
                <w:color w:val="20242A"/>
                <w:sz w:val="14"/>
              </w:rPr>
              <w:t>Shatter</w:t>
            </w:r>
          </w:p>
        </w:tc>
        <w:tc>
          <w:tcPr>
            <w:tcW w:type="dxa" w:w="1224"/>
            <w:shd w:fill="FAFBFC"/>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Cold</w:t>
            </w:r>
          </w:p>
        </w:tc>
        <w:tc>
          <w:tcPr>
            <w:tcW w:type="dxa" w:w="1555"/>
            <w:shd w:fill="FAFBFC"/>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None</w:t>
            </w:r>
          </w:p>
        </w:tc>
        <w:tc>
          <w:tcPr>
            <w:tcW w:type="dxa" w:w="2059"/>
            <w:shd w:fill="FAFBFC"/>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50% explosion; 3 m radius</w:t>
            </w:r>
          </w:p>
        </w:tc>
        <w:tc>
          <w:tcPr>
            <w:tcW w:type="dxa" w:w="1123"/>
            <w:shd w:fill="FAFBFC"/>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None</w:t>
            </w:r>
          </w:p>
        </w:tc>
        <w:tc>
          <w:tcPr>
            <w:tcW w:type="dxa" w:w="2044"/>
            <w:shd w:fill="FAFBFC"/>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Damaging Skill</w:t>
            </w:r>
          </w:p>
        </w:tc>
        <w:tc>
          <w:tcPr>
            <w:tcW w:type="dxa" w:w="4824"/>
            <w:tcBorders>
              <w:top w:val="single" w:sz="3" w:color="D6D9DD"/>
              <w:left w:val="single" w:sz="3" w:color="D6D9DD"/>
              <w:bottom w:val="single" w:sz="3" w:color="D6D9DD"/>
              <w:right w:val="single" w:sz="3" w:color="D6D9DD"/>
            </w:tcBorders>
            <w:tcMar>
              <w:top w:w="45" w:type="dxa"/>
              <w:start w:w="60" w:type="dxa"/>
              <w:bottom w:w="45" w:type="dxa"/>
              <w:end w:w="60" w:type="dxa"/>
            </w:tcMar>
          </w:tcPr>
          <w:p>
            <w:pPr>
              <w:spacing w:before="0" w:after="0"/>
            </w:pPr>
            <w:r>
              <w:rPr>
                <w:rFonts w:ascii="Aptos" w:hAnsi="Aptos"/>
                <w:color w:val="20242A"/>
                <w:sz w:val="14"/>
              </w:rPr>
              <w:t>Killing a Frozen enemy creates a 3 m Cold explosion at 50% of the killing hit's power.</w:t>
            </w:r>
          </w:p>
        </w:tc>
      </w:tr>
      <w:tr>
        <w:trPr>
          <w:cantSplit/>
        </w:trPr>
        <w:tc>
          <w:tcPr>
            <w:tcW w:type="dxa" w:w="1584"/>
            <w:shd w:fill="FFFFFF"/>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b/>
                <w:color w:val="20242A"/>
                <w:sz w:val="14"/>
              </w:rPr>
              <w:t>Virulence</w:t>
            </w:r>
          </w:p>
        </w:tc>
        <w:tc>
          <w:tcPr>
            <w:tcW w:type="dxa" w:w="1224"/>
            <w:shd w:fill="FFFFFF"/>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Poison</w:t>
            </w:r>
          </w:p>
        </w:tc>
        <w:tc>
          <w:tcPr>
            <w:tcW w:type="dxa" w:w="1555"/>
            <w:shd w:fill="FFFFFF"/>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None</w:t>
            </w:r>
          </w:p>
        </w:tc>
        <w:tc>
          <w:tcPr>
            <w:tcW w:type="dxa" w:w="2059"/>
            <w:shd w:fill="FFFFFF"/>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+30% Poison duration; +1 stack</w:t>
            </w:r>
          </w:p>
        </w:tc>
        <w:tc>
          <w:tcPr>
            <w:tcW w:type="dxa" w:w="1123"/>
            <w:shd w:fill="FFFFFF"/>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None</w:t>
            </w:r>
          </w:p>
        </w:tc>
        <w:tc>
          <w:tcPr>
            <w:tcW w:type="dxa" w:w="2044"/>
            <w:shd w:fill="FFFFFF"/>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Poison Skill</w:t>
            </w:r>
          </w:p>
        </w:tc>
        <w:tc>
          <w:tcPr>
            <w:tcW w:type="dxa" w:w="4824"/>
            <w:tcBorders>
              <w:top w:val="single" w:sz="3" w:color="D6D9DD"/>
              <w:left w:val="single" w:sz="3" w:color="D6D9DD"/>
              <w:bottom w:val="single" w:sz="3" w:color="D6D9DD"/>
              <w:right w:val="single" w:sz="3" w:color="D6D9DD"/>
            </w:tcBorders>
            <w:tcMar>
              <w:top w:w="45" w:type="dxa"/>
              <w:start w:w="60" w:type="dxa"/>
              <w:bottom w:w="45" w:type="dxa"/>
              <w:end w:w="60" w:type="dxa"/>
            </w:tcMar>
          </w:tcPr>
          <w:p>
            <w:pPr>
              <w:spacing w:before="0" w:after="0"/>
            </w:pPr>
            <w:r>
              <w:rPr>
                <w:rFonts w:ascii="Aptos" w:hAnsi="Aptos"/>
                <w:color w:val="20242A"/>
                <w:sz w:val="14"/>
              </w:rPr>
              <w:t>Increase Poison duration by 30% and add one extra Poison stack whenever Poison is applied.</w:t>
            </w:r>
          </w:p>
        </w:tc>
      </w:tr>
      <w:tr>
        <w:trPr>
          <w:cantSplit/>
        </w:trPr>
        <w:tc>
          <w:tcPr>
            <w:tcW w:type="dxa" w:w="1584"/>
            <w:shd w:fill="FAFBFC"/>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b/>
                <w:color w:val="20242A"/>
                <w:sz w:val="14"/>
              </w:rPr>
              <w:t>Concentrated Venom</w:t>
            </w:r>
          </w:p>
        </w:tc>
        <w:tc>
          <w:tcPr>
            <w:tcW w:type="dxa" w:w="1224"/>
            <w:shd w:fill="FAFBFC"/>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Poison</w:t>
            </w:r>
          </w:p>
        </w:tc>
        <w:tc>
          <w:tcPr>
            <w:tcW w:type="dxa" w:w="1555"/>
            <w:shd w:fill="FAFBFC"/>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None</w:t>
            </w:r>
          </w:p>
        </w:tc>
        <w:tc>
          <w:tcPr>
            <w:tcW w:type="dxa" w:w="2059"/>
            <w:shd w:fill="FAFBFC"/>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-40% max stacks; +75% stack power</w:t>
            </w:r>
          </w:p>
        </w:tc>
        <w:tc>
          <w:tcPr>
            <w:tcW w:type="dxa" w:w="1123"/>
            <w:shd w:fill="FAFBFC"/>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None</w:t>
            </w:r>
          </w:p>
        </w:tc>
        <w:tc>
          <w:tcPr>
            <w:tcW w:type="dxa" w:w="2044"/>
            <w:shd w:fill="FAFBFC"/>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Poison Skill</w:t>
            </w:r>
          </w:p>
        </w:tc>
        <w:tc>
          <w:tcPr>
            <w:tcW w:type="dxa" w:w="4824"/>
            <w:tcBorders>
              <w:top w:val="single" w:sz="3" w:color="D6D9DD"/>
              <w:left w:val="single" w:sz="3" w:color="D6D9DD"/>
              <w:bottom w:val="single" w:sz="3" w:color="D6D9DD"/>
              <w:right w:val="single" w:sz="3" w:color="D6D9DD"/>
            </w:tcBorders>
            <w:tcMar>
              <w:top w:w="45" w:type="dxa"/>
              <w:start w:w="60" w:type="dxa"/>
              <w:bottom w:w="45" w:type="dxa"/>
              <w:end w:w="60" w:type="dxa"/>
            </w:tcMar>
          </w:tcPr>
          <w:p>
            <w:pPr>
              <w:spacing w:before="0" w:after="0"/>
            </w:pPr>
            <w:r>
              <w:rPr>
                <w:rFonts w:ascii="Aptos" w:hAnsi="Aptos"/>
                <w:color w:val="20242A"/>
                <w:sz w:val="14"/>
              </w:rPr>
              <w:t>Reduce the maximum Poison stacks from the linked skill by 40%, but increase each stack's power by 75%.</w:t>
            </w:r>
          </w:p>
        </w:tc>
      </w:tr>
      <w:tr>
        <w:trPr>
          <w:cantSplit/>
        </w:trPr>
        <w:tc>
          <w:tcPr>
            <w:tcW w:type="dxa" w:w="1584"/>
            <w:shd w:fill="FFFFFF"/>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b/>
                <w:color w:val="20242A"/>
                <w:sz w:val="14"/>
              </w:rPr>
              <w:t>Hemorrhage</w:t>
            </w:r>
          </w:p>
        </w:tc>
        <w:tc>
          <w:tcPr>
            <w:tcW w:type="dxa" w:w="1224"/>
            <w:shd w:fill="FFFFFF"/>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Physical</w:t>
            </w:r>
          </w:p>
        </w:tc>
        <w:tc>
          <w:tcPr>
            <w:tcW w:type="dxa" w:w="1555"/>
            <w:shd w:fill="FFFFFF"/>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None</w:t>
            </w:r>
          </w:p>
        </w:tc>
        <w:tc>
          <w:tcPr>
            <w:tcW w:type="dxa" w:w="2059"/>
            <w:shd w:fill="FFFFFF"/>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25% chance; 12%/s Bleed for 4 s</w:t>
            </w:r>
          </w:p>
        </w:tc>
        <w:tc>
          <w:tcPr>
            <w:tcW w:type="dxa" w:w="1123"/>
            <w:shd w:fill="FFFFFF"/>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None</w:t>
            </w:r>
          </w:p>
        </w:tc>
        <w:tc>
          <w:tcPr>
            <w:tcW w:type="dxa" w:w="2044"/>
            <w:shd w:fill="FFFFFF"/>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Physical Direct-Hit Skill</w:t>
            </w:r>
          </w:p>
        </w:tc>
        <w:tc>
          <w:tcPr>
            <w:tcW w:type="dxa" w:w="4824"/>
            <w:tcBorders>
              <w:top w:val="single" w:sz="3" w:color="D6D9DD"/>
              <w:left w:val="single" w:sz="3" w:color="D6D9DD"/>
              <w:bottom w:val="single" w:sz="3" w:color="D6D9DD"/>
              <w:right w:val="single" w:sz="3" w:color="D6D9DD"/>
            </w:tcBorders>
            <w:tcMar>
              <w:top w:w="45" w:type="dxa"/>
              <w:start w:w="60" w:type="dxa"/>
              <w:bottom w:w="45" w:type="dxa"/>
              <w:end w:w="60" w:type="dxa"/>
            </w:tcMar>
          </w:tcPr>
          <w:p>
            <w:pPr>
              <w:spacing w:before="0" w:after="0"/>
            </w:pPr>
            <w:r>
              <w:rPr>
                <w:rFonts w:ascii="Aptos" w:hAnsi="Aptos"/>
                <w:color w:val="20242A"/>
                <w:sz w:val="14"/>
              </w:rPr>
              <w:t>Physical direct hits have a 25% chance to inflict Bleed for 4 seconds.</w:t>
            </w:r>
          </w:p>
        </w:tc>
      </w:tr>
      <w:tr>
        <w:trPr>
          <w:cantSplit/>
        </w:trPr>
        <w:tc>
          <w:tcPr>
            <w:tcW w:type="dxa" w:w="1584"/>
            <w:shd w:fill="FAFBFC"/>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b/>
                <w:color w:val="20242A"/>
                <w:sz w:val="14"/>
              </w:rPr>
              <w:t>Terror</w:t>
            </w:r>
          </w:p>
        </w:tc>
        <w:tc>
          <w:tcPr>
            <w:tcW w:type="dxa" w:w="1224"/>
            <w:shd w:fill="FAFBFC"/>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Control</w:t>
            </w:r>
          </w:p>
        </w:tc>
        <w:tc>
          <w:tcPr>
            <w:tcW w:type="dxa" w:w="1555"/>
            <w:shd w:fill="FAFBFC"/>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None</w:t>
            </w:r>
          </w:p>
        </w:tc>
        <w:tc>
          <w:tcPr>
            <w:tcW w:type="dxa" w:w="2059"/>
            <w:shd w:fill="FAFBFC"/>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15% chance; 1.5 s Fear</w:t>
            </w:r>
          </w:p>
        </w:tc>
        <w:tc>
          <w:tcPr>
            <w:tcW w:type="dxa" w:w="1123"/>
            <w:shd w:fill="FAFBFC"/>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8 s per target</w:t>
            </w:r>
          </w:p>
        </w:tc>
        <w:tc>
          <w:tcPr>
            <w:tcW w:type="dxa" w:w="2044"/>
            <w:shd w:fill="FAFBFC"/>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Damaging Direct-Hit Skill</w:t>
            </w:r>
          </w:p>
        </w:tc>
        <w:tc>
          <w:tcPr>
            <w:tcW w:type="dxa" w:w="4824"/>
            <w:tcBorders>
              <w:top w:val="single" w:sz="3" w:color="D6D9DD"/>
              <w:left w:val="single" w:sz="3" w:color="D6D9DD"/>
              <w:bottom w:val="single" w:sz="3" w:color="D6D9DD"/>
              <w:right w:val="single" w:sz="3" w:color="D6D9DD"/>
            </w:tcBorders>
            <w:tcMar>
              <w:top w:w="45" w:type="dxa"/>
              <w:start w:w="60" w:type="dxa"/>
              <w:bottom w:w="45" w:type="dxa"/>
              <w:end w:w="60" w:type="dxa"/>
            </w:tcMar>
          </w:tcPr>
          <w:p>
            <w:pPr>
              <w:spacing w:before="0" w:after="0"/>
            </w:pPr>
            <w:r>
              <w:rPr>
                <w:rFonts w:ascii="Aptos" w:hAnsi="Aptos"/>
                <w:color w:val="20242A"/>
                <w:sz w:val="14"/>
              </w:rPr>
              <w:t>Direct hits have a 15% chance to Fear susceptible non-boss enemies for 1.5 seconds.</w:t>
            </w:r>
          </w:p>
        </w:tc>
      </w:tr>
      <w:tr>
        <w:trPr>
          <w:cantSplit/>
        </w:trPr>
        <w:tc>
          <w:tcPr>
            <w:tcW w:type="dxa" w:w="1584"/>
            <w:shd w:fill="FFFFFF"/>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b/>
                <w:color w:val="20242A"/>
                <w:sz w:val="14"/>
              </w:rPr>
              <w:t>Proliferation</w:t>
            </w:r>
          </w:p>
        </w:tc>
        <w:tc>
          <w:tcPr>
            <w:tcW w:type="dxa" w:w="1224"/>
            <w:shd w:fill="FFFFFF"/>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Status</w:t>
            </w:r>
          </w:p>
        </w:tc>
        <w:tc>
          <w:tcPr>
            <w:tcW w:type="dxa" w:w="1555"/>
            <w:shd w:fill="FFFFFF"/>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None</w:t>
            </w:r>
          </w:p>
        </w:tc>
        <w:tc>
          <w:tcPr>
            <w:tcW w:type="dxa" w:w="2059"/>
            <w:shd w:fill="FFFFFF"/>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70% remaining status power/duration; 4 m</w:t>
            </w:r>
          </w:p>
        </w:tc>
        <w:tc>
          <w:tcPr>
            <w:tcW w:type="dxa" w:w="1123"/>
            <w:shd w:fill="FFFFFF"/>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None</w:t>
            </w:r>
          </w:p>
        </w:tc>
        <w:tc>
          <w:tcPr>
            <w:tcW w:type="dxa" w:w="2044"/>
            <w:shd w:fill="FFFFFF"/>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Burn / Poison / Chill Skill</w:t>
            </w:r>
          </w:p>
        </w:tc>
        <w:tc>
          <w:tcPr>
            <w:tcW w:type="dxa" w:w="4824"/>
            <w:tcBorders>
              <w:top w:val="single" w:sz="3" w:color="D6D9DD"/>
              <w:left w:val="single" w:sz="3" w:color="D6D9DD"/>
              <w:bottom w:val="single" w:sz="3" w:color="D6D9DD"/>
              <w:right w:val="single" w:sz="3" w:color="D6D9DD"/>
            </w:tcBorders>
            <w:tcMar>
              <w:top w:w="45" w:type="dxa"/>
              <w:start w:w="60" w:type="dxa"/>
              <w:bottom w:w="45" w:type="dxa"/>
              <w:end w:w="60" w:type="dxa"/>
            </w:tcMar>
          </w:tcPr>
          <w:p>
            <w:pPr>
              <w:spacing w:before="0" w:after="0"/>
            </w:pPr>
            <w:r>
              <w:rPr>
                <w:rFonts w:ascii="Aptos" w:hAnsi="Aptos"/>
                <w:color w:val="20242A"/>
                <w:sz w:val="14"/>
              </w:rPr>
              <w:t>When an enemy dies, spread the strongest Burn, Poison, or Chill from the linked skill to nearby enemies at 70% strength.</w:t>
            </w:r>
          </w:p>
        </w:tc>
      </w:tr>
      <w:tr>
        <w:trPr>
          <w:cantSplit/>
        </w:trPr>
        <w:tc>
          <w:tcPr>
            <w:tcW w:type="dxa" w:w="1584"/>
            <w:shd w:fill="FAFBFC"/>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b/>
                <w:color w:val="20242A"/>
                <w:sz w:val="14"/>
              </w:rPr>
              <w:t>Selflessness</w:t>
            </w:r>
          </w:p>
        </w:tc>
        <w:tc>
          <w:tcPr>
            <w:tcW w:type="dxa" w:w="1224"/>
            <w:shd w:fill="FAFBFC"/>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Aura</w:t>
            </w:r>
          </w:p>
        </w:tc>
        <w:tc>
          <w:tcPr>
            <w:tcW w:type="dxa" w:w="1555"/>
            <w:shd w:fill="FAFBFC"/>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None</w:t>
            </w:r>
          </w:p>
        </w:tc>
        <w:tc>
          <w:tcPr>
            <w:tcW w:type="dxa" w:w="2059"/>
            <w:shd w:fill="FAFBFC"/>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+35% ally effect; no self effect</w:t>
            </w:r>
          </w:p>
        </w:tc>
        <w:tc>
          <w:tcPr>
            <w:tcW w:type="dxa" w:w="1123"/>
            <w:shd w:fill="FAFBFC"/>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None</w:t>
            </w:r>
          </w:p>
        </w:tc>
        <w:tc>
          <w:tcPr>
            <w:tcW w:type="dxa" w:w="2044"/>
            <w:shd w:fill="FAFBFC"/>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Beneficial Aura</w:t>
            </w:r>
          </w:p>
        </w:tc>
        <w:tc>
          <w:tcPr>
            <w:tcW w:type="dxa" w:w="4824"/>
            <w:tcBorders>
              <w:top w:val="single" w:sz="3" w:color="D6D9DD"/>
              <w:left w:val="single" w:sz="3" w:color="D6D9DD"/>
              <w:bottom w:val="single" w:sz="3" w:color="D6D9DD"/>
              <w:right w:val="single" w:sz="3" w:color="D6D9DD"/>
            </w:tcBorders>
            <w:tcMar>
              <w:top w:w="45" w:type="dxa"/>
              <w:start w:w="60" w:type="dxa"/>
              <w:bottom w:w="45" w:type="dxa"/>
              <w:end w:w="60" w:type="dxa"/>
            </w:tcMar>
          </w:tcPr>
          <w:p>
            <w:pPr>
              <w:spacing w:before="0" w:after="0"/>
            </w:pPr>
            <w:r>
              <w:rPr>
                <w:rFonts w:ascii="Aptos" w:hAnsi="Aptos"/>
                <w:color w:val="20242A"/>
                <w:sz w:val="14"/>
              </w:rPr>
              <w:t>The linked Aura no longer affects the caster, but its beneficial effect on allies is increased by 35%.</w:t>
            </w:r>
          </w:p>
        </w:tc>
      </w:tr>
      <w:tr>
        <w:trPr>
          <w:cantSplit/>
        </w:trPr>
        <w:tc>
          <w:tcPr>
            <w:tcW w:type="dxa" w:w="1584"/>
            <w:shd w:fill="FFFFFF"/>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b/>
                <w:color w:val="20242A"/>
                <w:sz w:val="14"/>
              </w:rPr>
              <w:t>Conservation</w:t>
            </w:r>
          </w:p>
        </w:tc>
        <w:tc>
          <w:tcPr>
            <w:tcW w:type="dxa" w:w="1224"/>
            <w:shd w:fill="FFFFFF"/>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Aura</w:t>
            </w:r>
          </w:p>
        </w:tc>
        <w:tc>
          <w:tcPr>
            <w:tcW w:type="dxa" w:w="1555"/>
            <w:shd w:fill="FFFFFF"/>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None</w:t>
            </w:r>
          </w:p>
        </w:tc>
        <w:tc>
          <w:tcPr>
            <w:tcW w:type="dxa" w:w="2059"/>
            <w:shd w:fill="FFFFFF"/>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-20% reservation/upkeep; -10% effect</w:t>
            </w:r>
          </w:p>
        </w:tc>
        <w:tc>
          <w:tcPr>
            <w:tcW w:type="dxa" w:w="1123"/>
            <w:shd w:fill="FFFFFF"/>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None</w:t>
            </w:r>
          </w:p>
        </w:tc>
        <w:tc>
          <w:tcPr>
            <w:tcW w:type="dxa" w:w="2044"/>
            <w:shd w:fill="FFFFFF"/>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Aura</w:t>
            </w:r>
          </w:p>
        </w:tc>
        <w:tc>
          <w:tcPr>
            <w:tcW w:type="dxa" w:w="4824"/>
            <w:tcBorders>
              <w:top w:val="single" w:sz="3" w:color="D6D9DD"/>
              <w:left w:val="single" w:sz="3" w:color="D6D9DD"/>
              <w:bottom w:val="single" w:sz="3" w:color="D6D9DD"/>
              <w:right w:val="single" w:sz="3" w:color="D6D9DD"/>
            </w:tcBorders>
            <w:tcMar>
              <w:top w:w="45" w:type="dxa"/>
              <w:start w:w="60" w:type="dxa"/>
              <w:bottom w:w="45" w:type="dxa"/>
              <w:end w:w="60" w:type="dxa"/>
            </w:tcMar>
          </w:tcPr>
          <w:p>
            <w:pPr>
              <w:spacing w:before="0" w:after="0"/>
            </w:pPr>
            <w:r>
              <w:rPr>
                <w:rFonts w:ascii="Aptos" w:hAnsi="Aptos"/>
                <w:color w:val="20242A"/>
                <w:sz w:val="14"/>
              </w:rPr>
              <w:t>Reduce an Aura's Mana reservation or upkeep by 20%, but reduce its power by 10%.</w:t>
            </w:r>
          </w:p>
        </w:tc>
      </w:tr>
      <w:tr>
        <w:trPr>
          <w:cantSplit/>
        </w:trPr>
        <w:tc>
          <w:tcPr>
            <w:tcW w:type="dxa" w:w="1584"/>
            <w:shd w:fill="FAFBFC"/>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b/>
                <w:color w:val="20242A"/>
                <w:sz w:val="14"/>
              </w:rPr>
              <w:t>Resonance</w:t>
            </w:r>
          </w:p>
        </w:tc>
        <w:tc>
          <w:tcPr>
            <w:tcW w:type="dxa" w:w="1224"/>
            <w:shd w:fill="FAFBFC"/>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Aura</w:t>
            </w:r>
          </w:p>
        </w:tc>
        <w:tc>
          <w:tcPr>
            <w:tcW w:type="dxa" w:w="1555"/>
            <w:shd w:fill="FAFBFC"/>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None</w:t>
            </w:r>
          </w:p>
        </w:tc>
        <w:tc>
          <w:tcPr>
            <w:tcW w:type="dxa" w:w="2059"/>
            <w:shd w:fill="FAFBFC"/>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+40% Aura radius; +15% cost</w:t>
            </w:r>
          </w:p>
        </w:tc>
        <w:tc>
          <w:tcPr>
            <w:tcW w:type="dxa" w:w="1123"/>
            <w:shd w:fill="FAFBFC"/>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None</w:t>
            </w:r>
          </w:p>
        </w:tc>
        <w:tc>
          <w:tcPr>
            <w:tcW w:type="dxa" w:w="2044"/>
            <w:shd w:fill="FAFBFC"/>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Aura</w:t>
            </w:r>
          </w:p>
        </w:tc>
        <w:tc>
          <w:tcPr>
            <w:tcW w:type="dxa" w:w="4824"/>
            <w:tcBorders>
              <w:top w:val="single" w:sz="3" w:color="D6D9DD"/>
              <w:left w:val="single" w:sz="3" w:color="D6D9DD"/>
              <w:bottom w:val="single" w:sz="3" w:color="D6D9DD"/>
              <w:right w:val="single" w:sz="3" w:color="D6D9DD"/>
            </w:tcBorders>
            <w:tcMar>
              <w:top w:w="45" w:type="dxa"/>
              <w:start w:w="60" w:type="dxa"/>
              <w:bottom w:w="45" w:type="dxa"/>
              <w:end w:w="60" w:type="dxa"/>
            </w:tcMar>
          </w:tcPr>
          <w:p>
            <w:pPr>
              <w:spacing w:before="0" w:after="0"/>
            </w:pPr>
            <w:r>
              <w:rPr>
                <w:rFonts w:ascii="Aptos" w:hAnsi="Aptos"/>
                <w:color w:val="20242A"/>
                <w:sz w:val="14"/>
              </w:rPr>
              <w:t>Increase an Aura's radius by 40%, but increase its Mana reservation or upkeep by 15%.</w:t>
            </w:r>
          </w:p>
        </w:tc>
      </w:tr>
      <w:tr>
        <w:trPr>
          <w:cantSplit/>
        </w:trPr>
        <w:tc>
          <w:tcPr>
            <w:tcW w:type="dxa" w:w="1584"/>
            <w:shd w:fill="FFFFFF"/>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b/>
                <w:color w:val="20242A"/>
                <w:sz w:val="14"/>
              </w:rPr>
              <w:t>Overflow</w:t>
            </w:r>
          </w:p>
        </w:tc>
        <w:tc>
          <w:tcPr>
            <w:tcW w:type="dxa" w:w="1224"/>
            <w:shd w:fill="FFFFFF"/>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Healing</w:t>
            </w:r>
          </w:p>
        </w:tc>
        <w:tc>
          <w:tcPr>
            <w:tcW w:type="dxa" w:w="1555"/>
            <w:shd w:fill="FFFFFF"/>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None</w:t>
            </w:r>
          </w:p>
        </w:tc>
        <w:tc>
          <w:tcPr>
            <w:tcW w:type="dxa" w:w="2059"/>
            <w:shd w:fill="FFFFFF"/>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Barrier up to 20% Max Health for 6 s</w:t>
            </w:r>
          </w:p>
        </w:tc>
        <w:tc>
          <w:tcPr>
            <w:tcW w:type="dxa" w:w="1123"/>
            <w:shd w:fill="FFFFFF"/>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None</w:t>
            </w:r>
          </w:p>
        </w:tc>
        <w:tc>
          <w:tcPr>
            <w:tcW w:type="dxa" w:w="2044"/>
            <w:shd w:fill="FFFFFF"/>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Heal Skill</w:t>
            </w:r>
          </w:p>
        </w:tc>
        <w:tc>
          <w:tcPr>
            <w:tcW w:type="dxa" w:w="4824"/>
            <w:tcBorders>
              <w:top w:val="single" w:sz="3" w:color="D6D9DD"/>
              <w:left w:val="single" w:sz="3" w:color="D6D9DD"/>
              <w:bottom w:val="single" w:sz="3" w:color="D6D9DD"/>
              <w:right w:val="single" w:sz="3" w:color="D6D9DD"/>
            </w:tcBorders>
            <w:tcMar>
              <w:top w:w="45" w:type="dxa"/>
              <w:start w:w="60" w:type="dxa"/>
              <w:bottom w:w="45" w:type="dxa"/>
              <w:end w:w="60" w:type="dxa"/>
            </w:tcMar>
          </w:tcPr>
          <w:p>
            <w:pPr>
              <w:spacing w:before="0" w:after="0"/>
            </w:pPr>
            <w:r>
              <w:rPr>
                <w:rFonts w:ascii="Aptos" w:hAnsi="Aptos"/>
                <w:color w:val="20242A"/>
                <w:sz w:val="14"/>
              </w:rPr>
              <w:t>Convert excess healing into a temporary barrier worth up to 20% of the target's maximum Health for 6 seconds.</w:t>
            </w:r>
          </w:p>
        </w:tc>
      </w:tr>
      <w:tr>
        <w:trPr>
          <w:cantSplit/>
        </w:trPr>
        <w:tc>
          <w:tcPr>
            <w:tcW w:type="dxa" w:w="1584"/>
            <w:shd w:fill="FAFBFC"/>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b/>
                <w:color w:val="20242A"/>
                <w:sz w:val="14"/>
              </w:rPr>
              <w:t>Triage</w:t>
            </w:r>
          </w:p>
        </w:tc>
        <w:tc>
          <w:tcPr>
            <w:tcW w:type="dxa" w:w="1224"/>
            <w:shd w:fill="FAFBFC"/>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Healing</w:t>
            </w:r>
          </w:p>
        </w:tc>
        <w:tc>
          <w:tcPr>
            <w:tcW w:type="dxa" w:w="1555"/>
            <w:shd w:fill="FAFBFC"/>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None</w:t>
            </w:r>
          </w:p>
        </w:tc>
        <w:tc>
          <w:tcPr>
            <w:tcW w:type="dxa" w:w="2059"/>
            <w:shd w:fill="FAFBFC"/>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+35% healing below 35% Health</w:t>
            </w:r>
          </w:p>
        </w:tc>
        <w:tc>
          <w:tcPr>
            <w:tcW w:type="dxa" w:w="1123"/>
            <w:shd w:fill="FAFBFC"/>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None</w:t>
            </w:r>
          </w:p>
        </w:tc>
        <w:tc>
          <w:tcPr>
            <w:tcW w:type="dxa" w:w="2044"/>
            <w:shd w:fill="FAFBFC"/>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Heal Skill</w:t>
            </w:r>
          </w:p>
        </w:tc>
        <w:tc>
          <w:tcPr>
            <w:tcW w:type="dxa" w:w="4824"/>
            <w:tcBorders>
              <w:top w:val="single" w:sz="3" w:color="D6D9DD"/>
              <w:left w:val="single" w:sz="3" w:color="D6D9DD"/>
              <w:bottom w:val="single" w:sz="3" w:color="D6D9DD"/>
              <w:right w:val="single" w:sz="3" w:color="D6D9DD"/>
            </w:tcBorders>
            <w:tcMar>
              <w:top w:w="45" w:type="dxa"/>
              <w:start w:w="60" w:type="dxa"/>
              <w:bottom w:w="45" w:type="dxa"/>
              <w:end w:w="60" w:type="dxa"/>
            </w:tcMar>
          </w:tcPr>
          <w:p>
            <w:pPr>
              <w:spacing w:before="0" w:after="0"/>
            </w:pPr>
            <w:r>
              <w:rPr>
                <w:rFonts w:ascii="Aptos" w:hAnsi="Aptos"/>
                <w:color w:val="20242A"/>
                <w:sz w:val="14"/>
              </w:rPr>
              <w:t>Increase healing by 35% when the target is below 35% Health.</w:t>
            </w:r>
          </w:p>
        </w:tc>
      </w:tr>
      <w:tr>
        <w:trPr>
          <w:cantSplit/>
        </w:trPr>
        <w:tc>
          <w:tcPr>
            <w:tcW w:type="dxa" w:w="1584"/>
            <w:shd w:fill="FFFFFF"/>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b/>
                <w:color w:val="20242A"/>
                <w:sz w:val="14"/>
              </w:rPr>
              <w:t>Shared Aegis</w:t>
            </w:r>
          </w:p>
        </w:tc>
        <w:tc>
          <w:tcPr>
            <w:tcW w:type="dxa" w:w="1224"/>
            <w:shd w:fill="FFFFFF"/>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Barrier</w:t>
            </w:r>
          </w:p>
        </w:tc>
        <w:tc>
          <w:tcPr>
            <w:tcW w:type="dxa" w:w="1555"/>
            <w:shd w:fill="FFFFFF"/>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None</w:t>
            </w:r>
          </w:p>
        </w:tc>
        <w:tc>
          <w:tcPr>
            <w:tcW w:type="dxa" w:w="2059"/>
            <w:shd w:fill="FFFFFF"/>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50% barrier to nearest ally</w:t>
            </w:r>
          </w:p>
        </w:tc>
        <w:tc>
          <w:tcPr>
            <w:tcW w:type="dxa" w:w="1123"/>
            <w:shd w:fill="FFFFFF"/>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None</w:t>
            </w:r>
          </w:p>
        </w:tc>
        <w:tc>
          <w:tcPr>
            <w:tcW w:type="dxa" w:w="2044"/>
            <w:shd w:fill="FFFFFF"/>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Self-Barrier Skill</w:t>
            </w:r>
          </w:p>
        </w:tc>
        <w:tc>
          <w:tcPr>
            <w:tcW w:type="dxa" w:w="4824"/>
            <w:tcBorders>
              <w:top w:val="single" w:sz="3" w:color="D6D9DD"/>
              <w:left w:val="single" w:sz="3" w:color="D6D9DD"/>
              <w:bottom w:val="single" w:sz="3" w:color="D6D9DD"/>
              <w:right w:val="single" w:sz="3" w:color="D6D9DD"/>
            </w:tcBorders>
            <w:tcMar>
              <w:top w:w="45" w:type="dxa"/>
              <w:start w:w="60" w:type="dxa"/>
              <w:bottom w:w="45" w:type="dxa"/>
              <w:end w:w="60" w:type="dxa"/>
            </w:tcMar>
          </w:tcPr>
          <w:p>
            <w:pPr>
              <w:spacing w:before="0" w:after="0"/>
            </w:pPr>
            <w:r>
              <w:rPr>
                <w:rFonts w:ascii="Aptos" w:hAnsi="Aptos"/>
                <w:color w:val="20242A"/>
                <w:sz w:val="14"/>
              </w:rPr>
              <w:t>When you create a self-barrier, grant the nearest ally a barrier equal to 50% of yours.</w:t>
            </w:r>
          </w:p>
        </w:tc>
      </w:tr>
      <w:tr>
        <w:trPr>
          <w:cantSplit/>
        </w:trPr>
        <w:tc>
          <w:tcPr>
            <w:tcW w:type="dxa" w:w="1584"/>
            <w:shd w:fill="FAFBFC"/>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b/>
                <w:color w:val="20242A"/>
                <w:sz w:val="14"/>
              </w:rPr>
              <w:t>Reflective Ward</w:t>
            </w:r>
          </w:p>
        </w:tc>
        <w:tc>
          <w:tcPr>
            <w:tcW w:type="dxa" w:w="1224"/>
            <w:shd w:fill="FAFBFC"/>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Barrier</w:t>
            </w:r>
          </w:p>
        </w:tc>
        <w:tc>
          <w:tcPr>
            <w:tcW w:type="dxa" w:w="1555"/>
            <w:shd w:fill="FAFBFC"/>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None</w:t>
            </w:r>
          </w:p>
        </w:tc>
        <w:tc>
          <w:tcPr>
            <w:tcW w:type="dxa" w:w="2059"/>
            <w:shd w:fill="FAFBFC"/>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-20% barrier; reflect 20% absorbed damage</w:t>
            </w:r>
          </w:p>
        </w:tc>
        <w:tc>
          <w:tcPr>
            <w:tcW w:type="dxa" w:w="1123"/>
            <w:shd w:fill="FAFBFC"/>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None</w:t>
            </w:r>
          </w:p>
        </w:tc>
        <w:tc>
          <w:tcPr>
            <w:tcW w:type="dxa" w:w="2044"/>
            <w:shd w:fill="FAFBFC"/>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Barrier / Shield Skill</w:t>
            </w:r>
          </w:p>
        </w:tc>
        <w:tc>
          <w:tcPr>
            <w:tcW w:type="dxa" w:w="4824"/>
            <w:tcBorders>
              <w:top w:val="single" w:sz="3" w:color="D6D9DD"/>
              <w:left w:val="single" w:sz="3" w:color="D6D9DD"/>
              <w:bottom w:val="single" w:sz="3" w:color="D6D9DD"/>
              <w:right w:val="single" w:sz="3" w:color="D6D9DD"/>
            </w:tcBorders>
            <w:tcMar>
              <w:top w:w="45" w:type="dxa"/>
              <w:start w:w="60" w:type="dxa"/>
              <w:bottom w:w="45" w:type="dxa"/>
              <w:end w:w="60" w:type="dxa"/>
            </w:tcMar>
          </w:tcPr>
          <w:p>
            <w:pPr>
              <w:spacing w:before="0" w:after="0"/>
            </w:pPr>
            <w:r>
              <w:rPr>
                <w:rFonts w:ascii="Aptos" w:hAnsi="Aptos"/>
                <w:color w:val="20242A"/>
                <w:sz w:val="14"/>
              </w:rPr>
              <w:t>Reduce barrier capacity by 20%, but reflect 20% of absorbed damage back to the attacker.</w:t>
            </w:r>
          </w:p>
        </w:tc>
      </w:tr>
      <w:tr>
        <w:trPr>
          <w:cantSplit/>
        </w:trPr>
        <w:tc>
          <w:tcPr>
            <w:tcW w:type="dxa" w:w="1584"/>
            <w:shd w:fill="FFFFFF"/>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b/>
                <w:color w:val="20242A"/>
                <w:sz w:val="14"/>
              </w:rPr>
              <w:t>Swarm</w:t>
            </w:r>
          </w:p>
        </w:tc>
        <w:tc>
          <w:tcPr>
            <w:tcW w:type="dxa" w:w="1224"/>
            <w:shd w:fill="FFFFFF"/>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Summon</w:t>
            </w:r>
          </w:p>
        </w:tc>
        <w:tc>
          <w:tcPr>
            <w:tcW w:type="dxa" w:w="1555"/>
            <w:shd w:fill="FFFFFF"/>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None</w:t>
            </w:r>
          </w:p>
        </w:tc>
        <w:tc>
          <w:tcPr>
            <w:tcW w:type="dxa" w:w="2059"/>
            <w:shd w:fill="FFFFFF"/>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+1 summon; -25% Health and damage</w:t>
            </w:r>
          </w:p>
        </w:tc>
        <w:tc>
          <w:tcPr>
            <w:tcW w:type="dxa" w:w="1123"/>
            <w:shd w:fill="FFFFFF"/>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None</w:t>
            </w:r>
          </w:p>
        </w:tc>
        <w:tc>
          <w:tcPr>
            <w:tcW w:type="dxa" w:w="2044"/>
            <w:shd w:fill="FFFFFF"/>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Summon Skill</w:t>
            </w:r>
          </w:p>
        </w:tc>
        <w:tc>
          <w:tcPr>
            <w:tcW w:type="dxa" w:w="4824"/>
            <w:tcBorders>
              <w:top w:val="single" w:sz="3" w:color="D6D9DD"/>
              <w:left w:val="single" w:sz="3" w:color="D6D9DD"/>
              <w:bottom w:val="single" w:sz="3" w:color="D6D9DD"/>
              <w:right w:val="single" w:sz="3" w:color="D6D9DD"/>
            </w:tcBorders>
            <w:tcMar>
              <w:top w:w="45" w:type="dxa"/>
              <w:start w:w="60" w:type="dxa"/>
              <w:bottom w:w="45" w:type="dxa"/>
              <w:end w:w="60" w:type="dxa"/>
            </w:tcMar>
          </w:tcPr>
          <w:p>
            <w:pPr>
              <w:spacing w:before="0" w:after="0"/>
            </w:pPr>
            <w:r>
              <w:rPr>
                <w:rFonts w:ascii="Aptos" w:hAnsi="Aptos"/>
                <w:color w:val="20242A"/>
                <w:sz w:val="14"/>
              </w:rPr>
              <w:t>Create one additional summon, but reduce the Health and damage of every summon from that skill by 25%.</w:t>
            </w:r>
          </w:p>
        </w:tc>
      </w:tr>
      <w:tr>
        <w:trPr>
          <w:cantSplit/>
        </w:trPr>
        <w:tc>
          <w:tcPr>
            <w:tcW w:type="dxa" w:w="1584"/>
            <w:shd w:fill="FAFBFC"/>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b/>
                <w:color w:val="20242A"/>
                <w:sz w:val="14"/>
              </w:rPr>
              <w:t>Minion Empowerment</w:t>
            </w:r>
          </w:p>
        </w:tc>
        <w:tc>
          <w:tcPr>
            <w:tcW w:type="dxa" w:w="1224"/>
            <w:shd w:fill="FAFBFC"/>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Summon</w:t>
            </w:r>
          </w:p>
        </w:tc>
        <w:tc>
          <w:tcPr>
            <w:tcW w:type="dxa" w:w="1555"/>
            <w:shd w:fill="FAFBFC"/>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None</w:t>
            </w:r>
          </w:p>
        </w:tc>
        <w:tc>
          <w:tcPr>
            <w:tcW w:type="dxa" w:w="2059"/>
            <w:shd w:fill="FAFBFC"/>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+30% summon Health/damage; -25% duration</w:t>
            </w:r>
          </w:p>
        </w:tc>
        <w:tc>
          <w:tcPr>
            <w:tcW w:type="dxa" w:w="1123"/>
            <w:shd w:fill="FAFBFC"/>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None</w:t>
            </w:r>
          </w:p>
        </w:tc>
        <w:tc>
          <w:tcPr>
            <w:tcW w:type="dxa" w:w="2044"/>
            <w:shd w:fill="FAFBFC"/>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Summon Skill</w:t>
            </w:r>
          </w:p>
        </w:tc>
        <w:tc>
          <w:tcPr>
            <w:tcW w:type="dxa" w:w="4824"/>
            <w:tcBorders>
              <w:top w:val="single" w:sz="3" w:color="D6D9DD"/>
              <w:left w:val="single" w:sz="3" w:color="D6D9DD"/>
              <w:bottom w:val="single" w:sz="3" w:color="D6D9DD"/>
              <w:right w:val="single" w:sz="3" w:color="D6D9DD"/>
            </w:tcBorders>
            <w:tcMar>
              <w:top w:w="45" w:type="dxa"/>
              <w:start w:w="60" w:type="dxa"/>
              <w:bottom w:w="45" w:type="dxa"/>
              <w:end w:w="60" w:type="dxa"/>
            </w:tcMar>
          </w:tcPr>
          <w:p>
            <w:pPr>
              <w:spacing w:before="0" w:after="0"/>
            </w:pPr>
            <w:r>
              <w:rPr>
                <w:rFonts w:ascii="Aptos" w:hAnsi="Aptos"/>
                <w:color w:val="20242A"/>
                <w:sz w:val="14"/>
              </w:rPr>
              <w:t>Increase summon Health and damage by 30%, but reduce summon duration by 25%.</w:t>
            </w:r>
          </w:p>
        </w:tc>
      </w:tr>
      <w:tr>
        <w:trPr>
          <w:cantSplit/>
        </w:trPr>
        <w:tc>
          <w:tcPr>
            <w:tcW w:type="dxa" w:w="1584"/>
            <w:shd w:fill="FFFFFF"/>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b/>
                <w:color w:val="20242A"/>
                <w:sz w:val="14"/>
              </w:rPr>
              <w:t>Death Pact</w:t>
            </w:r>
          </w:p>
        </w:tc>
        <w:tc>
          <w:tcPr>
            <w:tcW w:type="dxa" w:w="1224"/>
            <w:shd w:fill="FFFFFF"/>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Summon</w:t>
            </w:r>
          </w:p>
        </w:tc>
        <w:tc>
          <w:tcPr>
            <w:tcW w:type="dxa" w:w="1555"/>
            <w:shd w:fill="FFFFFF"/>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None</w:t>
            </w:r>
          </w:p>
        </w:tc>
        <w:tc>
          <w:tcPr>
            <w:tcW w:type="dxa" w:w="2059"/>
            <w:shd w:fill="FFFFFF"/>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60% explosion; 3 m radius</w:t>
            </w:r>
          </w:p>
        </w:tc>
        <w:tc>
          <w:tcPr>
            <w:tcW w:type="dxa" w:w="1123"/>
            <w:shd w:fill="FFFFFF"/>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None</w:t>
            </w:r>
          </w:p>
        </w:tc>
        <w:tc>
          <w:tcPr>
            <w:tcW w:type="dxa" w:w="2044"/>
            <w:shd w:fill="FFFFFF"/>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Combat Summon Skill</w:t>
            </w:r>
          </w:p>
        </w:tc>
        <w:tc>
          <w:tcPr>
            <w:tcW w:type="dxa" w:w="4824"/>
            <w:tcBorders>
              <w:top w:val="single" w:sz="3" w:color="D6D9DD"/>
              <w:left w:val="single" w:sz="3" w:color="D6D9DD"/>
              <w:bottom w:val="single" w:sz="3" w:color="D6D9DD"/>
              <w:right w:val="single" w:sz="3" w:color="D6D9DD"/>
            </w:tcBorders>
            <w:tcMar>
              <w:top w:w="45" w:type="dxa"/>
              <w:start w:w="60" w:type="dxa"/>
              <w:bottom w:w="45" w:type="dxa"/>
              <w:end w:w="60" w:type="dxa"/>
            </w:tcMar>
          </w:tcPr>
          <w:p>
            <w:pPr>
              <w:spacing w:before="0" w:after="0"/>
            </w:pPr>
            <w:r>
              <w:rPr>
                <w:rFonts w:ascii="Aptos" w:hAnsi="Aptos"/>
                <w:color w:val="20242A"/>
                <w:sz w:val="14"/>
              </w:rPr>
              <w:t>When a linked combat summon dies or expires, it explodes in a 3 m radius at 60% power.</w:t>
            </w:r>
          </w:p>
        </w:tc>
      </w:tr>
      <w:tr>
        <w:trPr>
          <w:cantSplit/>
        </w:trPr>
        <w:tc>
          <w:tcPr>
            <w:tcW w:type="dxa" w:w="1584"/>
            <w:shd w:fill="FAFBFC"/>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b/>
                <w:color w:val="20242A"/>
                <w:sz w:val="14"/>
              </w:rPr>
              <w:t>Lifeblood</w:t>
            </w:r>
          </w:p>
        </w:tc>
        <w:tc>
          <w:tcPr>
            <w:tcW w:type="dxa" w:w="1224"/>
            <w:shd w:fill="FAFBFC"/>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Resource Conversion</w:t>
            </w:r>
          </w:p>
        </w:tc>
        <w:tc>
          <w:tcPr>
            <w:tcW w:type="dxa" w:w="1555"/>
            <w:shd w:fill="FAFBFC"/>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None</w:t>
            </w:r>
          </w:p>
        </w:tc>
        <w:tc>
          <w:tcPr>
            <w:tcW w:type="dxa" w:w="2059"/>
            <w:shd w:fill="FAFBFC"/>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150% Health cost; +10% effect</w:t>
            </w:r>
          </w:p>
        </w:tc>
        <w:tc>
          <w:tcPr>
            <w:tcW w:type="dxa" w:w="1123"/>
            <w:shd w:fill="FAFBFC"/>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None</w:t>
            </w:r>
          </w:p>
        </w:tc>
        <w:tc>
          <w:tcPr>
            <w:tcW w:type="dxa" w:w="2044"/>
            <w:shd w:fill="FAFBFC"/>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Mana or Stamina Skill</w:t>
            </w:r>
          </w:p>
        </w:tc>
        <w:tc>
          <w:tcPr>
            <w:tcW w:type="dxa" w:w="4824"/>
            <w:tcBorders>
              <w:top w:val="single" w:sz="3" w:color="D6D9DD"/>
              <w:left w:val="single" w:sz="3" w:color="D6D9DD"/>
              <w:bottom w:val="single" w:sz="3" w:color="D6D9DD"/>
              <w:right w:val="single" w:sz="3" w:color="D6D9DD"/>
            </w:tcBorders>
            <w:tcMar>
              <w:top w:w="45" w:type="dxa"/>
              <w:start w:w="60" w:type="dxa"/>
              <w:bottom w:w="45" w:type="dxa"/>
              <w:end w:w="60" w:type="dxa"/>
            </w:tcMar>
          </w:tcPr>
          <w:p>
            <w:pPr>
              <w:spacing w:before="0" w:after="0"/>
            </w:pPr>
            <w:r>
              <w:rPr>
                <w:rFonts w:ascii="Aptos" w:hAnsi="Aptos"/>
                <w:color w:val="20242A"/>
                <w:sz w:val="14"/>
              </w:rPr>
              <w:t>Pay Health instead of Mana or Stamina for the linked skill, at 150% of the original cost, and gain 10% increased power.</w:t>
            </w:r>
          </w:p>
        </w:tc>
      </w:tr>
      <w:tr>
        <w:trPr>
          <w:cantSplit/>
        </w:trPr>
        <w:tc>
          <w:tcPr>
            <w:tcW w:type="dxa" w:w="1584"/>
            <w:shd w:fill="FFFFFF"/>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b/>
                <w:color w:val="20242A"/>
                <w:sz w:val="14"/>
              </w:rPr>
              <w:t>Attunement</w:t>
            </w:r>
          </w:p>
        </w:tc>
        <w:tc>
          <w:tcPr>
            <w:tcW w:type="dxa" w:w="1224"/>
            <w:shd w:fill="FFFFFF"/>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Ramp</w:t>
            </w:r>
          </w:p>
        </w:tc>
        <w:tc>
          <w:tcPr>
            <w:tcW w:type="dxa" w:w="1555"/>
            <w:shd w:fill="FFFFFF"/>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None</w:t>
            </w:r>
          </w:p>
        </w:tc>
        <w:tc>
          <w:tcPr>
            <w:tcW w:type="dxa" w:w="2059"/>
            <w:shd w:fill="FFFFFF"/>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+3% effect / -3% cost per stack; max 5</w:t>
            </w:r>
          </w:p>
        </w:tc>
        <w:tc>
          <w:tcPr>
            <w:tcW w:type="dxa" w:w="1123"/>
            <w:shd w:fill="FFFFFF"/>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None</w:t>
            </w:r>
          </w:p>
        </w:tc>
        <w:tc>
          <w:tcPr>
            <w:tcW w:type="dxa" w:w="2044"/>
            <w:shd w:fill="FFFFFF"/>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Active Costed Skill</w:t>
            </w:r>
          </w:p>
        </w:tc>
        <w:tc>
          <w:tcPr>
            <w:tcW w:type="dxa" w:w="4824"/>
            <w:tcBorders>
              <w:top w:val="single" w:sz="3" w:color="D6D9DD"/>
              <w:left w:val="single" w:sz="3" w:color="D6D9DD"/>
              <w:bottom w:val="single" w:sz="3" w:color="D6D9DD"/>
              <w:right w:val="single" w:sz="3" w:color="D6D9DD"/>
            </w:tcBorders>
            <w:tcMar>
              <w:top w:w="45" w:type="dxa"/>
              <w:start w:w="60" w:type="dxa"/>
              <w:bottom w:w="45" w:type="dxa"/>
              <w:end w:w="60" w:type="dxa"/>
            </w:tcMar>
          </w:tcPr>
          <w:p>
            <w:pPr>
              <w:spacing w:before="0" w:after="0"/>
            </w:pPr>
            <w:r>
              <w:rPr>
                <w:rFonts w:ascii="Aptos" w:hAnsi="Aptos"/>
                <w:color w:val="20242A"/>
                <w:sz w:val="14"/>
              </w:rPr>
              <w:t>Repeatedly using the linked skill builds up to five stacks, each granting 3% more power and 3% lower resource cost.</w:t>
            </w:r>
          </w:p>
        </w:tc>
      </w:tr>
      <w:tr>
        <w:trPr>
          <w:cantSplit/>
        </w:trPr>
        <w:tc>
          <w:tcPr>
            <w:tcW w:type="dxa" w:w="1584"/>
            <w:shd w:fill="FAFBFC"/>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b/>
                <w:color w:val="20242A"/>
                <w:sz w:val="14"/>
              </w:rPr>
              <w:t>Leeching</w:t>
            </w:r>
          </w:p>
        </w:tc>
        <w:tc>
          <w:tcPr>
            <w:tcW w:type="dxa" w:w="1224"/>
            <w:shd w:fill="FAFBFC"/>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Resource Recovery</w:t>
            </w:r>
          </w:p>
        </w:tc>
        <w:tc>
          <w:tcPr>
            <w:tcW w:type="dxa" w:w="1555"/>
            <w:shd w:fill="FAFBFC"/>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None</w:t>
            </w:r>
          </w:p>
        </w:tc>
        <w:tc>
          <w:tcPr>
            <w:tcW w:type="dxa" w:w="2059"/>
            <w:shd w:fill="FAFBFC"/>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Restore 3% of damage; cap 8% Max Resource</w:t>
            </w:r>
          </w:p>
        </w:tc>
        <w:tc>
          <w:tcPr>
            <w:tcW w:type="dxa" w:w="1123"/>
            <w:shd w:fill="FAFBFC"/>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None</w:t>
            </w:r>
          </w:p>
        </w:tc>
        <w:tc>
          <w:tcPr>
            <w:tcW w:type="dxa" w:w="2044"/>
            <w:shd w:fill="FAFBFC"/>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Damaging Mana / Stamina Skill</w:t>
            </w:r>
          </w:p>
        </w:tc>
        <w:tc>
          <w:tcPr>
            <w:tcW w:type="dxa" w:w="4824"/>
            <w:tcBorders>
              <w:top w:val="single" w:sz="3" w:color="D6D9DD"/>
              <w:left w:val="single" w:sz="3" w:color="D6D9DD"/>
              <w:bottom w:val="single" w:sz="3" w:color="D6D9DD"/>
              <w:right w:val="single" w:sz="3" w:color="D6D9DD"/>
            </w:tcBorders>
            <w:tcMar>
              <w:top w:w="45" w:type="dxa"/>
              <w:start w:w="60" w:type="dxa"/>
              <w:bottom w:w="45" w:type="dxa"/>
              <w:end w:w="60" w:type="dxa"/>
            </w:tcMar>
          </w:tcPr>
          <w:p>
            <w:pPr>
              <w:spacing w:before="0" w:after="0"/>
            </w:pPr>
            <w:r>
              <w:rPr>
                <w:rFonts w:ascii="Aptos" w:hAnsi="Aptos"/>
                <w:color w:val="20242A"/>
                <w:sz w:val="14"/>
              </w:rPr>
              <w:t>Restore the linked skill's resource equal to 3% of damage dealt, up to 8% of your maximum resource per use.</w:t>
            </w:r>
          </w:p>
        </w:tc>
      </w:tr>
      <w:tr>
        <w:trPr>
          <w:cantSplit/>
        </w:trPr>
        <w:tc>
          <w:tcPr>
            <w:tcW w:type="dxa" w:w="1584"/>
            <w:shd w:fill="FFFFFF"/>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b/>
                <w:color w:val="20242A"/>
                <w:sz w:val="14"/>
              </w:rPr>
              <w:t>Retaliation</w:t>
            </w:r>
          </w:p>
        </w:tc>
        <w:tc>
          <w:tcPr>
            <w:tcW w:type="dxa" w:w="1224"/>
            <w:shd w:fill="FFFFFF"/>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Trigger</w:t>
            </w:r>
          </w:p>
        </w:tc>
        <w:tc>
          <w:tcPr>
            <w:tcW w:type="dxa" w:w="1555"/>
            <w:shd w:fill="FFFFFF"/>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None</w:t>
            </w:r>
          </w:p>
        </w:tc>
        <w:tc>
          <w:tcPr>
            <w:tcW w:type="dxa" w:w="2059"/>
            <w:shd w:fill="FFFFFF"/>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Triggers at 15% Max Health damage; 70% effect</w:t>
            </w:r>
          </w:p>
        </w:tc>
        <w:tc>
          <w:tcPr>
            <w:tcW w:type="dxa" w:w="1123"/>
            <w:shd w:fill="FFFFFF"/>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None</w:t>
            </w:r>
          </w:p>
        </w:tc>
        <w:tc>
          <w:tcPr>
            <w:tcW w:type="dxa" w:w="2044"/>
            <w:shd w:fill="FFFFFF"/>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Active Skill</w:t>
            </w:r>
          </w:p>
        </w:tc>
        <w:tc>
          <w:tcPr>
            <w:tcW w:type="dxa" w:w="4824"/>
            <w:tcBorders>
              <w:top w:val="single" w:sz="3" w:color="D6D9DD"/>
              <w:left w:val="single" w:sz="3" w:color="D6D9DD"/>
              <w:bottom w:val="single" w:sz="3" w:color="D6D9DD"/>
              <w:right w:val="single" w:sz="3" w:color="D6D9DD"/>
            </w:tcBorders>
            <w:tcMar>
              <w:top w:w="45" w:type="dxa"/>
              <w:start w:w="60" w:type="dxa"/>
              <w:bottom w:w="45" w:type="dxa"/>
              <w:end w:w="60" w:type="dxa"/>
            </w:tcMar>
          </w:tcPr>
          <w:p>
            <w:pPr>
              <w:spacing w:before="0" w:after="0"/>
            </w:pPr>
            <w:r>
              <w:rPr>
                <w:rFonts w:ascii="Aptos" w:hAnsi="Aptos"/>
                <w:color w:val="20242A"/>
                <w:sz w:val="14"/>
              </w:rPr>
              <w:t>After taking damage equal to 15% of maximum Health, automatically use the linked skill at 70% power.</w:t>
            </w:r>
          </w:p>
        </w:tc>
      </w:tr>
      <w:tr>
        <w:trPr>
          <w:cantSplit/>
        </w:trPr>
        <w:tc>
          <w:tcPr>
            <w:tcW w:type="dxa" w:w="1584"/>
            <w:shd w:fill="FAFBFC"/>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b/>
                <w:color w:val="20242A"/>
                <w:sz w:val="14"/>
              </w:rPr>
              <w:t>Critical Trigger</w:t>
            </w:r>
          </w:p>
        </w:tc>
        <w:tc>
          <w:tcPr>
            <w:tcW w:type="dxa" w:w="1224"/>
            <w:shd w:fill="FAFBFC"/>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Trigger</w:t>
            </w:r>
          </w:p>
        </w:tc>
        <w:tc>
          <w:tcPr>
            <w:tcW w:type="dxa" w:w="1555"/>
            <w:shd w:fill="FAFBFC"/>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None</w:t>
            </w:r>
          </w:p>
        </w:tc>
        <w:tc>
          <w:tcPr>
            <w:tcW w:type="dxa" w:w="2059"/>
            <w:shd w:fill="FAFBFC"/>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50% repeat</w:t>
            </w:r>
          </w:p>
        </w:tc>
        <w:tc>
          <w:tcPr>
            <w:tcW w:type="dxa" w:w="1123"/>
            <w:shd w:fill="FAFBFC"/>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1.5 s</w:t>
            </w:r>
          </w:p>
        </w:tc>
        <w:tc>
          <w:tcPr>
            <w:tcW w:type="dxa" w:w="2044"/>
            <w:shd w:fill="FAFBFC"/>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Crit-Capable Active Skill</w:t>
            </w:r>
          </w:p>
        </w:tc>
        <w:tc>
          <w:tcPr>
            <w:tcW w:type="dxa" w:w="4824"/>
            <w:tcBorders>
              <w:top w:val="single" w:sz="3" w:color="D6D9DD"/>
              <w:left w:val="single" w:sz="3" w:color="D6D9DD"/>
              <w:bottom w:val="single" w:sz="3" w:color="D6D9DD"/>
              <w:right w:val="single" w:sz="3" w:color="D6D9DD"/>
            </w:tcBorders>
            <w:tcMar>
              <w:top w:w="45" w:type="dxa"/>
              <w:start w:w="60" w:type="dxa"/>
              <w:bottom w:w="45" w:type="dxa"/>
              <w:end w:w="60" w:type="dxa"/>
            </w:tcMar>
          </w:tcPr>
          <w:p>
            <w:pPr>
              <w:spacing w:before="0" w:after="0"/>
            </w:pPr>
            <w:r>
              <w:rPr>
                <w:rFonts w:ascii="Aptos" w:hAnsi="Aptos"/>
                <w:color w:val="20242A"/>
                <w:sz w:val="14"/>
              </w:rPr>
              <w:t>When the linked skill critically hits, repeat it once at 50% power.</w:t>
            </w:r>
          </w:p>
        </w:tc>
      </w:tr>
      <w:tr>
        <w:trPr>
          <w:cantSplit/>
        </w:trPr>
        <w:tc>
          <w:tcPr>
            <w:tcW w:type="dxa" w:w="1584"/>
            <w:shd w:fill="FFFFFF"/>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b/>
                <w:color w:val="20242A"/>
                <w:sz w:val="14"/>
              </w:rPr>
              <w:t>Kill Trigger</w:t>
            </w:r>
          </w:p>
        </w:tc>
        <w:tc>
          <w:tcPr>
            <w:tcW w:type="dxa" w:w="1224"/>
            <w:shd w:fill="FFFFFF"/>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Trigger</w:t>
            </w:r>
          </w:p>
        </w:tc>
        <w:tc>
          <w:tcPr>
            <w:tcW w:type="dxa" w:w="1555"/>
            <w:shd w:fill="FFFFFF"/>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None</w:t>
            </w:r>
          </w:p>
        </w:tc>
        <w:tc>
          <w:tcPr>
            <w:tcW w:type="dxa" w:w="2059"/>
            <w:shd w:fill="FFFFFF"/>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50% repeat</w:t>
            </w:r>
          </w:p>
        </w:tc>
        <w:tc>
          <w:tcPr>
            <w:tcW w:type="dxa" w:w="1123"/>
            <w:shd w:fill="FFFFFF"/>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1 s</w:t>
            </w:r>
          </w:p>
        </w:tc>
        <w:tc>
          <w:tcPr>
            <w:tcW w:type="dxa" w:w="2044"/>
            <w:shd w:fill="FFFFFF"/>
            <w:tcBorders>
              <w:top w:val="single" w:sz="3" w:color="D6D9DD"/>
              <w:left w:val="single" w:sz="3" w:color="D6D9DD"/>
              <w:bottom w:val="single" w:sz="3" w:color="D6D9DD"/>
              <w:right w:val="single" w:sz="3" w:color="D6D9DD"/>
            </w:tcBorders>
            <w:tcMar>
              <w:top w:w="45" w:type="dxa"/>
              <w:start w:w="60" w:type="dxa"/>
              <w:bottom w:w="45" w:type="dxa"/>
              <w:end w:w="60" w:type="dxa"/>
            </w:tcMar>
            <w:vAlign w:val="center"/>
          </w:tcPr>
          <w:p>
            <w:pPr>
              <w:spacing w:before="0" w:after="0"/>
            </w:pPr>
            <w:r>
              <w:rPr>
                <w:rFonts w:ascii="Aptos" w:hAnsi="Aptos"/>
                <w:color w:val="20242A"/>
                <w:sz w:val="14"/>
              </w:rPr>
              <w:t>Damaging Active Skill</w:t>
            </w:r>
          </w:p>
        </w:tc>
        <w:tc>
          <w:tcPr>
            <w:tcW w:type="dxa" w:w="4824"/>
            <w:tcBorders>
              <w:top w:val="single" w:sz="3" w:color="D6D9DD"/>
              <w:left w:val="single" w:sz="3" w:color="D6D9DD"/>
              <w:bottom w:val="single" w:sz="3" w:color="D6D9DD"/>
              <w:right w:val="single" w:sz="3" w:color="D6D9DD"/>
            </w:tcBorders>
            <w:tcMar>
              <w:top w:w="45" w:type="dxa"/>
              <w:start w:w="60" w:type="dxa"/>
              <w:bottom w:w="45" w:type="dxa"/>
              <w:end w:w="60" w:type="dxa"/>
            </w:tcMar>
          </w:tcPr>
          <w:p>
            <w:pPr>
              <w:spacing w:before="0" w:after="0"/>
            </w:pPr>
            <w:r>
              <w:rPr>
                <w:rFonts w:ascii="Aptos" w:hAnsi="Aptos"/>
                <w:color w:val="20242A"/>
                <w:sz w:val="14"/>
              </w:rPr>
              <w:t>When the linked skill kills an enemy, repeat it at 50% power toward the nearest valid enemy.</w:t>
            </w:r>
          </w:p>
        </w:tc>
      </w:tr>
    </w:tbl>
    <w:sectPr w:rsidR="00FC693F" w:rsidRPr="0006063C" w:rsidSect="00034616">
      <w:headerReference w:type="default" r:id="rId9"/>
      <w:footerReference w:type="default" r:id="rId10"/>
      <w:pgSz w:w="15840" w:h="12240" w:orient="landscape"/>
      <w:pgMar w:top="691" w:right="691" w:bottom="691" w:left="691" w:header="259" w:footer="25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D6670"/>
        <w:sz w:val="15"/>
      </w:rP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ptos" w:hAnsi="Aptos"/>
        <w:b/>
        <w:color w:val="5D6670"/>
        <w:sz w:val="14"/>
      </w:rPr>
      <w:t>HYTALE RPG  |  SKILLS &amp; PASSIVES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pPr>
    <w:rPr>
      <w:rFonts w:ascii="Aptos" w:hAnsi="Aptos"/>
      <w:sz w:val="1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60"/>
      <w:outlineLvl w:val="0"/>
    </w:pPr>
    <w:rPr>
      <w:rFonts w:asciiTheme="majorHAnsi" w:eastAsiaTheme="majorEastAsia" w:hAnsiTheme="majorHAnsi" w:cstheme="majorBidi" w:ascii="Aptos Display" w:hAnsi="Aptos Display"/>
      <w:b/>
      <w:bCs/>
      <w:color w:val="2B3036"/>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2B3036"/>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Hytale RPG - Skills &amp; Passives - Condensed</dc:title>
  <dc:subject>Condensed skills and passives with weapon and family requirements</dc:subject>
  <dc:creator>python-docx</dc:creator>
  <cp:keywords/>
  <dc:description>Condensed from the supplied source document. Technical implementation details omitted.</dc:description>
  <cp:lastModifiedBy/>
  <cp:revision>1</cp:revision>
  <dcterms:created xsi:type="dcterms:W3CDTF">2013-12-23T23:15:00Z</dcterms:created>
  <dcterms:modified xsi:type="dcterms:W3CDTF">2013-12-23T23:15:00Z</dcterms:modified>
  <cp:category/>
</cp:coreProperties>
</file>